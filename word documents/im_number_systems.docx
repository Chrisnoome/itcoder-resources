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Representation: Number Systems</w:t>
      </w:r>
    </w:p>
    <w:p>
      <w:r>
        <w:rPr>
          <w:i/>
          <w:color w:val="666666"/>
          <w:sz w:val="18"/>
        </w:rPr>
        <w:t>im_number_systems.php  —  Information Management</w:t>
      </w:r>
    </w:p>
    <w:p>
      <w:pPr>
        <w:pStyle w:val="Heading1"/>
      </w:pPr>
      <w:r>
        <w:rPr>
          <w:b w:val="0"/>
          <w:i w:val="0"/>
        </w:rPr>
        <w:t>Number Systems</w:t>
      </w:r>
    </w:p>
    <w:p>
      <w:pPr>
        <w:pStyle w:val="Heading2"/>
      </w:pPr>
      <w:r>
        <w:rPr>
          <w:b w:val="0"/>
          <w:i w:val="0"/>
        </w:rPr>
        <w:t>A new kind of base…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2505821" cy="27033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5821" cy="2703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2540020" cy="25400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0020" cy="254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No we are not talking about your base in an RTS game.</w:t>
      </w:r>
    </w:p>
    <w:p>
      <w:r>
        <w:rPr>
          <w:b w:val="0"/>
          <w:i w:val="0"/>
        </w:rPr>
        <w:t>Base here means the value that a specific number system is based on.</w:t>
      </w:r>
    </w:p>
    <w:p>
      <w:r>
        <w:rPr>
          <w:b w:val="0"/>
          <w:i w:val="0"/>
        </w:rPr>
        <w:t>The three number systems used most in programming are Decimal, Binary and Hexadecimal (don't worry - each of these number systems is explained in all below + the extra bonus of Octal as well).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2540020" cy="1511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0020" cy="1511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  <w:i w:val="0"/>
        </w:rPr>
        <w:t>Why do we need different number systems?</w:t>
      </w:r>
    </w:p>
    <w:p>
      <w:r>
        <w:rPr>
          <w:b w:val="0"/>
          <w:i w:val="0"/>
        </w:rPr>
        <w:t>Click the icon in the top right corner of this block to find out the answer.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2540020" cy="11811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20" cy="1181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The section above explained how computers see data as a series of switches and how we translate those switches into a binary number.</w:t>
      </w:r>
    </w:p>
    <w:p>
      <w:r>
        <w:rPr>
          <w:b w:val="0"/>
          <w:i w:val="0"/>
        </w:rPr>
        <w:t>So Binary is necessary because it is as close as we can possibly get to a direct repressentation of the inner workings of a computer. That explains why we need binary as a number system.</w:t>
      </w:r>
    </w:p>
    <w:p>
      <w:r>
        <w:rPr>
          <w:b w:val="0"/>
          <w:i w:val="0"/>
        </w:rPr>
        <w:t>Binary though is difficult to read and say.</w:t>
      </w:r>
    </w:p>
    <w:p>
      <w:r>
        <w:rPr>
          <w:b w:val="0"/>
          <w:i w:val="0"/>
        </w:rPr>
        <w:t>Luckily someone worked out that two hexadecimal digits can be used to describe the same range of numbers as eight binary digits (i.e. 0 - 255). The hexadecimal digits have the advantage of being shorter as well as being easier to read and say.</w:t>
      </w:r>
    </w:p>
    <w:p>
      <w:r>
        <w:rPr>
          <w:b w:val="0"/>
          <w:i w:val="0"/>
        </w:rPr>
        <w:t>Hexadecimal is a kind of 'short hand', quick and easy representation of the value of a Byte. That is why we need hexadecimal as a number system.</w:t>
      </w:r>
    </w:p>
    <w:p>
      <w:r>
        <w:rPr>
          <w:b w:val="0"/>
          <w:i w:val="0"/>
        </w:rPr>
        <w:t>Octal represents the same range of numbers as 3 binary digits (i.e. 0 - 7).</w:t>
      </w:r>
    </w:p>
    <w:p>
      <w:r>
        <w:rPr>
          <w:b w:val="0"/>
          <w:i w:val="0"/>
        </w:rPr>
        <w:t>Click the icon in the top right corner of this block to find out the answer.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2540020" cy="1511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0020" cy="1511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  <w:i w:val="0"/>
        </w:rPr>
        <w:t>Which is which - identifying the number system we are using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2540020" cy="11811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20" cy="1181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/>
          <w:color w:val="CC0000"/>
        </w:rPr>
        <w:t>When working in an environment that uses different number systems (like programming) you need a quick an easy way to show which number system is being used.</w:t>
      </w:r>
    </w:p>
    <w:p>
      <w:r>
        <w:rPr>
          <w:b w:val="0"/>
          <w:i w:val="0"/>
        </w:rPr>
        <w:t>1010 could be ten (in binary) or one thousand and ten (in decimal) or even 4112 (in hexadecimal).</w:t>
      </w:r>
    </w:p>
    <w:p>
      <w:r>
        <w:rPr>
          <w:b w:val="0"/>
          <w:i w:val="0"/>
        </w:rPr>
        <w:t>There are two ways to make this differentiation:</w:t>
      </w:r>
    </w:p>
    <w:p>
      <w:pPr>
        <w:pStyle w:val="ListBullet"/>
      </w:pPr>
      <w:r>
        <w:rPr>
          <w:b/>
          <w:i/>
          <w:color w:val="000000"/>
        </w:rPr>
        <w:t>Write the base of the number in bracketed subscript after the number.</w:t>
      </w:r>
      <w:r>
        <w:rPr>
          <w:b w:val="0"/>
          <w:i w:val="0"/>
        </w:rPr>
        <w:t xml:space="preserve"> </w:t>
      </w:r>
      <w:r>
        <w:br/>
      </w:r>
      <w:r>
        <w:rPr>
          <w:b w:val="0"/>
          <w:i w:val="0"/>
        </w:rPr>
        <w:t xml:space="preserve">E.g. </w:t>
      </w:r>
      <w:r>
        <w:rPr>
          <w:b/>
          <w:i/>
          <w:color w:val="CC0000"/>
        </w:rPr>
        <w:t>1010 (2)</w:t>
      </w:r>
      <w:r>
        <w:rPr>
          <w:b w:val="0"/>
          <w:i w:val="0"/>
        </w:rPr>
        <w:t xml:space="preserve"> is a binary number and </w:t>
      </w:r>
      <w:r>
        <w:rPr>
          <w:b/>
          <w:i/>
          <w:color w:val="CC0000"/>
        </w:rPr>
        <w:t>1010 (10)</w:t>
      </w:r>
      <w:r>
        <w:rPr>
          <w:b w:val="0"/>
          <w:i w:val="0"/>
        </w:rPr>
        <w:t xml:space="preserve"> is a decimal number. </w:t>
      </w:r>
      <w:r>
        <w:rPr>
          <w:b/>
          <w:i/>
          <w:color w:val="CC0000"/>
        </w:rPr>
        <w:t>1010 (16)</w:t>
      </w:r>
      <w:r>
        <w:rPr>
          <w:b w:val="0"/>
          <w:i w:val="0"/>
        </w:rPr>
        <w:t xml:space="preserve"> is a hexadecimal number. </w:t>
      </w:r>
      <w:r>
        <w:br/>
      </w:r>
      <w:r>
        <w:rPr>
          <w:b w:val="0"/>
          <w:i w:val="0"/>
        </w:rPr>
        <w:t>Often the base is left out for a decimal number, which means that if there is no base indicated you can assume the number is decimal.</w:t>
      </w:r>
    </w:p>
    <w:p>
      <w:r>
        <w:rPr>
          <w:b w:val="0"/>
          <w:i w:val="0"/>
        </w:rPr>
        <w:t>Put a prefix in front of the number</w:t>
      </w:r>
    </w:p>
    <w:p>
      <w:r>
        <w:rPr>
          <w:b w:val="0"/>
          <w:i w:val="0"/>
        </w:rPr>
        <w:t>if the number is not decimal.</w:t>
      </w:r>
    </w:p>
    <w:p>
      <w:r>
        <w:rPr>
          <w:b w:val="0"/>
          <w:i w:val="0"/>
        </w:rPr>
        <w:t>E.g.</w:t>
      </w:r>
    </w:p>
    <w:p>
      <w:r>
        <w:rPr>
          <w:b w:val="0"/>
          <w:i w:val="0"/>
        </w:rPr>
        <w:t>0b1010</w:t>
      </w:r>
    </w:p>
    <w:p>
      <w:r>
        <w:rPr>
          <w:b w:val="0"/>
          <w:i w:val="0"/>
        </w:rPr>
        <w:t>is a binary number - indicated by the 0b at the start of the number.</w:t>
      </w:r>
    </w:p>
    <w:p>
      <w:r>
        <w:rPr>
          <w:b w:val="0"/>
          <w:i w:val="0"/>
        </w:rPr>
        <w:t>0x1010</w:t>
      </w:r>
    </w:p>
    <w:p>
      <w:r>
        <w:rPr>
          <w:b w:val="0"/>
          <w:i w:val="0"/>
        </w:rPr>
        <w:t>is a hexadecimal number - indicated by the 0x at the start of the number. 1010 is decimal because it has no prefix.</w:t>
      </w:r>
    </w:p>
    <w:p>
      <w:r>
        <w:rPr>
          <w:b w:val="0"/>
          <w:i w:val="0"/>
        </w:rPr>
        <w:t>The second option is the one preferred by most programmers.</w:t>
      </w:r>
    </w:p>
    <w:p>
      <w:r>
        <w:rPr>
          <w:b w:val="0"/>
          <w:i w:val="0"/>
        </w:rPr>
        <w:t>Decimal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1270010" cy="12700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010" cy="1270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Decimal is the number system we use all the time.</w:t>
      </w:r>
    </w:p>
    <w:p>
      <w:r>
        <w:rPr>
          <w:b w:val="0"/>
          <w:i w:val="0"/>
        </w:rPr>
        <w:t>Its base is the number 10 - do the decimal number system is also known as</w:t>
      </w:r>
    </w:p>
    <w:p>
      <w:r>
        <w:rPr>
          <w:b w:val="0"/>
          <w:i w:val="0"/>
        </w:rPr>
        <w:t>Base 10.</w:t>
      </w:r>
    </w:p>
    <w:p>
      <w:r>
        <w:rPr>
          <w:b w:val="0"/>
          <w:i w:val="0"/>
        </w:rPr>
        <w:t>We will look at converting between decimal and the different number systems in the specific number system sections.</w:t>
      </w:r>
    </w:p>
    <w:p>
      <w:r>
        <w:rPr>
          <w:b w:val="0"/>
          <w:i w:val="0"/>
        </w:rPr>
        <w:t>For most people numbers will only have meaning when converted back to decimal.</w:t>
      </w:r>
    </w:p>
    <w:p>
      <w:r>
        <w:rPr>
          <w:b w:val="0"/>
          <w:i w:val="0"/>
        </w:rPr>
        <w:t>Even seasoned programmers who can easily read and understand Binary and Hexadecimal subconsciously do a conversion back to decimal when they are trying to understand a number.</w:t>
      </w:r>
    </w:p>
    <w:p>
      <w:r>
        <w:rPr>
          <w:b w:val="0"/>
          <w:i w:val="0"/>
        </w:rPr>
        <w:t>Return to the top of this panel</w:t>
      </w:r>
    </w:p>
    <w:p>
      <w:r>
        <w:rPr>
          <w:b w:val="0"/>
          <w:i w:val="0"/>
        </w:rPr>
        <w:t>Binary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2540020" cy="25400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0020" cy="254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/>
          <w:color w:val="000000"/>
        </w:rPr>
        <w:t>Binary is the number system that most closely resembles the contents of memory and storage in a computer.</w:t>
      </w:r>
    </w:p>
    <w:p>
      <w:r>
        <w:rPr>
          <w:b w:val="0"/>
          <w:i w:val="0"/>
        </w:rPr>
        <w:t xml:space="preserve">The number system is also known as </w:t>
      </w:r>
      <w:r>
        <w:rPr>
          <w:b/>
          <w:i/>
          <w:color w:val="000000"/>
        </w:rPr>
        <w:t>Base 2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Most programmers prefer to use Hexadecimal instead of binary because it is shorter and easier to read but also perfectly represents 1 (or more) bytes of data.</w:t>
      </w:r>
    </w:p>
    <w:p>
      <w:r>
        <w:rPr>
          <w:b w:val="0"/>
          <w:i w:val="0"/>
        </w:rPr>
        <w:t>Step By Step Guide to converting Binary to Decimal</w:t>
      </w:r>
    </w:p>
    <w:p>
      <w:r>
        <w:rPr>
          <w:b w:val="0"/>
          <w:i w:val="0"/>
        </w:rPr>
        <w:t>The quickest way to convert…</w:t>
      </w:r>
    </w:p>
    <w:p>
      <w:r>
        <w:rPr>
          <w:b w:val="0"/>
          <w:i w:val="0"/>
        </w:rPr>
        <w:t>Complete!</w:t>
      </w:r>
    </w:p>
    <w:p>
      <w:r>
        <w:rPr>
          <w:b w:val="0"/>
          <w:i w:val="0"/>
        </w:rPr>
        <w:t>Congratulations you have completed all of the steps successfully</w:t>
      </w:r>
    </w:p>
    <w:p>
      <w:r>
        <w:rPr>
          <w:b w:val="0"/>
          <w:i w:val="0"/>
        </w:rPr>
        <w:t>Binary to Decimal Step 1</w:t>
      </w:r>
    </w:p>
    <w:p>
      <w:r>
        <w:rPr>
          <w:b w:val="0"/>
          <w:i w:val="0"/>
        </w:rPr>
        <w:t>Write down the binary number with some spaces between the digits.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6117336" cy="24469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244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Binary to Decimal Step 2</w:t>
      </w:r>
    </w:p>
    <w:p>
      <w:r>
        <w:rPr>
          <w:b w:val="0"/>
          <w:i w:val="0"/>
        </w:rPr>
        <w:t>Start beneath the rightmost digit of the binary number.</w:t>
      </w:r>
    </w:p>
    <w:p>
      <w:r>
        <w:rPr>
          <w:b w:val="0"/>
          <w:i w:val="0"/>
        </w:rPr>
        <w:t>Write down a '1'.</w:t>
      </w:r>
    </w:p>
    <w:p>
      <w:r>
        <w:rPr>
          <w:b w:val="0"/>
          <w:i w:val="0"/>
        </w:rPr>
        <w:t>Now work your way right and multiply the previous number by 2.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6117336" cy="244693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244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Binary to Decimal Step 3</w:t>
      </w:r>
    </w:p>
    <w:p>
      <w:r>
        <w:rPr>
          <w:b w:val="0"/>
          <w:i w:val="0"/>
        </w:rPr>
        <w:t>Now simply add all the decimal numbers with a binary '1' above them together…</w:t>
      </w:r>
    </w:p>
    <w:p>
      <w:r>
        <w:rPr>
          <w:b w:val="0"/>
          <w:i w:val="0"/>
        </w:rPr>
        <w:t>That's it. All done!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6117336" cy="244693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244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Of course, you also need a way to convert decimal into binary - for when you need to get a decimal number into a for the computer can understand.</w:t>
      </w:r>
    </w:p>
    <w:p>
      <w:r>
        <w:rPr>
          <w:b w:val="0"/>
          <w:i w:val="0"/>
        </w:rPr>
        <w:t>Step By Step Guide to converting Decimal to Binary</w:t>
      </w:r>
    </w:p>
    <w:p>
      <w:r>
        <w:rPr>
          <w:b w:val="0"/>
          <w:i w:val="0"/>
        </w:rPr>
        <w:t>The quickest way to convert…</w:t>
      </w:r>
    </w:p>
    <w:p>
      <w:r>
        <w:rPr>
          <w:b w:val="0"/>
          <w:i w:val="0"/>
        </w:rPr>
        <w:t>Well Done!</w:t>
      </w:r>
    </w:p>
    <w:p>
      <w:r>
        <w:rPr>
          <w:b w:val="0"/>
          <w:i w:val="0"/>
        </w:rPr>
        <w:t>Congratulations!</w:t>
      </w:r>
      <w:r>
        <w:br/>
      </w:r>
      <w:r>
        <w:rPr>
          <w:b w:val="0"/>
          <w:i w:val="0"/>
        </w:rPr>
        <w:t>You now know how to convert a Decimal number to Binary.</w:t>
      </w:r>
    </w:p>
    <w:p>
      <w:r>
        <w:rPr>
          <w:b w:val="0"/>
          <w:i w:val="0"/>
        </w:rPr>
        <w:t>Decimal to Binary Step 1</w:t>
      </w:r>
    </w:p>
    <w:p>
      <w:r>
        <w:rPr>
          <w:b w:val="0"/>
          <w:i w:val="0"/>
        </w:rPr>
        <w:t>Write down the decimal number and divide it by 2.</w:t>
      </w:r>
    </w:p>
    <w:p>
      <w:r>
        <w:rPr>
          <w:b w:val="0"/>
          <w:i w:val="0"/>
        </w:rPr>
        <w:t>Write down the answer.</w:t>
      </w:r>
    </w:p>
    <w:p>
      <w:r>
        <w:rPr>
          <w:b w:val="0"/>
          <w:i w:val="0"/>
        </w:rPr>
        <w:t>If the two does not divide into the number perfectly, write down the remainder (which is 1) as in the picture below.</w:t>
      </w:r>
    </w:p>
    <w:p>
      <w:r>
        <w:rPr>
          <w:b w:val="0"/>
          <w:i w:val="0"/>
        </w:rPr>
        <w:t>NB: If the two does divide perfectly you still have to write down the remainder (which is 0).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6117336" cy="244693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244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Decimal to Binary Step 2</w:t>
      </w:r>
    </w:p>
    <w:p>
      <w:r>
        <w:rPr>
          <w:b w:val="0"/>
          <w:i w:val="0"/>
        </w:rPr>
        <w:t>Repeat what you did in step 1 - to the answer of that calculation.</w:t>
      </w:r>
    </w:p>
    <w:p>
      <w:r>
        <w:rPr>
          <w:b w:val="0"/>
          <w:i w:val="0"/>
        </w:rPr>
        <w:t>Keep on repeating until you reach the line</w:t>
      </w:r>
    </w:p>
    <w:p>
      <w:r>
        <w:rPr>
          <w:b/>
          <w:i/>
          <w:color w:val="CC0000"/>
        </w:rPr>
        <w:t>1 / 2 = 0 r 1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6117336" cy="244693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244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Decimal to Binary Step 3</w:t>
      </w:r>
    </w:p>
    <w:p>
      <w:r>
        <w:rPr>
          <w:b w:val="0"/>
          <w:i w:val="0"/>
        </w:rPr>
        <w:t>Write down the remainders as a number - starting from the bottom up.</w:t>
      </w:r>
    </w:p>
    <w:p>
      <w:r>
        <w:rPr>
          <w:b w:val="0"/>
          <w:i w:val="0"/>
        </w:rPr>
        <w:t>NB: The bottom remainder is the left digit of the new number.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6117336" cy="244693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244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Return to the top of this panel</w:t>
      </w:r>
    </w:p>
    <w:p>
      <w:r>
        <w:rPr>
          <w:b w:val="0"/>
          <w:i w:val="0"/>
        </w:rPr>
        <w:t>Hexadecimal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2540020" cy="25400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0020" cy="254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/>
          <w:color w:val="000000"/>
        </w:rPr>
        <w:t>TWO Hexadecimal digits can represent a range of numbers between 0 - 255. This makes it able to represent 8 binary digits - which is also 1 byte of data.</w:t>
      </w:r>
    </w:p>
    <w:p>
      <w:r>
        <w:rPr>
          <w:b w:val="0"/>
          <w:i w:val="0"/>
        </w:rPr>
        <w:t xml:space="preserve">The number system is also known as </w:t>
      </w:r>
      <w:r>
        <w:rPr>
          <w:b/>
          <w:i/>
          <w:color w:val="000000"/>
        </w:rPr>
        <w:t>Base 16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Most programmers prefer to use Hexadecimal instead of binary because it is shorter and easier to read.</w:t>
      </w:r>
    </w:p>
    <w:p>
      <w:pPr>
        <w:pStyle w:val="Heading2"/>
      </w:pPr>
      <w:r>
        <w:rPr>
          <w:b w:val="0"/>
          <w:i w:val="0"/>
        </w:rPr>
        <w:t>Counting in Hexadecimal</w:t>
      </w:r>
    </w:p>
    <w:p>
      <w:r>
        <w:rPr>
          <w:b w:val="0"/>
          <w:i w:val="0"/>
        </w:rPr>
        <w:t>Hexadecimal has 16 digits.</w:t>
      </w:r>
    </w:p>
    <w:p>
      <w:r>
        <w:rPr>
          <w:b w:val="0"/>
          <w:i w:val="0"/>
        </w:rPr>
        <w:t>We can start counting at 0 - just like all number systems.</w:t>
      </w:r>
    </w:p>
    <w:p>
      <w:r>
        <w:rPr>
          <w:b w:val="0"/>
          <w:i w:val="0"/>
        </w:rPr>
        <w:t>When we get to 9 we have a problem.</w:t>
      </w:r>
    </w:p>
    <w:p>
      <w:r>
        <w:rPr>
          <w:b w:val="0"/>
          <w:i w:val="0"/>
        </w:rPr>
        <w:t>We have covered values from 0 - 9 but have now run out of numerical symbols. So we simply start using the alphabet.</w:t>
      </w:r>
    </w:p>
    <w:p>
      <w:r>
        <w:rPr>
          <w:b w:val="0"/>
          <w:i w:val="0"/>
        </w:rPr>
        <w:t>A represents 10</w:t>
      </w:r>
    </w:p>
    <w:p>
      <w:r>
        <w:rPr>
          <w:b w:val="0"/>
          <w:i w:val="0"/>
        </w:rPr>
        <w:t>B represents 11</w:t>
      </w:r>
    </w:p>
    <w:p>
      <w:r>
        <w:rPr>
          <w:b w:val="0"/>
          <w:i w:val="0"/>
        </w:rPr>
        <w:t>C represents 12</w:t>
      </w:r>
    </w:p>
    <w:p>
      <w:r>
        <w:rPr>
          <w:b w:val="0"/>
          <w:i w:val="0"/>
        </w:rPr>
        <w:t>D represents 13</w:t>
      </w:r>
    </w:p>
    <w:p>
      <w:r>
        <w:rPr>
          <w:b w:val="0"/>
          <w:i w:val="0"/>
        </w:rPr>
        <w:t>E represents 14</w:t>
      </w:r>
    </w:p>
    <w:p>
      <w:r>
        <w:rPr>
          <w:b w:val="0"/>
          <w:i w:val="0"/>
        </w:rPr>
        <w:t>F represents 15</w:t>
      </w:r>
    </w:p>
    <w:p>
      <w:r>
        <w:rPr>
          <w:b w:val="0"/>
          <w:i w:val="0"/>
        </w:rPr>
        <w:t>Now we have finally used 16 digits, and just like any other number system we reset the current column to 0 and add 1 to the column immediately on the left.</w:t>
      </w:r>
    </w:p>
    <w:p>
      <w:r>
        <w:rPr>
          <w:b w:val="0"/>
          <w:i w:val="0"/>
        </w:rPr>
        <w:t>The animated gif below shows this type of counting at work…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6117336" cy="101955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gif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019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Step By Step Guide to converting Hexadecimal to Decimal</w:t>
      </w:r>
    </w:p>
    <w:p>
      <w:r>
        <w:rPr>
          <w:b w:val="0"/>
          <w:i w:val="0"/>
        </w:rPr>
        <w:t>The quickest way to convert…</w:t>
      </w:r>
    </w:p>
    <w:p>
      <w:r>
        <w:rPr>
          <w:b w:val="0"/>
          <w:i w:val="0"/>
        </w:rPr>
        <w:t>Complete!</w:t>
      </w:r>
    </w:p>
    <w:p>
      <w:r>
        <w:rPr>
          <w:b w:val="0"/>
          <w:i w:val="0"/>
        </w:rPr>
        <w:t>Congratulations!</w:t>
      </w:r>
      <w:r>
        <w:br/>
      </w:r>
      <w:r>
        <w:rPr>
          <w:b w:val="0"/>
          <w:i w:val="0"/>
        </w:rPr>
        <w:t>You should now know how to convert a Hexadecimal number into Decimal.</w:t>
      </w:r>
    </w:p>
    <w:p>
      <w:r>
        <w:rPr>
          <w:b w:val="0"/>
          <w:i w:val="0"/>
        </w:rPr>
        <w:t>Hex to Decimal Step 1</w:t>
      </w:r>
    </w:p>
    <w:p>
      <w:r>
        <w:rPr>
          <w:b w:val="0"/>
          <w:i w:val="0"/>
        </w:rPr>
        <w:t>Write down the Hexadecimal number with some spaces between the digits.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6117336" cy="244693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244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Hex to Decimal Step 2</w:t>
      </w:r>
    </w:p>
    <w:p>
      <w:r>
        <w:rPr>
          <w:b w:val="0"/>
          <w:i w:val="0"/>
        </w:rPr>
        <w:t>Start beneath the rightmost digit of the hexadecimal number.</w:t>
      </w:r>
    </w:p>
    <w:p>
      <w:r>
        <w:rPr>
          <w:b w:val="0"/>
          <w:i w:val="0"/>
        </w:rPr>
        <w:t>Write down a '1'.</w:t>
      </w:r>
    </w:p>
    <w:p>
      <w:r>
        <w:rPr>
          <w:b w:val="0"/>
          <w:i w:val="0"/>
        </w:rPr>
        <w:t>Now work your way right and multiply the previous number by 16.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6117336" cy="244693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244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Hex to Decimal Step 3</w:t>
      </w:r>
    </w:p>
    <w:p>
      <w:r>
        <w:rPr>
          <w:b w:val="0"/>
          <w:i w:val="0"/>
        </w:rPr>
        <w:t>Now simply multiply the hexadecimal value by the number beneath it - and then add all the results together…</w:t>
      </w:r>
    </w:p>
    <w:p>
      <w:r>
        <w:rPr>
          <w:b w:val="0"/>
          <w:i w:val="0"/>
        </w:rPr>
        <w:t>That's it. All done!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6117336" cy="244693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244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Of course, you also need a way to convert decimal into hexadecimal - for when you need to get a hex number.</w:t>
      </w:r>
    </w:p>
    <w:p>
      <w:r>
        <w:rPr>
          <w:b w:val="0"/>
          <w:i w:val="0"/>
        </w:rPr>
        <w:t>Step By Step Guide to converting Decimal to Hexadecimal</w:t>
      </w:r>
    </w:p>
    <w:p>
      <w:r>
        <w:rPr>
          <w:b w:val="0"/>
          <w:i w:val="0"/>
        </w:rPr>
        <w:t>The quickest way to convert…</w:t>
      </w:r>
    </w:p>
    <w:p>
      <w:r>
        <w:rPr>
          <w:b w:val="0"/>
          <w:i w:val="0"/>
        </w:rPr>
        <w:t>Well Done!</w:t>
      </w:r>
    </w:p>
    <w:p>
      <w:r>
        <w:rPr>
          <w:b w:val="0"/>
          <w:i w:val="0"/>
        </w:rPr>
        <w:t>Congratulations!</w:t>
      </w:r>
      <w:r>
        <w:br/>
      </w:r>
      <w:r>
        <w:rPr>
          <w:b w:val="0"/>
          <w:i w:val="0"/>
        </w:rPr>
        <w:t>You now know how to convert Decimal to Hexadecimal.</w:t>
      </w:r>
    </w:p>
    <w:p>
      <w:r>
        <w:rPr>
          <w:b w:val="0"/>
          <w:i w:val="0"/>
        </w:rPr>
        <w:t>Decimal to Hex Step 1</w:t>
      </w:r>
    </w:p>
    <w:p>
      <w:r>
        <w:rPr>
          <w:b w:val="0"/>
          <w:i w:val="0"/>
        </w:rPr>
        <w:t>Write down the decimal number and divide it by 16.</w:t>
      </w:r>
    </w:p>
    <w:p>
      <w:r>
        <w:rPr>
          <w:b w:val="0"/>
          <w:i w:val="0"/>
        </w:rPr>
        <w:t>Write down the answer.</w:t>
      </w:r>
    </w:p>
    <w:p>
      <w:r>
        <w:rPr>
          <w:b w:val="0"/>
          <w:i w:val="0"/>
        </w:rPr>
        <w:t>You must write down the remainder (even if it is 0) as in the picture below.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6117336" cy="244693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244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Decimal to Hex Step 2</w:t>
      </w:r>
    </w:p>
    <w:p>
      <w:r>
        <w:rPr>
          <w:b w:val="0"/>
          <w:i w:val="0"/>
        </w:rPr>
        <w:t>Repeat what you did in step 1 - to the answer of that calculation.</w:t>
      </w:r>
    </w:p>
    <w:p>
      <w:r>
        <w:rPr>
          <w:b w:val="0"/>
          <w:i w:val="0"/>
        </w:rPr>
        <w:t>Keep on repeating until you reach the line</w:t>
      </w:r>
    </w:p>
    <w:p>
      <w:r>
        <w:rPr>
          <w:b/>
          <w:i/>
          <w:color w:val="CC0000"/>
        </w:rPr>
        <w:t>number / 16 = 0 r number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6117336" cy="244693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244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Decimal to Hex Step 3</w:t>
      </w:r>
    </w:p>
    <w:p>
      <w:r>
        <w:rPr>
          <w:b w:val="0"/>
          <w:i w:val="0"/>
        </w:rPr>
        <w:t>Write down the remainders as a number - starting from the bottom up.</w:t>
      </w:r>
    </w:p>
    <w:p>
      <w:r>
        <w:rPr>
          <w:b w:val="0"/>
          <w:i w:val="0"/>
        </w:rPr>
        <w:t>NB: The bottom remainder is the left digit of the new number.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6117336" cy="244693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244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Return to the top of this panel</w:t>
      </w:r>
    </w:p>
    <w:p>
      <w:r>
        <w:rPr>
          <w:b w:val="0"/>
          <w:i w:val="0"/>
        </w:rPr>
        <w:t>Octal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2540020" cy="25400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40020" cy="254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 xml:space="preserve">The number system is also known as </w:t>
      </w:r>
      <w:r>
        <w:rPr>
          <w:b/>
          <w:i/>
          <w:color w:val="000000"/>
        </w:rPr>
        <w:t>Octal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Octal is seldom used today because hexadecimal is better for representing 8 bit, 16 bit, 32 bit and 64 bit numbers.</w:t>
      </w:r>
    </w:p>
    <w:p>
      <w:r>
        <w:rPr>
          <w:b w:val="0"/>
          <w:i w:val="0"/>
        </w:rPr>
        <w:t>It is NOT included in the CAPS but is included here for interest and to show that the conversion methods you have learnt apply to any number system!</w:t>
      </w:r>
    </w:p>
    <w:p>
      <w:pPr>
        <w:pStyle w:val="Heading2"/>
      </w:pPr>
      <w:r>
        <w:rPr>
          <w:b w:val="0"/>
          <w:i w:val="0"/>
        </w:rPr>
        <w:t>Counting in Octal</w:t>
      </w:r>
    </w:p>
    <w:p>
      <w:r>
        <w:rPr>
          <w:b w:val="0"/>
          <w:i w:val="0"/>
        </w:rPr>
        <w:t>Octal has 8 digits.</w:t>
      </w:r>
    </w:p>
    <w:p>
      <w:r>
        <w:rPr>
          <w:b w:val="0"/>
          <w:i w:val="0"/>
        </w:rPr>
        <w:t>We can start counting at 0 - just like all number systems.</w:t>
      </w:r>
    </w:p>
    <w:p>
      <w:r>
        <w:rPr>
          <w:b w:val="0"/>
          <w:i w:val="0"/>
        </w:rPr>
        <w:t>When we get to 7 we have run out of digits.</w:t>
      </w:r>
    </w:p>
    <w:p>
      <w:r>
        <w:rPr>
          <w:b w:val="0"/>
          <w:i w:val="0"/>
        </w:rPr>
        <w:t>Just like any other number system we reset the current column to 0 and add 1 to the column immediately on the left.</w:t>
      </w:r>
    </w:p>
    <w:p>
      <w:r>
        <w:rPr>
          <w:b w:val="0"/>
          <w:i w:val="0"/>
        </w:rPr>
        <w:t>Step By Step Guide to converting Octal to Decimal</w:t>
      </w:r>
    </w:p>
    <w:p>
      <w:r>
        <w:rPr>
          <w:b w:val="0"/>
          <w:i w:val="0"/>
        </w:rPr>
        <w:t>The quickest way to convert…</w:t>
      </w:r>
    </w:p>
    <w:p>
      <w:r>
        <w:rPr>
          <w:b w:val="0"/>
          <w:i w:val="0"/>
        </w:rPr>
        <w:t>Complete!</w:t>
      </w:r>
    </w:p>
    <w:p>
      <w:r>
        <w:rPr>
          <w:b w:val="0"/>
          <w:i w:val="0"/>
        </w:rPr>
        <w:t>Congratulations!</w:t>
      </w:r>
      <w:r>
        <w:br/>
      </w:r>
      <w:r>
        <w:rPr>
          <w:b w:val="0"/>
          <w:i w:val="0"/>
        </w:rPr>
        <w:t>You should now know how to convert a Octal number into Decimal.</w:t>
      </w:r>
    </w:p>
    <w:p>
      <w:r>
        <w:rPr>
          <w:b w:val="0"/>
          <w:i w:val="0"/>
        </w:rPr>
        <w:t>Octal to Decimal Step 1</w:t>
      </w:r>
    </w:p>
    <w:p>
      <w:r>
        <w:rPr>
          <w:b w:val="0"/>
          <w:i w:val="0"/>
        </w:rPr>
        <w:t>Write down the Octal number with some spaces between the digits.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6117336" cy="244693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244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Oct to Decimal Step 2</w:t>
      </w:r>
    </w:p>
    <w:p>
      <w:r>
        <w:rPr>
          <w:b w:val="0"/>
          <w:i w:val="0"/>
        </w:rPr>
        <w:t>Start beneath the rightmost digit of the octal number. Write down a '1'. Now work your way right and multiply the previous number by 8.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6117336" cy="244693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244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Oct to Decimal Step 3</w:t>
      </w:r>
    </w:p>
    <w:p>
      <w:r>
        <w:rPr>
          <w:b w:val="0"/>
          <w:i w:val="0"/>
        </w:rPr>
        <w:t>Now simply multiply the octal value by the number beneath it - and then add all the results together…</w:t>
      </w:r>
    </w:p>
    <w:p>
      <w:r>
        <w:rPr>
          <w:b w:val="0"/>
          <w:i w:val="0"/>
        </w:rPr>
        <w:t>That's it. All done!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6117336" cy="244693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244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Of course, you also need a way to convert Decimal into Octal - for when you need to get an octal number.</w:t>
      </w:r>
    </w:p>
    <w:p>
      <w:r>
        <w:rPr>
          <w:b w:val="0"/>
          <w:i w:val="0"/>
        </w:rPr>
        <w:t>Step By Step Guide to converting Decimal to Octal</w:t>
      </w:r>
    </w:p>
    <w:p>
      <w:r>
        <w:rPr>
          <w:b w:val="0"/>
          <w:i w:val="0"/>
        </w:rPr>
        <w:t>The quickest way to convert…</w:t>
      </w:r>
    </w:p>
    <w:p>
      <w:r>
        <w:rPr>
          <w:b w:val="0"/>
          <w:i w:val="0"/>
        </w:rPr>
        <w:t>Well Done!</w:t>
      </w:r>
    </w:p>
    <w:p>
      <w:r>
        <w:rPr>
          <w:b w:val="0"/>
          <w:i w:val="0"/>
        </w:rPr>
        <w:t>Congratulations!</w:t>
      </w:r>
      <w:r>
        <w:br/>
      </w:r>
      <w:r>
        <w:rPr>
          <w:b w:val="0"/>
          <w:i w:val="0"/>
        </w:rPr>
        <w:t>You now know how to convert Decimal into Octal.</w:t>
      </w:r>
    </w:p>
    <w:p>
      <w:r>
        <w:rPr>
          <w:b w:val="0"/>
          <w:i w:val="0"/>
        </w:rPr>
        <w:t>Decimal to Octal Step 1</w:t>
      </w:r>
    </w:p>
    <w:p>
      <w:r>
        <w:rPr>
          <w:b w:val="0"/>
          <w:i w:val="0"/>
        </w:rPr>
        <w:t>Write down the decimal number and divide it by 8.</w:t>
      </w:r>
    </w:p>
    <w:p>
      <w:r>
        <w:rPr>
          <w:b w:val="0"/>
          <w:i w:val="0"/>
        </w:rPr>
        <w:t>Write down the answer.</w:t>
      </w:r>
    </w:p>
    <w:p>
      <w:r>
        <w:rPr>
          <w:b w:val="0"/>
          <w:i w:val="0"/>
        </w:rPr>
        <w:t>You must write down the remainder (even if it is 0) as in the picture below.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6117336" cy="244693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244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Decimal to Octal Step 2</w:t>
      </w:r>
    </w:p>
    <w:p>
      <w:r>
        <w:rPr>
          <w:b w:val="0"/>
          <w:i w:val="0"/>
        </w:rPr>
        <w:t>Repeat what you did in step 1 - to the answer of that calculation.</w:t>
      </w:r>
    </w:p>
    <w:p>
      <w:r>
        <w:rPr>
          <w:b w:val="0"/>
          <w:i w:val="0"/>
        </w:rPr>
        <w:t>Keep on repeating until you reach the line</w:t>
      </w:r>
    </w:p>
    <w:p>
      <w:r>
        <w:rPr>
          <w:b/>
          <w:i/>
          <w:color w:val="CC0000"/>
        </w:rPr>
        <w:t>number / 8 = 0 r number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6117336" cy="244693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244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Decimal to Octal Step 3</w:t>
      </w:r>
    </w:p>
    <w:p>
      <w:r>
        <w:rPr>
          <w:b w:val="0"/>
          <w:i w:val="0"/>
        </w:rPr>
        <w:t>Write down the remainders as a number - starting from the bottom up.</w:t>
      </w:r>
    </w:p>
    <w:p>
      <w:r>
        <w:rPr>
          <w:b w:val="0"/>
          <w:i w:val="0"/>
        </w:rPr>
        <w:t>NB: The bottom remainder is the left digit of the new number.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6117336" cy="244693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2446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Return to the top of this panel</w:t>
      </w:r>
    </w:p>
    <w:p>
      <w:pPr>
        <w:pStyle w:val="Heading3"/>
      </w:pPr>
      <w:r>
        <w:rPr>
          <w:b w:val="0"/>
          <w:i w:val="0"/>
        </w:rPr>
        <w:t>Video Links - Number Systems (Binary, Hexadecimal, Octal)</w:t>
      </w:r>
    </w:p>
    <w:p>
      <w:r>
        <w:rPr>
          <w:b w:val="0"/>
          <w:i/>
          <w:color w:val="666666"/>
          <w:sz w:val="19"/>
        </w:rPr>
        <w:t xml:space="preserve">We have selected and curated a set of videos on YouTube related to your course. </w:t>
      </w:r>
      <w:r>
        <w:br/>
      </w:r>
      <w:r>
        <w:rPr>
          <w:b w:val="0"/>
          <w:i/>
          <w:color w:val="666666"/>
          <w:sz w:val="19"/>
        </w:rPr>
        <w:t xml:space="preserve">These videos are not created or owned by us. </w:t>
      </w:r>
      <w:r>
        <w:br/>
      </w:r>
      <w:r>
        <w:rPr>
          <w:b w:val="0"/>
          <w:i/>
          <w:color w:val="666666"/>
          <w:sz w:val="19"/>
        </w:rPr>
        <w:t>They may display advertising and in some cases may contain limited amounts of swearing.</w:t>
      </w:r>
    </w:p>
    <w:p>
      <w:pPr>
        <w:pStyle w:val="Heading3"/>
      </w:pPr>
      <w:r>
        <w:rPr>
          <w:b w:val="0"/>
          <w:i w:val="0"/>
        </w:rPr>
        <w:t>Notes for this Module</w:t>
      </w:r>
    </w:p>
    <w:p>
      <w:r>
        <w:rPr>
          <w:b w:val="0"/>
          <w:i/>
          <w:color w:val="666666"/>
          <w:sz w:val="19"/>
        </w:rPr>
        <w:t>What to look out for and do in this module...</w:t>
      </w:r>
    </w:p>
    <w:p>
      <w:pPr>
        <w:pStyle w:val="Heading3"/>
      </w:pPr>
      <w:r>
        <w:rPr>
          <w:b w:val="0"/>
          <w:i w:val="0"/>
        </w:rPr>
        <w:t>FAQs for this module</w:t>
      </w:r>
    </w:p>
    <w:p>
      <w:r>
        <w:rPr>
          <w:b w:val="0"/>
          <w:i/>
          <w:color w:val="666666"/>
          <w:sz w:val="19"/>
        </w:rPr>
        <w:t>Questions on Number Systems - and their answers...</w:t>
      </w:r>
    </w:p>
    <w:p>
      <w:pPr>
        <w:pStyle w:val="Heading1"/>
      </w:pPr>
      <w:r>
        <w:rPr>
          <w:b w:val="0"/>
          <w:i w:val="0"/>
        </w:rPr>
        <w:t>Network Types FAQ</w:t>
      </w:r>
    </w:p>
    <w:p>
      <w:r>
        <w:rPr>
          <w:b w:val="0"/>
          <w:i w:val="0"/>
        </w:rPr>
        <w:t>View the questions or type in the term you are looking for below…</w:t>
      </w:r>
    </w:p>
    <w:p>
      <w:r>
        <w:rPr>
          <w:b w:val="0"/>
          <w:i w:val="0"/>
        </w:rPr>
        <w:t>No results were found</w:t>
      </w:r>
    </w:p>
    <w:p>
      <w:pPr>
        <w:pStyle w:val="Heading3"/>
      </w:pPr>
      <w:r>
        <w:rPr>
          <w:b w:val="0"/>
          <w:i w:val="0"/>
        </w:rPr>
        <w:t>Why is Binary so important?</w:t>
      </w:r>
    </w:p>
    <w:p>
      <w:r>
        <w:rPr>
          <w:b w:val="0"/>
          <w:i w:val="0"/>
        </w:rPr>
        <w:t>Because it is the most direct representation of the state of computer memory (remember, memory is nothing but a series of switches that can only be on or off).</w:t>
      </w:r>
    </w:p>
    <w:p>
      <w:pPr>
        <w:pStyle w:val="Heading3"/>
      </w:pPr>
      <w:r>
        <w:rPr>
          <w:b w:val="0"/>
          <w:i w:val="0"/>
        </w:rPr>
        <w:t>What's the big deal about Hexadecimal?</w:t>
      </w:r>
    </w:p>
    <w:p>
      <w:r>
        <w:rPr>
          <w:b w:val="0"/>
          <w:i w:val="0"/>
        </w:rPr>
        <w:t>Working with, reading and saying binary can be awkward. The numbers are too big and don't roll off the tongue easily.</w:t>
      </w:r>
    </w:p>
    <w:p>
      <w:r>
        <w:rPr>
          <w:b w:val="0"/>
          <w:i w:val="0"/>
        </w:rPr>
        <w:t>Two Hexadecimal digits represent every possible value in a Byte and are much easier to say and (if you practise) understand.</w:t>
      </w:r>
    </w:p>
    <w:p>
      <w:r>
        <w:rPr>
          <w:b w:val="0"/>
          <w:i w:val="0"/>
        </w:rPr>
        <w:t>Hexadecimal works as a kind of shorthand for representing the value of a Byte.</w:t>
      </w:r>
    </w:p>
    <w:p>
      <w:pPr>
        <w:pStyle w:val="Heading3"/>
      </w:pPr>
      <w:r>
        <w:rPr>
          <w:b w:val="0"/>
          <w:i w:val="0"/>
        </w:rPr>
        <w:t>Why learn Octal?</w:t>
      </w:r>
    </w:p>
    <w:p>
      <w:r>
        <w:rPr>
          <w:b w:val="0"/>
          <w:i w:val="0"/>
        </w:rPr>
        <w:t>Most people don't bother - but Octal is still used - for example the attributes of files in Linux are represented by Octal numbers (i.e. who can read / write / execute a file).</w:t>
      </w:r>
    </w:p>
    <w:p>
      <w:pPr>
        <w:pStyle w:val="Heading3"/>
      </w:pPr>
      <w:r>
        <w:rPr>
          <w:b w:val="0"/>
          <w:i w:val="0"/>
        </w:rPr>
        <w:t>Where am I most likely to work with Hexadecimal?</w:t>
      </w:r>
    </w:p>
    <w:p>
      <w:r>
        <w:rPr>
          <w:b w:val="0"/>
          <w:i w:val="0"/>
        </w:rPr>
        <w:t>Colour values (especially in web design) are represented in Hex.</w:t>
      </w:r>
    </w:p>
    <w:p>
      <w:r>
        <w:rPr>
          <w:b w:val="0"/>
          <w:i w:val="0"/>
        </w:rPr>
        <w:t>You will often also find Hex in character tables (e.g. ASCII / Unicode) and in error codes.</w:t>
      </w:r>
    </w:p>
    <w:p>
      <w:r>
        <w:rPr>
          <w:b w:val="0"/>
          <w:i w:val="0"/>
        </w:rPr>
        <w:t>If you ever use a tool to look at the contents of memory or of a file on storage those contents are most likely to be shown to you in Hex because a long string of Binary is sure to cause your eyes to glaze over.</w:t>
      </w:r>
    </w:p>
    <w:p>
      <w:pPr>
        <w:pStyle w:val="Heading3"/>
      </w:pPr>
      <w:r>
        <w:rPr>
          <w:b w:val="0"/>
          <w:i w:val="0"/>
        </w:rPr>
        <w:t>Do people really work in Binary?</w:t>
      </w:r>
    </w:p>
    <w:p>
      <w:r>
        <w:rPr>
          <w:b w:val="0"/>
          <w:i w:val="0"/>
        </w:rPr>
        <w:t>Yes - especially designers of hardware and circuits.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gif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
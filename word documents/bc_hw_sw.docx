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Concepts: Hardware and Software</w:t>
      </w:r>
    </w:p>
    <w:p>
      <w:r>
        <w:rPr>
          <w:i/>
          <w:color w:val="666666"/>
          <w:sz w:val="18"/>
        </w:rPr>
        <w:t>bc_hw_sw.php  —  Basic Concepts</w:t>
      </w:r>
    </w:p>
    <w:p>
      <w:pPr>
        <w:pStyle w:val="Heading1"/>
      </w:pPr>
      <w:r>
        <w:rPr>
          <w:b w:val="0"/>
          <w:i w:val="0"/>
        </w:rPr>
        <w:t>Hardware &amp; Software</w:t>
      </w:r>
    </w:p>
    <w:p>
      <w:pPr>
        <w:pStyle w:val="Heading2"/>
      </w:pPr>
      <w:r>
        <w:rPr>
          <w:b w:val="0"/>
          <w:i w:val="0"/>
        </w:rPr>
        <w:t>To touch or not to touch….</w:t>
      </w:r>
    </w:p>
    <w:p>
      <w:r>
        <w:rPr>
          <w:b/>
          <w:i/>
          <w:color w:val="000000"/>
        </w:rPr>
        <w:t>Hardware</w:t>
      </w:r>
      <w:r>
        <w:rPr>
          <w:b w:val="0"/>
          <w:i w:val="0"/>
        </w:rPr>
        <w:t xml:space="preserve"> is all the parts of the computer that you can touch.</w:t>
      </w:r>
    </w:p>
    <w:p>
      <w:r>
        <w:rPr>
          <w:b w:val="0"/>
          <w:i w:val="0"/>
        </w:rPr>
        <w:t xml:space="preserve">Think about the IPO cycle. You can classify hardware according to the job it does in this cycle, namely </w:t>
      </w:r>
      <w:r>
        <w:rPr>
          <w:b/>
          <w:i/>
          <w:color w:val="000000"/>
        </w:rPr>
        <w:t>Input, Processing, Output, Storage and Communication.</w:t>
      </w:r>
    </w:p>
    <w:p>
      <w:r>
        <w:rPr>
          <w:b/>
          <w:i/>
          <w:color w:val="000000"/>
        </w:rPr>
        <w:t>Software</w:t>
      </w:r>
      <w:r>
        <w:rPr>
          <w:b w:val="0"/>
          <w:i w:val="0"/>
        </w:rPr>
        <w:t xml:space="preserve"> is all the untouchable instructions that tell the CPU what to do - the code that makes the computer able to get stuff done.</w:t>
      </w:r>
    </w:p>
    <w:p>
      <w:r>
        <w:rPr>
          <w:b w:val="0"/>
          <w:i w:val="0"/>
        </w:rPr>
        <w:t>Software can be divided into three main categories, namely System software, Application Software and Embedded software.</w:t>
      </w:r>
    </w:p>
    <w:p>
      <w:r>
        <w:rPr>
          <w:b/>
          <w:i/>
          <w:color w:val="000000"/>
        </w:rPr>
        <w:t>Software needs hardware to run on. Hardware is just a big, expensive paperweight without software to control it.</w:t>
      </w:r>
    </w:p>
    <w:p>
      <w:r>
        <w:rPr>
          <w:b w:val="0"/>
          <w:i w:val="0"/>
        </w:rPr>
        <w:t>Both Hardware and Software are important enough to have their own dedicated chapters.</w:t>
      </w:r>
    </w:p>
    <w:p>
      <w:r>
        <w:rPr>
          <w:b w:val="0"/>
          <w:i w:val="0"/>
        </w:rPr>
        <w:t>You need to work through both the textbook contents and the lessons below (originally encountered in the</w:t>
      </w:r>
    </w:p>
    <w:p>
      <w:hyperlink r:id="rId9">
        <w:r>
          <w:rPr>
            <w:b w:val="0"/>
            <w:i w:val="0"/>
            <w:color w:val="0B4FA0"/>
            <w:u w:val="single"/>
          </w:rPr>
          <w:t xml:space="preserve">Define ICT</w:t>
        </w:r>
      </w:hyperlink>
    </w:p>
    <w:p>
      <w:r>
        <w:rPr>
          <w:b w:val="0"/>
          <w:i w:val="0"/>
        </w:rPr>
        <w:t>module) to make sure you have a good grasp of hardware, software and examples of both.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04641" cy="594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ondile_point_lef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4641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0"/>
          <w:i w:val="0"/>
        </w:rPr>
        <w:t>Video Links - Keyboards &amp; Pointing Devices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r>
        <w:rPr>
          <w:b w:val="0"/>
          <w:i w:val="0"/>
        </w:rPr>
        <w:t>Loading...</w:t>
      </w:r>
    </w:p>
    <w:p>
      <w:r>
        <w:rPr>
          <w:b w:val="0"/>
          <w:i w:val="0"/>
        </w:rPr>
        <w:t>{ "service": "youtube", "method" : "playlist_videos", "options": { "max_count": 50, "max_cache_age": 15 ,"api_key": "AIzaSyC4CbDtBHtoCa8VVoJ72FNoNlVAxvSEDok" ,"app_name": "stunning-vertex-312209" }, "parameters" : { "playlist" :"PL2HRXufnVD1yHM_MUdaiCS2yQvC-vqorN", "channel" :"UCnNk0Zm9qZvPIGahKsyqH8A", "query" :"RapidWeaver" } }</w:t>
      </w:r>
    </w:p>
    <w:p>
      <w:pPr>
        <w:pStyle w:val="Heading3"/>
      </w:pPr>
      <w:r>
        <w:rPr>
          <w:b w:val="0"/>
          <w:i w:val="0"/>
        </w:rPr>
        <w:t>Video Links - Screens and Projectors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r>
        <w:rPr>
          <w:b w:val="0"/>
          <w:i w:val="0"/>
        </w:rPr>
        <w:t>Loading...</w:t>
      </w:r>
    </w:p>
    <w:p>
      <w:r>
        <w:rPr>
          <w:b w:val="0"/>
          <w:i w:val="0"/>
        </w:rPr>
        <w:t>{ "service": "youtube", "method" : "playlist_videos", "options": { "max_count": 50, "max_cache_age": 15 ,"api_key": "AIzaSyC4CbDtBHtoCa8VVoJ72FNoNlVAxvSEDok" ,"app_name": "stunning-vertex-312209" }, "parameters" : { "playlist" :"PL2HRXufnVD1z2iLzsauPkMLebNcnJ9Oo5", "channel" :"UCnNk0Zm9qZvPIGahKsyqH8A", "query" :"RapidWeaver" } }</w:t>
      </w:r>
    </w:p>
    <w:p>
      <w:pPr>
        <w:pStyle w:val="Heading3"/>
      </w:pPr>
      <w:r>
        <w:rPr>
          <w:b w:val="0"/>
          <w:i w:val="0"/>
        </w:rPr>
        <w:t>Video Links - Printing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r>
        <w:rPr>
          <w:b w:val="0"/>
          <w:i w:val="0"/>
        </w:rPr>
        <w:t>Loading...</w:t>
      </w:r>
    </w:p>
    <w:p>
      <w:r>
        <w:rPr>
          <w:b w:val="0"/>
          <w:i w:val="0"/>
        </w:rPr>
        <w:t>{ "service": "youtube", "method" : "playlist_videos", "options": { "max_count": 50, "max_cache_age": 15 ,"api_key": "AIzaSyC4CbDtBHtoCa8VVoJ72FNoNlVAxvSEDok" ,"app_name": "stunning-vertex-312209" }, "parameters" : { "playlist" :"PL2HRXufnVD1wxa14JTzB3f2OPa8am7sgs", "channel" :"UCnNk0Zm9qZvPIGahKsyqH8A", "query" :"RapidWeaver" } }</w:t>
      </w:r>
    </w:p>
    <w:p>
      <w:pPr>
        <w:pStyle w:val="Heading3"/>
      </w:pPr>
      <w:r>
        <w:rPr>
          <w:b w:val="0"/>
          <w:i w:val="0"/>
        </w:rPr>
        <w:t>Video Links - System Software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r>
        <w:rPr>
          <w:b w:val="0"/>
          <w:i w:val="0"/>
        </w:rPr>
        <w:t>Loading...</w:t>
      </w:r>
    </w:p>
    <w:p>
      <w:r>
        <w:rPr>
          <w:b w:val="0"/>
          <w:i w:val="0"/>
        </w:rPr>
        <w:t>{ "service": "youtube", "method" : "playlist_videos", "options": { "max_count": 50, "max_cache_age": 15 ,"api_key": "AIzaSyC4CbDtBHtoCa8VVoJ72FNoNlVAxvSEDok" ,"app_name": "stunning-vertex-312209" }, "parameters" : { "playlist" :"PL2HRXufnVD1x3Pb3zJT2NTGViSCtDYLEq", "channel" :"UCnNk0Zm9qZvPIGahKsyqH8A", "query" :"RapidWeaver" } }</w:t>
      </w:r>
    </w:p>
    <w:p>
      <w:pPr>
        <w:pStyle w:val="Heading3"/>
      </w:pPr>
      <w:r>
        <w:rPr>
          <w:b w:val="0"/>
          <w:i w:val="0"/>
        </w:rPr>
        <w:t>Video Links - Software Distribution</w:t>
      </w:r>
    </w:p>
    <w:p>
      <w:r>
        <w:rPr>
          <w:b w:val="0"/>
          <w:i/>
          <w:color w:val="666666"/>
          <w:sz w:val="19"/>
        </w:rPr>
        <w:t xml:space="preserve">We have selected and curated a set of videos on YouTube related to your course. </w:t>
      </w:r>
      <w:r>
        <w:br/>
      </w:r>
      <w:r>
        <w:rPr>
          <w:b w:val="0"/>
          <w:i/>
          <w:color w:val="666666"/>
          <w:sz w:val="19"/>
        </w:rPr>
        <w:t xml:space="preserve">These videos are not created or owned by us. </w:t>
      </w:r>
      <w:r>
        <w:br/>
      </w:r>
      <w:r>
        <w:rPr>
          <w:b w:val="0"/>
          <w:i/>
          <w:color w:val="666666"/>
          <w:sz w:val="19"/>
        </w:rPr>
        <w:t>They may display advertising and in some cases may contain limited amounts of swearing.</w:t>
      </w:r>
    </w:p>
    <w:p>
      <w:r>
        <w:rPr>
          <w:b w:val="0"/>
          <w:i w:val="0"/>
        </w:rPr>
        <w:t>Loading...</w:t>
      </w:r>
    </w:p>
    <w:p>
      <w:r>
        <w:rPr>
          <w:b w:val="0"/>
          <w:i w:val="0"/>
        </w:rPr>
        <w:t>{ "service": "youtube", "method" : "playlist_videos", "options": { "max_count": 50, "max_cache_age": 15 ,"api_key": "AIzaSyC4CbDtBHtoCa8VVoJ72FNoNlVAxvSEDok" ,"app_name": "stunning-vertex-312209" }, "parameters" : { "playlist" :"PL2HRXufnVD1xLziFL-B2OMgujyYeCQy2l", "channel" :"UCnNk0Zm9qZvPIGahKsyqH8A", "query" :"RapidWeaver" } }</w:t>
      </w:r>
    </w:p>
    <w:p>
      <w:pPr>
        <w:pStyle w:val="Heading3"/>
      </w:pPr>
      <w:r>
        <w:rPr>
          <w:b w:val="0"/>
          <w:i w:val="0"/>
        </w:rPr>
        <w:t>Notes for this Module</w:t>
      </w:r>
    </w:p>
    <w:p>
      <w:r>
        <w:rPr>
          <w:b w:val="0"/>
          <w:i/>
          <w:color w:val="666666"/>
          <w:sz w:val="19"/>
        </w:rPr>
        <w:t>What to look out for and do in this module...</w:t>
      </w:r>
    </w:p>
    <w:p>
      <w:r>
        <w:rPr>
          <w:b w:val="0"/>
          <w:i w:val="0"/>
        </w:rPr>
        <w:t>The FAQs are not questions that are likely to appear in exam papers - they are real questions that most people ask about the content.</w:t>
      </w:r>
    </w:p>
    <w:p>
      <w:pPr>
        <w:pStyle w:val="Heading3"/>
      </w:pPr>
      <w:r>
        <w:rPr>
          <w:b w:val="0"/>
          <w:i w:val="0"/>
        </w:rPr>
        <w:t>FAQs for this module</w:t>
      </w:r>
    </w:p>
    <w:p>
      <w:r>
        <w:rPr>
          <w:b w:val="0"/>
          <w:i/>
          <w:color w:val="666666"/>
          <w:sz w:val="19"/>
        </w:rPr>
        <w:t>Questions on Hardware and Software - and their answers...</w:t>
      </w:r>
    </w:p>
    <w:p>
      <w:pPr>
        <w:pStyle w:val="Heading1"/>
      </w:pPr>
      <w:r>
        <w:rPr>
          <w:b w:val="0"/>
          <w:i w:val="0"/>
        </w:rPr>
        <w:t>Network Types FAQ</w:t>
      </w:r>
    </w:p>
    <w:p>
      <w:r>
        <w:rPr>
          <w:b w:val="0"/>
          <w:i w:val="0"/>
        </w:rPr>
        <w:t>View the questions or type in the term you are looking for below…</w:t>
      </w:r>
    </w:p>
    <w:p>
      <w:r>
        <w:rPr>
          <w:b w:val="0"/>
          <w:i w:val="0"/>
        </w:rPr>
        <w:t>No results were found</w:t>
      </w:r>
    </w:p>
    <w:p>
      <w:pPr>
        <w:pStyle w:val="Heading3"/>
      </w:pPr>
      <w:r>
        <w:rPr>
          <w:b w:val="0"/>
          <w:i w:val="0"/>
        </w:rPr>
        <w:t>Do all computers have an OS?</w:t>
      </w:r>
    </w:p>
    <w:p>
      <w:r>
        <w:rPr>
          <w:b w:val="0"/>
          <w:i w:val="0"/>
        </w:rPr>
        <w:t>The answer is a qualified 'Yes'.</w:t>
      </w:r>
    </w:p>
    <w:p>
      <w:r>
        <w:rPr>
          <w:b w:val="0"/>
          <w:i w:val="0"/>
        </w:rPr>
        <w:t>Some dedicated, embedded devices don't have or need an OS.</w:t>
      </w:r>
    </w:p>
    <w:p>
      <w:r>
        <w:rPr>
          <w:b w:val="0"/>
          <w:i w:val="0"/>
        </w:rPr>
        <w:t>All other computers have an OS.</w:t>
      </w:r>
    </w:p>
    <w:p>
      <w:pPr>
        <w:pStyle w:val="Heading3"/>
      </w:pPr>
      <w:r>
        <w:rPr>
          <w:b w:val="0"/>
          <w:i w:val="0"/>
        </w:rPr>
        <w:t>Is it possible to have a hardware only or software only computer?</w:t>
      </w:r>
    </w:p>
    <w:p>
      <w:r>
        <w:rPr>
          <w:b w:val="0"/>
          <w:i w:val="0"/>
        </w:rPr>
        <w:t>No.</w:t>
      </w:r>
    </w:p>
    <w:p>
      <w:r>
        <w:rPr>
          <w:b w:val="0"/>
          <w:i w:val="0"/>
        </w:rPr>
        <w:t>Software needs hardware to run on.</w:t>
      </w:r>
    </w:p>
    <w:p>
      <w:r>
        <w:rPr>
          <w:b w:val="0"/>
          <w:i w:val="0"/>
        </w:rPr>
        <w:t>Hardware needs software to tell it what to do.</w:t>
      </w:r>
    </w:p>
    <w:p>
      <w:pPr>
        <w:pStyle w:val="Heading3"/>
      </w:pPr>
      <w:r>
        <w:rPr>
          <w:b w:val="0"/>
          <w:i w:val="0"/>
        </w:rPr>
        <w:t>Is all hardware limited to one category?</w:t>
      </w:r>
    </w:p>
    <w:p>
      <w:r>
        <w:rPr>
          <w:b w:val="0"/>
          <w:i w:val="0"/>
        </w:rPr>
        <w:t>No.</w:t>
      </w:r>
    </w:p>
    <w:p>
      <w:r>
        <w:rPr>
          <w:b w:val="0"/>
          <w:i w:val="0"/>
        </w:rPr>
        <w:t>Some devices are multi-purpose.</w:t>
      </w:r>
    </w:p>
    <w:p>
      <w:r>
        <w:rPr>
          <w:b w:val="0"/>
          <w:i w:val="0"/>
        </w:rPr>
        <w:t>Most multi-purpose devices can be used for both input and output.</w:t>
      </w:r>
    </w:p>
    <w:p>
      <w:pPr>
        <w:pStyle w:val="Heading3"/>
      </w:pPr>
      <w:r>
        <w:rPr>
          <w:b w:val="0"/>
          <w:i w:val="0"/>
        </w:rPr>
        <w:t>Where does software come from?</w:t>
      </w:r>
    </w:p>
    <w:p>
      <w:r>
        <w:rPr>
          <w:b w:val="0"/>
          <w:i w:val="0"/>
        </w:rPr>
        <w:t>It is written by people.</w:t>
      </w:r>
    </w:p>
    <w:p>
      <w:pPr>
        <w:pStyle w:val="Heading3"/>
      </w:pPr>
      <w:r>
        <w:rPr>
          <w:b w:val="0"/>
          <w:i w:val="0"/>
        </w:rPr>
        <w:t>Can computers get input without human involvement?</w:t>
      </w:r>
    </w:p>
    <w:p>
      <w:r>
        <w:rPr>
          <w:b w:val="0"/>
          <w:i w:val="0"/>
        </w:rPr>
        <w:t>Yes.</w:t>
      </w:r>
    </w:p>
    <w:p>
      <w:r>
        <w:rPr>
          <w:b w:val="0"/>
          <w:i w:val="0"/>
        </w:rPr>
        <w:t>This is done using sensors, storage or data communication.</w:t>
      </w:r>
    </w:p>
    <w:p>
      <w:pPr>
        <w:pStyle w:val="Heading3"/>
      </w:pPr>
      <w:r>
        <w:rPr>
          <w:b w:val="0"/>
          <w:i w:val="0"/>
        </w:rPr>
        <w:t>Can computers give output without involving humans?</w:t>
      </w:r>
    </w:p>
    <w:p>
      <w:r>
        <w:rPr>
          <w:b w:val="0"/>
          <w:i w:val="0"/>
        </w:rPr>
        <w:t>This is done by controlling machinery, writing to storage or transmitting data communications.</w:t>
      </w:r>
    </w:p>
    <w:p>
      <w:pPr>
        <w:pStyle w:val="Heading3"/>
      </w:pPr>
      <w:r>
        <w:rPr>
          <w:b w:val="0"/>
          <w:i w:val="0"/>
        </w:rPr>
        <w:t>Is all OSS Free?</w:t>
      </w:r>
    </w:p>
    <w:p>
      <w:r>
        <w:rPr>
          <w:b w:val="0"/>
          <w:i w:val="0"/>
        </w:rPr>
        <w:t>Yes - if you get the source code you can compile the software to work on your computer.</w:t>
      </w:r>
    </w:p>
    <w:p>
      <w:r>
        <w:rPr>
          <w:b w:val="0"/>
          <w:i w:val="0"/>
        </w:rPr>
        <w:t>That said, it is possible to buy OSS - pre-compiled, with an installer, help system, manual and support. These extra features are what you are paying for.</w:t>
      </w:r>
    </w:p>
    <w:p>
      <w:pPr>
        <w:pStyle w:val="Heading3"/>
      </w:pPr>
      <w:r>
        <w:rPr>
          <w:b w:val="0"/>
          <w:i w:val="0"/>
        </w:rPr>
        <w:t>What happens if I stop paying my subscription for SaaS?</w:t>
      </w:r>
    </w:p>
    <w:p>
      <w:r>
        <w:rPr>
          <w:b w:val="0"/>
          <w:i w:val="0"/>
        </w:rPr>
        <w:t>The software stops working.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ingopportunities.co.za/moodle/mod/page/view.php?id=151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
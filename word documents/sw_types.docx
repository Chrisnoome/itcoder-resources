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Software: Types</w:t>
      </w:r>
    </w:p>
    <w:p>
      <w:r>
        <w:rPr>
          <w:i/>
          <w:color w:val="666666"/>
          <w:sz w:val="18"/>
        </w:rPr>
        <w:t>sw_types.php  —  Software</w:t>
      </w:r>
    </w:p>
    <w:p>
      <w:pPr>
        <w:pStyle w:val="Heading1"/>
      </w:pPr>
      <w:r>
        <w:rPr>
          <w:b w:val="0"/>
          <w:i w:val="0"/>
        </w:rPr>
        <w:t>Types of Software</w:t>
      </w:r>
    </w:p>
    <w:p>
      <w:pPr>
        <w:jc w:val="center"/>
      </w:pPr>
      <w:r>
        <w:rPr>
          <w:i/>
          <w:color w:val="999999"/>
          <w:sz w:val="17"/>
        </w:rPr>
        <w:drawing>
          <wp:inline xmlns:a="http://schemas.openxmlformats.org/drawingml/2006/main" xmlns:pic="http://schemas.openxmlformats.org/drawingml/2006/picture">
            <wp:extent cx="2540020" cy="46608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40020" cy="46608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b w:val="0"/>
          <w:i w:val="0"/>
        </w:rPr>
        <w:t>The THREE main categories of Software</w:t>
      </w:r>
    </w:p>
    <w:p>
      <w:r>
        <w:rPr>
          <w:b w:val="0"/>
          <w:i w:val="0"/>
        </w:rPr>
        <w:t>Software can be categorised according to what job the software does.</w:t>
      </w:r>
    </w:p>
    <w:p>
      <w:r>
        <w:rPr>
          <w:b w:val="0"/>
          <w:i w:val="0"/>
        </w:rPr>
        <w:t>Explore the three main categories of software in the panels below:</w:t>
      </w:r>
    </w:p>
    <w:p>
      <w:r>
        <w:rPr>
          <w:b w:val="0"/>
          <w:i w:val="0"/>
        </w:rPr>
        <w:t>System Software</w:t>
      </w:r>
    </w:p>
    <w:p>
      <w:pPr>
        <w:jc w:val="center"/>
      </w:pPr>
      <w:r>
        <w:rPr>
          <w:i/>
          <w:color w:val="999999"/>
          <w:sz w:val="17"/>
        </w:rPr>
        <w:drawing>
          <wp:inline xmlns:a="http://schemas.openxmlformats.org/drawingml/2006/main" xmlns:pic="http://schemas.openxmlformats.org/drawingml/2006/picture">
            <wp:extent cx="2540020" cy="25907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40020" cy="2590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</w:rPr>
        <w:t>System Software is all the software that is used:</w:t>
      </w:r>
    </w:p>
    <w:p>
      <w:r>
        <w:rPr>
          <w:b w:val="0"/>
          <w:i w:val="0"/>
        </w:rPr>
        <w:t>to control hardware</w:t>
      </w:r>
    </w:p>
    <w:p>
      <w:r>
        <w:rPr>
          <w:b w:val="0"/>
          <w:i w:val="0"/>
        </w:rPr>
        <w:t>manage and maintain your computer</w:t>
      </w:r>
    </w:p>
    <w:p>
      <w:r>
        <w:rPr>
          <w:b w:val="0"/>
          <w:i w:val="0"/>
        </w:rPr>
        <w:t>enable communication with networks</w:t>
      </w:r>
    </w:p>
    <w:p>
      <w:r>
        <w:rPr>
          <w:b w:val="0"/>
          <w:i w:val="0"/>
        </w:rPr>
        <w:t>manage databases</w:t>
      </w:r>
    </w:p>
    <w:p>
      <w:r>
        <w:rPr>
          <w:b w:val="0"/>
          <w:i w:val="0"/>
        </w:rPr>
        <w:t>allow you to develop software</w:t>
      </w:r>
    </w:p>
    <w:p>
      <w:r>
        <w:rPr>
          <w:b w:val="0"/>
          <w:i w:val="0"/>
        </w:rPr>
        <w:t>Find out more details in the System Software module.</w:t>
      </w:r>
    </w:p>
    <w:p>
      <w:r>
        <w:rPr>
          <w:b w:val="0"/>
          <w:i w:val="0"/>
        </w:rPr>
        <w:t>Back to the top of this Panel</w:t>
      </w:r>
    </w:p>
    <w:p>
      <w:r>
        <w:rPr>
          <w:b w:val="0"/>
          <w:i w:val="0"/>
        </w:rPr>
        <w:t>Application Software</w:t>
      </w:r>
    </w:p>
    <w:p>
      <w:pPr>
        <w:jc w:val="center"/>
      </w:pPr>
      <w:r>
        <w:rPr>
          <w:i/>
          <w:color w:val="999999"/>
          <w:sz w:val="17"/>
        </w:rPr>
        <w:drawing>
          <wp:inline xmlns:a="http://schemas.openxmlformats.org/drawingml/2006/main" xmlns:pic="http://schemas.openxmlformats.org/drawingml/2006/picture">
            <wp:extent cx="2540020" cy="25400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40020" cy="25400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</w:rPr>
        <w:t>Application software is software that lets you (the user) get things done.</w:t>
      </w:r>
    </w:p>
    <w:p>
      <w:r>
        <w:rPr>
          <w:b w:val="0"/>
          <w:i w:val="0"/>
        </w:rPr>
        <w:t>This software is what makes the computer a multi-purpose tool. Load one application and you are browsing the web. Load another and you are watching a video. Load another and you are designing a car or drawing a comic or playing a game or balancing a budget, or controlling a robot on Mars…</w:t>
      </w:r>
    </w:p>
    <w:p>
      <w:r>
        <w:rPr>
          <w:b w:val="0"/>
          <w:i w:val="0"/>
        </w:rPr>
        <w:t>The possibilities are infinite!</w:t>
      </w:r>
    </w:p>
    <w:p>
      <w:r>
        <w:rPr>
          <w:b w:val="0"/>
          <w:i w:val="0"/>
        </w:rPr>
        <w:t>Back to the top of this Panel</w:t>
      </w:r>
    </w:p>
    <w:p>
      <w:r>
        <w:rPr>
          <w:b w:val="0"/>
          <w:i w:val="0"/>
        </w:rPr>
        <w:t>Embedded software</w:t>
      </w:r>
    </w:p>
    <w:p>
      <w:pPr>
        <w:jc w:val="center"/>
      </w:pPr>
      <w:r>
        <w:rPr>
          <w:i/>
          <w:color w:val="999999"/>
          <w:sz w:val="17"/>
        </w:rPr>
        <w:drawing>
          <wp:inline xmlns:a="http://schemas.openxmlformats.org/drawingml/2006/main" xmlns:pic="http://schemas.openxmlformats.org/drawingml/2006/picture">
            <wp:extent cx="2540020" cy="29972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40020" cy="2997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</w:rPr>
        <w:t>Software on embedded devices that tell the device what to do.</w:t>
      </w:r>
    </w:p>
    <w:p>
      <w:r>
        <w:rPr>
          <w:b w:val="0"/>
          <w:i w:val="0"/>
        </w:rPr>
        <w:t>Examples include the instructions for your household appliances (microwave, fridge, washing machine, dishwasher, satellite TV decoder, etc.).</w:t>
      </w:r>
    </w:p>
    <w:p>
      <w:r>
        <w:rPr>
          <w:b w:val="0"/>
          <w:i w:val="0"/>
        </w:rPr>
        <w:t>As more and more devices become 'smart' the demand for embedded software - and people who can create it - is increasing.</w:t>
      </w:r>
    </w:p>
    <w:p>
      <w:r>
        <w:rPr>
          <w:b w:val="0"/>
          <w:i w:val="0"/>
        </w:rPr>
        <w:t>Back to the top of this Panel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
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Quotes — consolidated index</w:t>
      </w:r>
    </w:p>
    <w:p>
      <w:r>
        <w:rPr>
          <w:i/>
          <w:color w:val="595959"/>
          <w:sz w:val="18"/>
        </w:rPr>
        <w:t>Every quote from all 58 exported pages in this folder (21 of them carry quotes), de-duplicated: 433 quote cards → 331 distinct quotes. "Source of quote" lists every page a quote appears on. Image credit, image link and license describe the portrait shown, exactly as attributed on the original page; "—" means the page gave none. Where a page printed a quote with the generic placeholder icon but another page in this set shows a photo of the same author, that photo is used here (13 rows), carrying its own credit, link and licence.</w:t>
      </w:r>
    </w:p>
    <w:tbl>
      <w:tblPr>
        <w:tblStyle w:val="TableGrid"/>
        <w:tblW w:type="auto" w:w="0"/>
        <w:jc w:val="center"/>
        <w:tblLayout w:type="fixed"/>
        <w:tblLook w:firstColumn="1" w:firstRow="1" w:lastColumn="0" w:lastRow="0" w:noHBand="0" w:noVBand="1" w:val="04A0"/>
        <w:tblLayout w:type="fixed"/>
      </w:tblPr>
      <w:tblGrid>
        <w:gridCol w:w="3456"/>
        <w:gridCol w:w="1469"/>
        <w:gridCol w:w="1123"/>
        <w:gridCol w:w="1613"/>
        <w:gridCol w:w="1800"/>
        <w:gridCol w:w="1757"/>
        <w:gridCol w:w="1123"/>
        <w:gridCol w:w="1584"/>
        <w:gridCol w:w="1008"/>
      </w:tblGrid>
      <w:tr>
        <w:trPr>
          <w:tblHeader w:val="true"/>
        </w:trPr>
        <w:tc>
          <w:tcPr>
            <w:tcW w:type="dxa" w:w="3456"/>
            <w:shd w:val="clear" w:color="auto" w:fill="2F5496"/>
          </w:tcPr>
          <w:p>
            <w:pPr>
              <w:spacing w:before="0" w:after="20"/>
            </w:pPr>
            <w:r>
              <w:rPr>
                <w:b/>
                <w:color w:val="FFFFFF"/>
                <w:sz w:val="16"/>
              </w:rPr>
              <w:t>Quote</w:t>
            </w:r>
          </w:p>
        </w:tc>
        <w:tc>
          <w:tcPr>
            <w:tcW w:type="dxa" w:w="1469"/>
            <w:shd w:val="clear" w:color="auto" w:fill="2F5496"/>
          </w:tcPr>
          <w:p>
            <w:pPr>
              <w:spacing w:before="0" w:after="20"/>
            </w:pPr>
            <w:r>
              <w:rPr>
                <w:b/>
                <w:color w:val="FFFFFF"/>
                <w:sz w:val="16"/>
              </w:rPr>
              <w:t>Author</w:t>
            </w:r>
          </w:p>
        </w:tc>
        <w:tc>
          <w:tcPr>
            <w:tcW w:type="dxa" w:w="1123"/>
            <w:shd w:val="clear" w:color="auto" w:fill="2F5496"/>
          </w:tcPr>
          <w:p>
            <w:pPr>
              <w:spacing w:before="0" w:after="20"/>
            </w:pPr>
            <w:r>
              <w:rPr>
                <w:b/>
                <w:color w:val="FFFFFF"/>
                <w:sz w:val="16"/>
              </w:rPr>
              <w:t>Image</w:t>
            </w:r>
          </w:p>
        </w:tc>
        <w:tc>
          <w:tcPr>
            <w:tcW w:type="dxa" w:w="1613"/>
            <w:shd w:val="clear" w:color="auto" w:fill="2F5496"/>
          </w:tcPr>
          <w:p>
            <w:pPr>
              <w:spacing w:before="0" w:after="20"/>
            </w:pPr>
            <w:r>
              <w:rPr>
                <w:b/>
                <w:color w:val="FFFFFF"/>
                <w:sz w:val="16"/>
              </w:rPr>
              <w:t>Source of quote</w:t>
            </w:r>
          </w:p>
        </w:tc>
        <w:tc>
          <w:tcPr>
            <w:tcW w:type="dxa" w:w="1800"/>
            <w:shd w:val="clear" w:color="auto" w:fill="2F5496"/>
          </w:tcPr>
          <w:p>
            <w:pPr>
              <w:spacing w:before="0" w:after="20"/>
            </w:pPr>
            <w:r>
              <w:rPr>
                <w:b/>
                <w:color w:val="FFFFFF"/>
                <w:sz w:val="16"/>
              </w:rPr>
              <w:t>Image link</w:t>
            </w:r>
          </w:p>
        </w:tc>
        <w:tc>
          <w:tcPr>
            <w:tcW w:type="dxa" w:w="1757"/>
            <w:shd w:val="clear" w:color="auto" w:fill="2F5496"/>
          </w:tcPr>
          <w:p>
            <w:pPr>
              <w:spacing w:before="0" w:after="20"/>
            </w:pPr>
            <w:r>
              <w:rPr>
                <w:b/>
                <w:color w:val="FFFFFF"/>
                <w:sz w:val="16"/>
              </w:rPr>
              <w:t>Image credit</w:t>
            </w:r>
          </w:p>
        </w:tc>
        <w:tc>
          <w:tcPr>
            <w:tcW w:type="dxa" w:w="1123"/>
            <w:shd w:val="clear" w:color="auto" w:fill="2F5496"/>
          </w:tcPr>
          <w:p>
            <w:pPr>
              <w:spacing w:before="0" w:after="20"/>
            </w:pPr>
            <w:r>
              <w:rPr>
                <w:b/>
                <w:color w:val="FFFFFF"/>
                <w:sz w:val="16"/>
              </w:rPr>
              <w:t>License type</w:t>
            </w:r>
          </w:p>
        </w:tc>
        <w:tc>
          <w:tcPr>
            <w:tcW w:type="dxa" w:w="1584"/>
            <w:shd w:val="clear" w:color="auto" w:fill="2F5496"/>
          </w:tcPr>
          <w:p>
            <w:pPr>
              <w:spacing w:before="0" w:after="20"/>
            </w:pPr>
            <w:r>
              <w:rPr>
                <w:b/>
                <w:color w:val="FFFFFF"/>
                <w:sz w:val="16"/>
              </w:rPr>
              <w:t>Topic</w:t>
            </w:r>
          </w:p>
        </w:tc>
        <w:tc>
          <w:tcPr>
            <w:tcW w:type="dxa" w:w="1008"/>
            <w:shd w:val="clear" w:color="auto" w:fill="2F5496"/>
          </w:tcPr>
          <w:p>
            <w:pPr>
              <w:spacing w:before="0" w:after="20"/>
            </w:pPr>
            <w:r>
              <w:rPr>
                <w:b/>
                <w:color w:val="FFFFFF"/>
                <w:sz w:val="16"/>
              </w:rPr>
              <w:t>Other links</w:t>
            </w:r>
          </w:p>
        </w:tc>
      </w:tr>
      <w:tr>
        <w:tc>
          <w:tcPr>
            <w:tcW w:type="dxa" w:w="3456"/>
          </w:tcPr>
          <w:p>
            <w:pPr>
              <w:spacing w:before="0" w:after="20"/>
            </w:pPr>
            <w:r>
              <w:rPr>
                <w:b w:val="0"/>
                <w:i w:val="0"/>
                <w:sz w:val="16"/>
              </w:rPr>
              <w:t>I am at a loss to figure out how to rid my e-mail of those bottom-feeders of the electronic world, the generators of spam.... If I were Emperor of the World, I would lock all the spammers in a room and force them to watch nothing but TV commercials for the rest of their miserable lives… and I would condemn the people who respond to spammers to do nothing but clean the toilets in this room.</w:t>
            </w:r>
          </w:p>
        </w:tc>
        <w:tc>
          <w:tcPr>
            <w:tcW w:type="dxa" w:w="1469"/>
          </w:tcPr>
          <w:p>
            <w:pPr>
              <w:spacing w:before="0" w:after="20"/>
            </w:pPr>
            <w:r>
              <w:rPr>
                <w:b/>
                <w:i w:val="0"/>
                <w:sz w:val="16"/>
              </w:rPr>
              <w:t>(1937–2011), The Grammar Curmudgeon, a.k.a. "The Mudge," from "The Curmudgeon Sounds Off: A Plague of Spam," July 2004</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E-Communications (dc_e-comms.php)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At 16, I started a web development business and had clients from the Netherlands, Caribbean, and across the country - none of whom knew my age because I could conduct all my business with a phone, scanner, and the Internet.</w:t>
            </w:r>
          </w:p>
        </w:tc>
        <w:tc>
          <w:tcPr>
            <w:tcW w:type="dxa" w:w="1469"/>
          </w:tcPr>
          <w:p>
            <w:pPr>
              <w:spacing w:before="0" w:after="20"/>
            </w:pPr>
            <w:r>
              <w:rPr>
                <w:b/>
                <w:i w:val="0"/>
                <w:sz w:val="16"/>
              </w:rPr>
              <w:t>Aaron Patzer</w:t>
            </w:r>
          </w:p>
        </w:tc>
        <w:tc>
          <w:tcPr>
            <w:tcW w:type="dxa" w:w="1123"/>
          </w:tcPr>
          <w:p>
            <w:pPr>
              <w:jc w:val="center"/>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general_image-1132.png"/>
                          <pic:cNvPicPr/>
                        </pic:nvPicPr>
                        <pic:blipFill>
                          <a:blip r:embed="rId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Web Development (dc_web_development.php)</w:t>
            </w:r>
          </w:p>
        </w:tc>
        <w:tc>
          <w:tcPr>
            <w:tcW w:type="dxa" w:w="1800"/>
          </w:tcPr>
          <w:p>
            <w:pPr>
              <w:spacing w:before="0" w:after="20"/>
            </w:pPr>
            <w:hyperlink r:id="rId10">
              <w:r>
                <w:rPr>
                  <w:color w:val="0B4FA0"/>
                  <w:sz w:val="13"/>
                  <w:u w:val="single"/>
                </w:rPr>
                <w:t xml:space="preserve">commons.wikimedia.org/wiki/File:Aaron_Patzer_in_200…</w:t>
              </w:r>
            </w:hyperlink>
          </w:p>
        </w:tc>
        <w:tc>
          <w:tcPr>
            <w:tcW w:type="dxa" w:w="1757"/>
          </w:tcPr>
          <w:p>
            <w:pPr>
              <w:spacing w:before="0" w:after="20"/>
            </w:pPr>
            <w:r>
              <w:rPr>
                <w:b w:val="0"/>
                <w:i w:val="0"/>
                <w:sz w:val="14"/>
              </w:rPr>
              <w:t>Photo by philosophygeek from San Francisco, US (Mint CEO Aaron Patzer) [CC BY-SA 2.0 ], via Wikimedia Commons</w:t>
            </w:r>
          </w:p>
        </w:tc>
        <w:tc>
          <w:tcPr>
            <w:tcW w:type="dxa" w:w="1123"/>
          </w:tcPr>
          <w:p>
            <w:pPr>
              <w:spacing w:before="0" w:after="20"/>
            </w:pPr>
            <w:r>
              <w:rPr>
                <w:b w:val="0"/>
                <w:i w:val="0"/>
                <w:sz w:val="15"/>
              </w:rPr>
              <w:t>CC BY-SA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problem with internet quotes is that you cannot always depend on their accuracy.</w:t>
            </w:r>
          </w:p>
        </w:tc>
        <w:tc>
          <w:tcPr>
            <w:tcW w:type="dxa" w:w="1469"/>
          </w:tcPr>
          <w:p>
            <w:pPr>
              <w:spacing w:before="0" w:after="20"/>
            </w:pPr>
            <w:r>
              <w:rPr>
                <w:b/>
                <w:i w:val="0"/>
                <w:sz w:val="16"/>
              </w:rPr>
              <w:t>Abraham Lincoln - Public domain image. (Obviously false - Lincoln died looooong before even the first computer was invented)</w:t>
            </w:r>
          </w:p>
        </w:tc>
        <w:tc>
          <w:tcPr>
            <w:tcW w:type="dxa" w:w="1123"/>
          </w:tcPr>
          <w:p>
            <w:pPr>
              <w:jc w:val="center"/>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general_image-1065.png"/>
                          <pic:cNvPicPr/>
                        </pic:nvPicPr>
                        <pic:blipFill>
                          <a:blip r:embed="rId1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Evaluating web sites (dc_evaluating_sites.php)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Flame wars, trolling, cyberbullying: All the social media dysfunction that is so familiar today came as a disturbing shock in the mideighties.</w:t>
            </w:r>
          </w:p>
        </w:tc>
        <w:tc>
          <w:tcPr>
            <w:tcW w:type="dxa" w:w="1469"/>
          </w:tcPr>
          <w:p>
            <w:pPr>
              <w:spacing w:before="0" w:after="20"/>
            </w:pPr>
            <w:r>
              <w:rPr>
                <w:b/>
                <w:i w:val="0"/>
                <w:sz w:val="16"/>
              </w:rPr>
              <w:t>Adam Fisher</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Netiquette (dc_netiquette.php)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internet is almost as old as Silicon Valley itself, but before the browser was invented, the Valley took the ’net for granted. There were online experiments like The Well, but for most the internet was simply the ether that carried e-mail hither and thither.</w:t>
            </w:r>
          </w:p>
        </w:tc>
        <w:tc>
          <w:tcPr>
            <w:tcW w:type="dxa" w:w="1469"/>
          </w:tcPr>
          <w:p>
            <w:pPr>
              <w:spacing w:before="0" w:after="20"/>
            </w:pPr>
            <w:r>
              <w:rPr>
                <w:b/>
                <w:i w:val="0"/>
                <w:sz w:val="16"/>
              </w:rPr>
              <w:t>Adam Fisher</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 Comms: Internet (dc_internet.php)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Then Marc Andreessen, an American student working at NCSA, the National Center for Supercomputing Applications at the University of Illinois, built NCSA Mosaic—the first decent web browser.</w:t>
            </w:r>
          </w:p>
        </w:tc>
        <w:tc>
          <w:tcPr>
            <w:tcW w:type="dxa" w:w="1469"/>
          </w:tcPr>
          <w:p>
            <w:pPr>
              <w:spacing w:before="0" w:after="20"/>
            </w:pPr>
            <w:r>
              <w:rPr>
                <w:b/>
                <w:i w:val="0"/>
                <w:sz w:val="16"/>
              </w:rPr>
              <w:t>Adam Fisher</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Browsing and Searching (dc_browsing.php)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Imagine a world where everything that can be connected will be connected - where driverless cars talk to smart transportation networks and where wireless sensors can monitor your health and transmit data to your doctor. That's a snapshot of what the 5G world will look like.</w:t>
            </w:r>
          </w:p>
        </w:tc>
        <w:tc>
          <w:tcPr>
            <w:tcW w:type="dxa" w:w="1469"/>
          </w:tcPr>
          <w:p>
            <w:pPr>
              <w:spacing w:before="0" w:after="20"/>
            </w:pPr>
            <w:r>
              <w:rPr>
                <w:b/>
                <w:i w:val="0"/>
                <w:sz w:val="16"/>
              </w:rPr>
              <w:t>Ajit Pai</w:t>
            </w:r>
          </w:p>
        </w:tc>
        <w:tc>
          <w:tcPr>
            <w:tcW w:type="dxa" w:w="1123"/>
          </w:tcPr>
          <w:p>
            <w:pPr>
              <w:jc w:val="center"/>
            </w:pPr>
            <w:r>
              <w:drawing>
                <wp:inline xmlns:a="http://schemas.openxmlformats.org/drawingml/2006/main" xmlns:pic="http://schemas.openxmlformats.org/drawingml/2006/picture">
                  <wp:extent cx="621792" cy="621792"/>
                  <wp:docPr id="3" name="Picture 3"/>
                  <wp:cNvGraphicFramePr>
                    <a:graphicFrameLocks noChangeAspect="1"/>
                  </wp:cNvGraphicFramePr>
                  <a:graphic>
                    <a:graphicData uri="http://schemas.openxmlformats.org/drawingml/2006/picture">
                      <pic:pic>
                        <pic:nvPicPr>
                          <pic:cNvPr id="0" name="general_image-1590.png"/>
                          <pic:cNvPicPr/>
                        </pic:nvPicPr>
                        <pic:blipFill>
                          <a:blip r:embed="rId12"/>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Media (dc_communications_media.php)</w:t>
            </w:r>
          </w:p>
        </w:tc>
        <w:tc>
          <w:tcPr>
            <w:tcW w:type="dxa" w:w="1800"/>
          </w:tcPr>
          <w:p>
            <w:pPr>
              <w:spacing w:before="0" w:after="20"/>
            </w:pPr>
            <w:r>
              <w:rPr>
                <w:b w:val="0"/>
                <w:i w:val="0"/>
                <w:color w:val="595959"/>
                <w:sz w:val="13"/>
              </w:rPr>
              <w:t>—</w:t>
            </w:r>
          </w:p>
        </w:tc>
        <w:tc>
          <w:tcPr>
            <w:tcW w:type="dxa" w:w="1757"/>
          </w:tcPr>
          <w:p>
            <w:pPr>
              <w:spacing w:before="0" w:after="20"/>
            </w:pPr>
            <w:r>
              <w:rPr>
                <w:b w:val="0"/>
                <w:i w:val="0"/>
                <w:sz w:val="14"/>
              </w:rPr>
              <w:t>Photo by FCC [Public domain], via Wikimedia Commons</w:t>
            </w:r>
          </w:p>
        </w:tc>
        <w:tc>
          <w:tcPr>
            <w:tcW w:type="dxa" w:w="1123"/>
          </w:tcPr>
          <w:p>
            <w:pPr>
              <w:spacing w:before="0" w:after="20"/>
            </w:pPr>
            <w:r>
              <w:rPr>
                <w:b w:val="0"/>
                <w:i w:val="0"/>
                <w:sz w:val="15"/>
              </w:rPr>
              <w:t>Public domain</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Next-generation networks are hard to build. It takes a lot of money and effort to lay fiber, install wireless infrastructure, build satellite earth stations, and more. It also requires a reasonably certain business case for deployment, which is all too often hard to prove in parts of the country with sparse population and/or lower incomes.</w:t>
            </w:r>
          </w:p>
        </w:tc>
        <w:tc>
          <w:tcPr>
            <w:tcW w:type="dxa" w:w="1469"/>
          </w:tcPr>
          <w:p>
            <w:pPr>
              <w:spacing w:before="0" w:after="20"/>
            </w:pPr>
            <w:r>
              <w:rPr>
                <w:b/>
                <w:i w:val="0"/>
                <w:sz w:val="16"/>
              </w:rPr>
              <w:t>Ajit Pai</w:t>
            </w:r>
          </w:p>
        </w:tc>
        <w:tc>
          <w:tcPr>
            <w:tcW w:type="dxa" w:w="1123"/>
          </w:tcPr>
          <w:p>
            <w:pPr>
              <w:jc w:val="center"/>
            </w:pPr>
            <w:r>
              <w:drawing>
                <wp:inline xmlns:a="http://schemas.openxmlformats.org/drawingml/2006/main" xmlns:pic="http://schemas.openxmlformats.org/drawingml/2006/picture">
                  <wp:extent cx="621792" cy="621792"/>
                  <wp:docPr id="4" name="Picture 4"/>
                  <wp:cNvGraphicFramePr>
                    <a:graphicFrameLocks noChangeAspect="1"/>
                  </wp:cNvGraphicFramePr>
                  <a:graphic>
                    <a:graphicData uri="http://schemas.openxmlformats.org/drawingml/2006/picture">
                      <pic:pic>
                        <pic:nvPicPr>
                          <pic:cNvPr id="0" name="general_image-1590.png"/>
                          <pic:cNvPicPr/>
                        </pic:nvPicPr>
                        <pic:blipFill>
                          <a:blip r:embed="rId12"/>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Media (dc_communications_media.php)</w:t>
            </w:r>
          </w:p>
        </w:tc>
        <w:tc>
          <w:tcPr>
            <w:tcW w:type="dxa" w:w="1800"/>
          </w:tcPr>
          <w:p>
            <w:pPr>
              <w:spacing w:before="0" w:after="20"/>
            </w:pPr>
            <w:r>
              <w:rPr>
                <w:b w:val="0"/>
                <w:i w:val="0"/>
                <w:color w:val="595959"/>
                <w:sz w:val="13"/>
              </w:rPr>
              <w:t>—</w:t>
            </w:r>
          </w:p>
        </w:tc>
        <w:tc>
          <w:tcPr>
            <w:tcW w:type="dxa" w:w="1757"/>
          </w:tcPr>
          <w:p>
            <w:pPr>
              <w:spacing w:before="0" w:after="20"/>
            </w:pPr>
            <w:r>
              <w:rPr>
                <w:b w:val="0"/>
                <w:i w:val="0"/>
                <w:sz w:val="14"/>
              </w:rPr>
              <w:t>Photo by FCC [Public domain], via Wikimedia Commons</w:t>
            </w:r>
          </w:p>
        </w:tc>
        <w:tc>
          <w:tcPr>
            <w:tcW w:type="dxa" w:w="1123"/>
          </w:tcPr>
          <w:p>
            <w:pPr>
              <w:spacing w:before="0" w:after="20"/>
            </w:pPr>
            <w:r>
              <w:rPr>
                <w:b w:val="0"/>
                <w:i w:val="0"/>
                <w:sz w:val="15"/>
              </w:rPr>
              <w:t>Public domain</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Nowadays, anyone who cannot speak English and is incapable of using the Internet is regarded as backward.</w:t>
            </w:r>
          </w:p>
        </w:tc>
        <w:tc>
          <w:tcPr>
            <w:tcW w:type="dxa" w:w="1469"/>
          </w:tcPr>
          <w:p>
            <w:pPr>
              <w:spacing w:before="0" w:after="20"/>
            </w:pPr>
            <w:r>
              <w:rPr>
                <w:b/>
                <w:i w:val="0"/>
                <w:sz w:val="16"/>
              </w:rPr>
              <w:t>Al-Waleed bin Talal</w:t>
            </w:r>
          </w:p>
        </w:tc>
        <w:tc>
          <w:tcPr>
            <w:tcW w:type="dxa" w:w="1123"/>
          </w:tcPr>
          <w:p>
            <w:pPr>
              <w:jc w:val="center"/>
            </w:pPr>
            <w:r>
              <w:drawing>
                <wp:inline xmlns:a="http://schemas.openxmlformats.org/drawingml/2006/main" xmlns:pic="http://schemas.openxmlformats.org/drawingml/2006/picture">
                  <wp:extent cx="621792" cy="621792"/>
                  <wp:docPr id="5" name="Picture 5"/>
                  <wp:cNvGraphicFramePr>
                    <a:graphicFrameLocks noChangeAspect="1"/>
                  </wp:cNvGraphicFramePr>
                  <a:graphic>
                    <a:graphicData uri="http://schemas.openxmlformats.org/drawingml/2006/picture">
                      <pic:pic>
                        <pic:nvPicPr>
                          <pic:cNvPr id="0" name="general_image-1794.png"/>
                          <pic:cNvPicPr/>
                        </pic:nvPicPr>
                        <pic:blipFill>
                          <a:blip r:embed="rId1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 Comms: Internet (dc_internet.php)</w:t>
            </w:r>
          </w:p>
        </w:tc>
        <w:tc>
          <w:tcPr>
            <w:tcW w:type="dxa" w:w="1800"/>
          </w:tcPr>
          <w:p>
            <w:pPr>
              <w:spacing w:before="0" w:after="20"/>
            </w:pPr>
            <w:hyperlink r:id="rId14">
              <w:r>
                <w:rPr>
                  <w:color w:val="0B4FA0"/>
                  <w:sz w:val="13"/>
                  <w:u w:val="single"/>
                </w:rPr>
                <w:t xml:space="preserve">commons.wikimedia.org/wiki/File:Al_Waleed_bin_Talal…</w:t>
              </w:r>
            </w:hyperlink>
          </w:p>
        </w:tc>
        <w:tc>
          <w:tcPr>
            <w:tcW w:type="dxa" w:w="1757"/>
          </w:tcPr>
          <w:p>
            <w:pPr>
              <w:spacing w:before="0" w:after="20"/>
            </w:pPr>
            <w:r>
              <w:rPr>
                <w:b w:val="0"/>
                <w:i w:val="0"/>
                <w:sz w:val="14"/>
              </w:rPr>
              <w:t>Photo by Hamit erik [CC BY-SA 4.0 ], via Wikimedia Commons</w:t>
            </w:r>
          </w:p>
        </w:tc>
        <w:tc>
          <w:tcPr>
            <w:tcW w:type="dxa" w:w="1123"/>
          </w:tcPr>
          <w:p>
            <w:pPr>
              <w:spacing w:before="0" w:after="20"/>
            </w:pPr>
            <w:r>
              <w:rPr>
                <w:b w:val="0"/>
                <w:i w:val="0"/>
                <w:sz w:val="15"/>
              </w:rPr>
              <w:t>CC BY-SA 4.0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A lot of people think the internet appeared in the nineties. It started in 1969.</w:t>
            </w:r>
          </w:p>
        </w:tc>
        <w:tc>
          <w:tcPr>
            <w:tcW w:type="dxa" w:w="1469"/>
          </w:tcPr>
          <w:p>
            <w:pPr>
              <w:spacing w:before="0" w:after="20"/>
            </w:pPr>
            <w:r>
              <w:rPr>
                <w:b/>
                <w:i w:val="0"/>
                <w:sz w:val="16"/>
              </w:rPr>
              <w:t>Alan Kay</w:t>
            </w:r>
          </w:p>
        </w:tc>
        <w:tc>
          <w:tcPr>
            <w:tcW w:type="dxa" w:w="1123"/>
          </w:tcPr>
          <w:p>
            <w:pPr>
              <w:jc w:val="center"/>
            </w:pPr>
            <w:r>
              <w:drawing>
                <wp:inline xmlns:a="http://schemas.openxmlformats.org/drawingml/2006/main" xmlns:pic="http://schemas.openxmlformats.org/drawingml/2006/picture">
                  <wp:extent cx="621792" cy="621792"/>
                  <wp:docPr id="6" name="Picture 6"/>
                  <wp:cNvGraphicFramePr>
                    <a:graphicFrameLocks noChangeAspect="1"/>
                  </wp:cNvGraphicFramePr>
                  <a:graphic>
                    <a:graphicData uri="http://schemas.openxmlformats.org/drawingml/2006/picture">
                      <pic:pic>
                        <pic:nvPicPr>
                          <pic:cNvPr id="0" name="general_image-1776.png"/>
                          <pic:cNvPicPr/>
                        </pic:nvPicPr>
                        <pic:blipFill>
                          <a:blip r:embed="rId15"/>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 Comms: Internet (dc_internet.php)</w:t>
            </w:r>
          </w:p>
        </w:tc>
        <w:tc>
          <w:tcPr>
            <w:tcW w:type="dxa" w:w="1800"/>
          </w:tcPr>
          <w:p>
            <w:pPr>
              <w:spacing w:before="0" w:after="20"/>
            </w:pPr>
            <w:hyperlink r:id="rId16">
              <w:r>
                <w:rPr>
                  <w:color w:val="0B4FA0"/>
                  <w:sz w:val="13"/>
                  <w:u w:val="single"/>
                </w:rPr>
                <w:t xml:space="preserve">commons.wikimedia.org/wiki/File:Alan_Kay_and_the_pr…</w:t>
              </w:r>
            </w:hyperlink>
          </w:p>
        </w:tc>
        <w:tc>
          <w:tcPr>
            <w:tcW w:type="dxa" w:w="1757"/>
          </w:tcPr>
          <w:p>
            <w:pPr>
              <w:spacing w:before="0" w:after="20"/>
            </w:pPr>
            <w:r>
              <w:rPr>
                <w:b w:val="0"/>
                <w:i w:val="0"/>
                <w:sz w:val="14"/>
              </w:rPr>
              <w:t>Photo by Marcin Wichary from San Francisco, U.S.A. (Alan Kay and the prototype of Dynabook, pt. 5)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Cloud computing eliminates capital expenditure, so you can go global very quickly - you don't have to have extensive servers in every country.</w:t>
            </w:r>
          </w:p>
        </w:tc>
        <w:tc>
          <w:tcPr>
            <w:tcW w:type="dxa" w:w="1469"/>
          </w:tcPr>
          <w:p>
            <w:pPr>
              <w:spacing w:before="0" w:after="20"/>
            </w:pPr>
            <w:r>
              <w:rPr>
                <w:b/>
                <w:i w:val="0"/>
                <w:sz w:val="16"/>
              </w:rPr>
              <w:t>Alan Patricof</w:t>
            </w:r>
          </w:p>
        </w:tc>
        <w:tc>
          <w:tcPr>
            <w:tcW w:type="dxa" w:w="1123"/>
          </w:tcPr>
          <w:p>
            <w:pPr>
              <w:jc w:val="center"/>
            </w:pPr>
            <w:r>
              <w:drawing>
                <wp:inline xmlns:a="http://schemas.openxmlformats.org/drawingml/2006/main" xmlns:pic="http://schemas.openxmlformats.org/drawingml/2006/picture">
                  <wp:extent cx="621792" cy="621792"/>
                  <wp:docPr id="7" name="Picture 7"/>
                  <wp:cNvGraphicFramePr>
                    <a:graphicFrameLocks noChangeAspect="1"/>
                  </wp:cNvGraphicFramePr>
                  <a:graphic>
                    <a:graphicData uri="http://schemas.openxmlformats.org/drawingml/2006/picture">
                      <pic:pic>
                        <pic:nvPicPr>
                          <pic:cNvPr id="0" name="general_image-1413.png"/>
                          <pic:cNvPicPr/>
                        </pic:nvPicPr>
                        <pic:blipFill>
                          <a:blip r:embed="rId1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 Comms: Internet (dc_internet.php)</w:t>
            </w:r>
          </w:p>
        </w:tc>
        <w:tc>
          <w:tcPr>
            <w:tcW w:type="dxa" w:w="1800"/>
          </w:tcPr>
          <w:p>
            <w:pPr>
              <w:spacing w:before="0" w:after="20"/>
            </w:pPr>
            <w:hyperlink r:id="rId18">
              <w:r>
                <w:rPr>
                  <w:color w:val="0B4FA0"/>
                  <w:sz w:val="13"/>
                  <w:u w:val="single"/>
                </w:rPr>
                <w:t xml:space="preserve">flickr.com/photos/internetweek/17504033374</w:t>
              </w:r>
            </w:hyperlink>
          </w:p>
        </w:tc>
        <w:tc>
          <w:tcPr>
            <w:tcW w:type="dxa" w:w="1757"/>
          </w:tcPr>
          <w:p>
            <w:pPr>
              <w:spacing w:before="0" w:after="20"/>
            </w:pPr>
            <w:r>
              <w:rPr>
                <w:b w:val="0"/>
                <w:i w:val="0"/>
                <w:sz w:val="14"/>
              </w:rPr>
              <w:t>Photo Flikr</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first thing you learn when you're blogging is that people are one click away from leaving you. So you've got to get to the point, you can't waste people's time, you've got to give them some value for their limited attention span.</w:t>
            </w:r>
          </w:p>
        </w:tc>
        <w:tc>
          <w:tcPr>
            <w:tcW w:type="dxa" w:w="1469"/>
          </w:tcPr>
          <w:p>
            <w:pPr>
              <w:spacing w:before="0" w:after="20"/>
            </w:pPr>
            <w:r>
              <w:rPr>
                <w:b/>
                <w:i w:val="0"/>
                <w:sz w:val="16"/>
              </w:rPr>
              <w:t>Alex Tabarrok</w:t>
            </w:r>
          </w:p>
        </w:tc>
        <w:tc>
          <w:tcPr>
            <w:tcW w:type="dxa" w:w="1123"/>
          </w:tcPr>
          <w:p>
            <w:pPr>
              <w:jc w:val="center"/>
            </w:pPr>
            <w:r>
              <w:drawing>
                <wp:inline xmlns:a="http://schemas.openxmlformats.org/drawingml/2006/main" xmlns:pic="http://schemas.openxmlformats.org/drawingml/2006/picture">
                  <wp:extent cx="621792" cy="621792"/>
                  <wp:docPr id="8" name="Picture 8"/>
                  <wp:cNvGraphicFramePr>
                    <a:graphicFrameLocks noChangeAspect="1"/>
                  </wp:cNvGraphicFramePr>
                  <a:graphic>
                    <a:graphicData uri="http://schemas.openxmlformats.org/drawingml/2006/picture">
                      <pic:pic>
                        <pic:nvPicPr>
                          <pic:cNvPr id="0" name="general_image-3623.png"/>
                          <pic:cNvPicPr/>
                        </pic:nvPicPr>
                        <pic:blipFill>
                          <a:blip r:embed="rId1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20">
              <w:r>
                <w:rPr>
                  <w:color w:val="0B4FA0"/>
                  <w:sz w:val="13"/>
                  <w:u w:val="single"/>
                </w:rPr>
                <w:t xml:space="preserve">commons.wikimedia.org/wiki/File:Alex_Tabarrok_speak…</w:t>
              </w:r>
            </w:hyperlink>
          </w:p>
        </w:tc>
        <w:tc>
          <w:tcPr>
            <w:tcW w:type="dxa" w:w="1757"/>
          </w:tcPr>
          <w:p>
            <w:pPr>
              <w:spacing w:before="0" w:after="20"/>
            </w:pPr>
            <w:r>
              <w:rPr>
                <w:b w:val="0"/>
                <w:i w:val="0"/>
                <w:sz w:val="14"/>
              </w:rPr>
              <w:t>Photo by Bill Holsinger-Robinson (IMG_2580)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If Web users do not get a response in seven seconds, then the user’s attention could be lost forever.</w:t>
            </w:r>
          </w:p>
        </w:tc>
        <w:tc>
          <w:tcPr>
            <w:tcW w:type="dxa" w:w="1469"/>
          </w:tcPr>
          <w:p>
            <w:pPr>
              <w:spacing w:before="0" w:after="20"/>
            </w:pPr>
            <w:r>
              <w:rPr>
                <w:b/>
                <w:i w:val="0"/>
                <w:sz w:val="16"/>
              </w:rPr>
              <w:t>Andrew Holdsworth, Oracle 9i Database Performance Planning</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WWW (dc_www.php)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Privacy is one of the biggest problems in this new electronic age.</w:t>
            </w:r>
          </w:p>
        </w:tc>
        <w:tc>
          <w:tcPr>
            <w:tcW w:type="dxa" w:w="1469"/>
          </w:tcPr>
          <w:p>
            <w:pPr>
              <w:spacing w:before="0" w:after="20"/>
            </w:pPr>
            <w:r>
              <w:rPr>
                <w:b/>
                <w:i w:val="0"/>
                <w:sz w:val="16"/>
              </w:rPr>
              <w:t>Andy Grove</w:t>
            </w:r>
          </w:p>
        </w:tc>
        <w:tc>
          <w:tcPr>
            <w:tcW w:type="dxa" w:w="1123"/>
          </w:tcPr>
          <w:p>
            <w:pPr>
              <w:jc w:val="center"/>
            </w:pPr>
            <w:r>
              <w:drawing>
                <wp:inline xmlns:a="http://schemas.openxmlformats.org/drawingml/2006/main" xmlns:pic="http://schemas.openxmlformats.org/drawingml/2006/picture">
                  <wp:extent cx="621792" cy="621792"/>
                  <wp:docPr id="9" name="Picture 9"/>
                  <wp:cNvGraphicFramePr>
                    <a:graphicFrameLocks noChangeAspect="1"/>
                  </wp:cNvGraphicFramePr>
                  <a:graphic>
                    <a:graphicData uri="http://schemas.openxmlformats.org/drawingml/2006/picture">
                      <pic:pic>
                        <pic:nvPicPr>
                          <pic:cNvPr id="0" name="general_image-1078.png"/>
                          <pic:cNvPicPr/>
                        </pic:nvPicPr>
                        <pic:blipFill>
                          <a:blip r:embed="rId2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22">
              <w:r>
                <w:rPr>
                  <w:color w:val="0B4FA0"/>
                  <w:sz w:val="13"/>
                  <w:u w:val="single"/>
                </w:rPr>
                <w:t xml:space="preserve">commons.wikimedia.org/wiki/File:Intel_CEOs_Gordon_M…</w:t>
              </w:r>
            </w:hyperlink>
          </w:p>
        </w:tc>
        <w:tc>
          <w:tcPr>
            <w:tcW w:type="dxa" w:w="1757"/>
          </w:tcPr>
          <w:p>
            <w:pPr>
              <w:spacing w:before="0" w:after="20"/>
            </w:pPr>
            <w:r>
              <w:rPr>
                <w:b w:val="0"/>
                <w:i w:val="0"/>
                <w:sz w:val="14"/>
              </w:rPr>
              <w:t>Photo by Intel Free Press [CC BY-SA 2.0], via Wikimedia Commons</w:t>
            </w:r>
          </w:p>
        </w:tc>
        <w:tc>
          <w:tcPr>
            <w:tcW w:type="dxa" w:w="1123"/>
          </w:tcPr>
          <w:p>
            <w:pPr>
              <w:spacing w:before="0" w:after="20"/>
            </w:pPr>
            <w:r>
              <w:rPr>
                <w:b w:val="0"/>
                <w:i w:val="0"/>
                <w:sz w:val="15"/>
              </w:rPr>
              <w:t>CC BY-SA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RSS, as a format and an idea, grew directly out of an internet culture that many people online today know nothing about: Usenet.</w:t>
            </w:r>
          </w:p>
        </w:tc>
        <w:tc>
          <w:tcPr>
            <w:tcW w:type="dxa" w:w="1469"/>
          </w:tcPr>
          <w:p>
            <w:pPr>
              <w:spacing w:before="0" w:after="20"/>
            </w:pPr>
            <w:r>
              <w:rPr>
                <w:b/>
                <w:i w:val="0"/>
                <w:sz w:val="16"/>
              </w:rPr>
              <w:t>Annalee Newitz</w:t>
            </w:r>
          </w:p>
        </w:tc>
        <w:tc>
          <w:tcPr>
            <w:tcW w:type="dxa" w:w="1123"/>
          </w:tcPr>
          <w:p>
            <w:pPr>
              <w:jc w:val="center"/>
            </w:pPr>
            <w:r>
              <w:drawing>
                <wp:inline xmlns:a="http://schemas.openxmlformats.org/drawingml/2006/main" xmlns:pic="http://schemas.openxmlformats.org/drawingml/2006/picture">
                  <wp:extent cx="621792" cy="621792"/>
                  <wp:docPr id="10" name="Picture 10"/>
                  <wp:cNvGraphicFramePr>
                    <a:graphicFrameLocks noChangeAspect="1"/>
                  </wp:cNvGraphicFramePr>
                  <a:graphic>
                    <a:graphicData uri="http://schemas.openxmlformats.org/drawingml/2006/picture">
                      <pic:pic>
                        <pic:nvPicPr>
                          <pic:cNvPr id="0" name="general_image-3598.png"/>
                          <pic:cNvPicPr/>
                        </pic:nvPicPr>
                        <pic:blipFill>
                          <a:blip r:embed="rId2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24">
              <w:r>
                <w:rPr>
                  <w:color w:val="0B4FA0"/>
                  <w:sz w:val="13"/>
                  <w:u w:val="single"/>
                </w:rPr>
                <w:t xml:space="preserve">commons.wikimedia.org/wiki/File:Annalee_Newitz.jpg</w:t>
              </w:r>
            </w:hyperlink>
          </w:p>
        </w:tc>
        <w:tc>
          <w:tcPr>
            <w:tcW w:type="dxa" w:w="1757"/>
          </w:tcPr>
          <w:p>
            <w:pPr>
              <w:spacing w:before="0" w:after="20"/>
            </w:pPr>
            <w:r>
              <w:rPr>
                <w:b w:val="0"/>
                <w:i w:val="0"/>
                <w:sz w:val="14"/>
              </w:rPr>
              <w:t>Photo Wikimedia Commons</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can look into someone's eyes and feel like I know her better, versus a phone call, where you can't get that same type of emotion. That's why text messaging gets you in trouble: You can't bond, and emoticons explain only so much.</w:t>
            </w:r>
          </w:p>
        </w:tc>
        <w:tc>
          <w:tcPr>
            <w:tcW w:type="dxa" w:w="1469"/>
          </w:tcPr>
          <w:p>
            <w:pPr>
              <w:spacing w:before="0" w:after="20"/>
            </w:pPr>
            <w:r>
              <w:rPr>
                <w:b/>
                <w:i w:val="0"/>
                <w:sz w:val="16"/>
              </w:rPr>
              <w:t>Apolo Ohno</w:t>
            </w:r>
          </w:p>
        </w:tc>
        <w:tc>
          <w:tcPr>
            <w:tcW w:type="dxa" w:w="1123"/>
          </w:tcPr>
          <w:p>
            <w:pPr>
              <w:jc w:val="center"/>
            </w:pPr>
            <w:r>
              <w:drawing>
                <wp:inline xmlns:a="http://schemas.openxmlformats.org/drawingml/2006/main" xmlns:pic="http://schemas.openxmlformats.org/drawingml/2006/picture">
                  <wp:extent cx="621792" cy="621792"/>
                  <wp:docPr id="11" name="Picture 11"/>
                  <wp:cNvGraphicFramePr>
                    <a:graphicFrameLocks noChangeAspect="1"/>
                  </wp:cNvGraphicFramePr>
                  <a:graphic>
                    <a:graphicData uri="http://schemas.openxmlformats.org/drawingml/2006/picture">
                      <pic:pic>
                        <pic:nvPicPr>
                          <pic:cNvPr id="0" name="general_image-3012.png"/>
                          <pic:cNvPicPr/>
                        </pic:nvPicPr>
                        <pic:blipFill>
                          <a:blip r:embed="rId25"/>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26">
              <w:r>
                <w:rPr>
                  <w:color w:val="0B4FA0"/>
                  <w:sz w:val="13"/>
                  <w:u w:val="single"/>
                </w:rPr>
                <w:t xml:space="preserve">flickr.com/…/40171986641</w:t>
              </w:r>
            </w:hyperlink>
          </w:p>
        </w:tc>
        <w:tc>
          <w:tcPr>
            <w:tcW w:type="dxa" w:w="1757"/>
          </w:tcPr>
          <w:p>
            <w:pPr>
              <w:spacing w:before="0" w:after="20"/>
            </w:pPr>
            <w:r>
              <w:rPr>
                <w:b w:val="0"/>
                <w:i w:val="0"/>
                <w:sz w:val="14"/>
              </w:rPr>
              <w:t>Photo Flikr CC 2 Attribution license</w:t>
            </w:r>
          </w:p>
        </w:tc>
        <w:tc>
          <w:tcPr>
            <w:tcW w:type="dxa" w:w="1123"/>
          </w:tcPr>
          <w:p>
            <w:pPr>
              <w:spacing w:before="0" w:after="20"/>
            </w:pPr>
            <w:r>
              <w:rPr>
                <w:b w:val="0"/>
                <w:i w:val="0"/>
                <w:sz w:val="15"/>
              </w:rPr>
              <w:t>Attribution license</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It's too difficult to convey tone in electronic communication. And we can solve this my friends. All we need is some new fonts. 'Great party Arj. Best party ever.' "What a jerk! " How do you know he wasn't being sincere, Arj? Because he wrote it in Sarcastica! If he had enjoyed himself, he would have used Good Times Roman.</w:t>
            </w:r>
          </w:p>
        </w:tc>
        <w:tc>
          <w:tcPr>
            <w:tcW w:type="dxa" w:w="1469"/>
          </w:tcPr>
          <w:p>
            <w:pPr>
              <w:spacing w:before="0" w:after="20"/>
            </w:pPr>
            <w:r>
              <w:rPr>
                <w:b/>
                <w:i w:val="0"/>
                <w:sz w:val="16"/>
              </w:rPr>
              <w:t>Arj Barker</w:t>
            </w:r>
          </w:p>
        </w:tc>
        <w:tc>
          <w:tcPr>
            <w:tcW w:type="dxa" w:w="1123"/>
          </w:tcPr>
          <w:p>
            <w:pPr>
              <w:jc w:val="center"/>
            </w:pPr>
            <w:r>
              <w:drawing>
                <wp:inline xmlns:a="http://schemas.openxmlformats.org/drawingml/2006/main" xmlns:pic="http://schemas.openxmlformats.org/drawingml/2006/picture">
                  <wp:extent cx="621792" cy="621792"/>
                  <wp:docPr id="12" name="Picture 12"/>
                  <wp:cNvGraphicFramePr>
                    <a:graphicFrameLocks noChangeAspect="1"/>
                  </wp:cNvGraphicFramePr>
                  <a:graphic>
                    <a:graphicData uri="http://schemas.openxmlformats.org/drawingml/2006/picture">
                      <pic:pic>
                        <pic:nvPicPr>
                          <pic:cNvPr id="0" name="general_image-1072.png"/>
                          <pic:cNvPicPr/>
                        </pic:nvPicPr>
                        <pic:blipFill>
                          <a:blip r:embed="rId2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Netiquette (dc_netiquette.php)</w:t>
            </w:r>
          </w:p>
        </w:tc>
        <w:tc>
          <w:tcPr>
            <w:tcW w:type="dxa" w:w="1800"/>
          </w:tcPr>
          <w:p>
            <w:pPr>
              <w:spacing w:before="0" w:after="20"/>
            </w:pPr>
            <w:hyperlink r:id="rId28">
              <w:r>
                <w:rPr>
                  <w:color w:val="0B4FA0"/>
                  <w:sz w:val="13"/>
                  <w:u w:val="single"/>
                </w:rPr>
                <w:t xml:space="preserve">commons.wikimedia.org/wiki/File:Arj_Barker_@_Sir_St…</w:t>
              </w:r>
            </w:hyperlink>
          </w:p>
        </w:tc>
        <w:tc>
          <w:tcPr>
            <w:tcW w:type="dxa" w:w="1757"/>
          </w:tcPr>
          <w:p>
            <w:pPr>
              <w:spacing w:before="0" w:after="20"/>
            </w:pPr>
            <w:r>
              <w:rPr>
                <w:b w:val="0"/>
                <w:i w:val="0"/>
                <w:sz w:val="14"/>
              </w:rPr>
              <w:t>Photo by Stuart Sevastos (Arj Barker @ Sir Stewart Bovell Park (7/1/12))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Before you become too entranced with gorgeous gadgets and mesmerizing video displays, let me remind you that information is not knowledge, knowledge is not wisdom, and wisdom is not foresight. Each grows out of the other, and we need them all.</w:t>
            </w:r>
          </w:p>
        </w:tc>
        <w:tc>
          <w:tcPr>
            <w:tcW w:type="dxa" w:w="1469"/>
          </w:tcPr>
          <w:p>
            <w:pPr>
              <w:spacing w:before="0" w:after="20"/>
            </w:pPr>
            <w:r>
              <w:rPr>
                <w:b/>
                <w:i w:val="0"/>
                <w:sz w:val="16"/>
              </w:rPr>
              <w:t>Arthur C Clarke</w:t>
            </w:r>
          </w:p>
        </w:tc>
        <w:tc>
          <w:tcPr>
            <w:tcW w:type="dxa" w:w="1123"/>
          </w:tcPr>
          <w:p>
            <w:pPr>
              <w:jc w:val="center"/>
            </w:pPr>
            <w:r>
              <w:drawing>
                <wp:inline xmlns:a="http://schemas.openxmlformats.org/drawingml/2006/main" xmlns:pic="http://schemas.openxmlformats.org/drawingml/2006/picture">
                  <wp:extent cx="621792" cy="621792"/>
                  <wp:docPr id="13" name="Picture 13"/>
                  <wp:cNvGraphicFramePr>
                    <a:graphicFrameLocks noChangeAspect="1"/>
                  </wp:cNvGraphicFramePr>
                  <a:graphic>
                    <a:graphicData uri="http://schemas.openxmlformats.org/drawingml/2006/picture">
                      <pic:pic>
                        <pic:nvPicPr>
                          <pic:cNvPr id="0" name="general_image-1084.png"/>
                          <pic:cNvPicPr/>
                        </pic:nvPicPr>
                        <pic:blipFill>
                          <a:blip r:embed="rId2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WWW (dc_www.php)</w:t>
            </w:r>
          </w:p>
        </w:tc>
        <w:tc>
          <w:tcPr>
            <w:tcW w:type="dxa" w:w="1800"/>
          </w:tcPr>
          <w:p>
            <w:pPr>
              <w:spacing w:before="0" w:after="20"/>
            </w:pPr>
            <w:hyperlink r:id="rId30">
              <w:r>
                <w:rPr>
                  <w:color w:val="0B4FA0"/>
                  <w:sz w:val="13"/>
                  <w:u w:val="single"/>
                </w:rPr>
                <w:t xml:space="preserve">flickr.com/photos/itupictures/16636142906,</w:t>
              </w:r>
            </w:hyperlink>
          </w:p>
        </w:tc>
        <w:tc>
          <w:tcPr>
            <w:tcW w:type="dxa" w:w="1757"/>
          </w:tcPr>
          <w:p>
            <w:pPr>
              <w:spacing w:before="0" w:after="20"/>
            </w:pPr>
            <w:r>
              <w:rPr>
                <w:b w:val="0"/>
                <w:i w:val="0"/>
                <w:sz w:val="14"/>
              </w:rPr>
              <w:t>Photo by By ITU Pictures - https://www.flickr.com/photos/itupictures/16636142906, CC BY 2.0, https://commons.wikimedia.org/w/index.php?curid=64344486</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hyperlink r:id="rId31">
              <w:r>
                <w:rPr>
                  <w:color w:val="0B4FA0"/>
                  <w:sz w:val="13"/>
                  <w:u w:val="single"/>
                </w:rPr>
                <w:t xml:space="preserve">commons.wikimedia.org/w/index.php?curid=64344486</w:t>
              </w:r>
            </w:hyperlink>
          </w:p>
        </w:tc>
      </w:tr>
      <w:tr>
        <w:tc>
          <w:tcPr>
            <w:tcW w:type="dxa" w:w="3456"/>
          </w:tcPr>
          <w:p>
            <w:pPr>
              <w:spacing w:before="0" w:after="20"/>
            </w:pPr>
            <w:r>
              <w:rPr>
                <w:b w:val="0"/>
                <w:i w:val="0"/>
                <w:sz w:val="16"/>
              </w:rPr>
              <w:t>There is some argument about who actually invented text messaging, but I think it's safe to say it was a man. Multiple studies have shown that the average man uses about half as many words per day as women, thus text messaging. It eliminates hellos and goodbyes and cuts right to the chase.</w:t>
            </w:r>
          </w:p>
        </w:tc>
        <w:tc>
          <w:tcPr>
            <w:tcW w:type="dxa" w:w="1469"/>
          </w:tcPr>
          <w:p>
            <w:pPr>
              <w:spacing w:before="0" w:after="20"/>
            </w:pPr>
            <w:r>
              <w:rPr>
                <w:b/>
                <w:i w:val="0"/>
                <w:sz w:val="16"/>
              </w:rPr>
              <w:t>Ashton Kutcher</w:t>
            </w:r>
          </w:p>
        </w:tc>
        <w:tc>
          <w:tcPr>
            <w:tcW w:type="dxa" w:w="1123"/>
          </w:tcPr>
          <w:p>
            <w:pPr>
              <w:jc w:val="center"/>
            </w:pPr>
            <w:r>
              <w:drawing>
                <wp:inline xmlns:a="http://schemas.openxmlformats.org/drawingml/2006/main" xmlns:pic="http://schemas.openxmlformats.org/drawingml/2006/picture">
                  <wp:extent cx="621792" cy="621792"/>
                  <wp:docPr id="14" name="Picture 14"/>
                  <wp:cNvGraphicFramePr>
                    <a:graphicFrameLocks noChangeAspect="1"/>
                  </wp:cNvGraphicFramePr>
                  <a:graphic>
                    <a:graphicData uri="http://schemas.openxmlformats.org/drawingml/2006/picture">
                      <pic:pic>
                        <pic:nvPicPr>
                          <pic:cNvPr id="0" name="general_image-3006.png"/>
                          <pic:cNvPicPr/>
                        </pic:nvPicPr>
                        <pic:blipFill>
                          <a:blip r:embed="rId32"/>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33">
              <w:r>
                <w:rPr>
                  <w:color w:val="0B4FA0"/>
                  <w:sz w:val="13"/>
                  <w:u w:val="single"/>
                </w:rPr>
                <w:t xml:space="preserve">commons.wikimedia.org/wiki/File:Ashton_Kutcher_by_D…</w:t>
              </w:r>
            </w:hyperlink>
          </w:p>
        </w:tc>
        <w:tc>
          <w:tcPr>
            <w:tcW w:type="dxa" w:w="1757"/>
          </w:tcPr>
          <w:p>
            <w:pPr>
              <w:spacing w:before="0" w:after="20"/>
            </w:pPr>
            <w:r>
              <w:rPr>
                <w:b w:val="0"/>
                <w:i w:val="0"/>
                <w:sz w:val="14"/>
              </w:rPr>
              <w:t>Photo by David Shankbone (David Shankbone)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A journey of a thousand sites begins with a single click.</w:t>
            </w:r>
          </w:p>
        </w:tc>
        <w:tc>
          <w:tcPr>
            <w:tcW w:type="dxa" w:w="1469"/>
          </w:tcPr>
          <w:p>
            <w:pPr>
              <w:spacing w:before="0" w:after="20"/>
            </w:pPr>
            <w:r>
              <w:rPr>
                <w:b/>
                <w:i w:val="0"/>
                <w:sz w:val="16"/>
              </w:rPr>
              <w:t>Author Unknown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Browsing and Searching (dc_browsing.php)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Hooked on Internet? Help is a just a click away.</w:t>
            </w:r>
          </w:p>
        </w:tc>
        <w:tc>
          <w:tcPr>
            <w:tcW w:type="dxa" w:w="1469"/>
          </w:tcPr>
          <w:p>
            <w:pPr>
              <w:spacing w:before="0" w:after="20"/>
            </w:pPr>
            <w:r>
              <w:rPr>
                <w:b/>
                <w:i w:val="0"/>
                <w:sz w:val="16"/>
              </w:rPr>
              <w:t>Author Unknown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Browsing and Searching (dc_browsing.php)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On Twitter we get excited if someone follows us. In real life we get really scared and run away.</w:t>
            </w:r>
          </w:p>
        </w:tc>
        <w:tc>
          <w:tcPr>
            <w:tcW w:type="dxa" w:w="1469"/>
          </w:tcPr>
          <w:p>
            <w:pPr>
              <w:spacing w:before="0" w:after="20"/>
            </w:pPr>
            <w:r>
              <w:rPr>
                <w:b/>
                <w:i w:val="0"/>
                <w:sz w:val="16"/>
              </w:rPr>
              <w:t>Author Unknown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E-Communications (dc_e-comms.php)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YouTube, Twitter, and Facebook, are merging. The new program will be called YouTwitFace.</w:t>
            </w:r>
          </w:p>
        </w:tc>
        <w:tc>
          <w:tcPr>
            <w:tcW w:type="dxa" w:w="1469"/>
          </w:tcPr>
          <w:p>
            <w:pPr>
              <w:spacing w:before="0" w:after="20"/>
            </w:pPr>
            <w:r>
              <w:rPr>
                <w:b/>
                <w:i w:val="0"/>
                <w:sz w:val="16"/>
              </w:rPr>
              <w:t>Author Unknown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E-Communications (dc_e-comms.php)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Everyone and his Big Brother wants to log your browsing habits, the better to build a profile of who you are and how you live your life - online and off. Search engine companies offer a benefit in return: more relevant search results. The more they know about you, the better they can tailor information to your needs.</w:t>
            </w:r>
          </w:p>
        </w:tc>
        <w:tc>
          <w:tcPr>
            <w:tcW w:type="dxa" w:w="1469"/>
          </w:tcPr>
          <w:p>
            <w:pPr>
              <w:spacing w:before="0" w:after="20"/>
            </w:pPr>
            <w:r>
              <w:rPr>
                <w:b/>
                <w:i w:val="0"/>
                <w:sz w:val="16"/>
              </w:rPr>
              <w:t>Barton Gellman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Browsing and Searching (dc_browsing.php)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greatest thing about the internet is that you can quote something and just totally make up the source.</w:t>
            </w:r>
          </w:p>
        </w:tc>
        <w:tc>
          <w:tcPr>
            <w:tcW w:type="dxa" w:w="1469"/>
          </w:tcPr>
          <w:p>
            <w:pPr>
              <w:spacing w:before="0" w:after="20"/>
            </w:pPr>
            <w:r>
              <w:rPr>
                <w:b/>
                <w:i w:val="0"/>
                <w:sz w:val="16"/>
              </w:rPr>
              <w:t>Benjamin Franklin</w:t>
            </w:r>
          </w:p>
        </w:tc>
        <w:tc>
          <w:tcPr>
            <w:tcW w:type="dxa" w:w="1123"/>
          </w:tcPr>
          <w:p>
            <w:pPr>
              <w:jc w:val="center"/>
            </w:pPr>
            <w:r>
              <w:drawing>
                <wp:inline xmlns:a="http://schemas.openxmlformats.org/drawingml/2006/main" xmlns:pic="http://schemas.openxmlformats.org/drawingml/2006/picture">
                  <wp:extent cx="621792" cy="621792"/>
                  <wp:docPr id="15" name="Picture 15"/>
                  <wp:cNvGraphicFramePr>
                    <a:graphicFrameLocks noChangeAspect="1"/>
                  </wp:cNvGraphicFramePr>
                  <a:graphic>
                    <a:graphicData uri="http://schemas.openxmlformats.org/drawingml/2006/picture">
                      <pic:pic>
                        <pic:nvPicPr>
                          <pic:cNvPr id="0" name="general_image-1077.png"/>
                          <pic:cNvPicPr/>
                        </pic:nvPicPr>
                        <pic:blipFill>
                          <a:blip r:embed="rId34"/>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Evaluating web sites (dc_evaluating_sites.php)</w:t>
            </w:r>
          </w:p>
        </w:tc>
        <w:tc>
          <w:tcPr>
            <w:tcW w:type="dxa" w:w="1800"/>
          </w:tcPr>
          <w:p>
            <w:pPr>
              <w:spacing w:before="0" w:after="20"/>
            </w:pPr>
            <w:hyperlink r:id="rId35">
              <w:r>
                <w:rPr>
                  <w:color w:val="0B4FA0"/>
                  <w:sz w:val="13"/>
                  <w:u w:val="single"/>
                </w:rPr>
                <w:t xml:space="preserve">commons.wikimedia.org/wiki/File:Franklin-Benjamin-L…</w:t>
              </w:r>
            </w:hyperlink>
          </w:p>
        </w:tc>
        <w:tc>
          <w:tcPr>
            <w:tcW w:type="dxa" w:w="1757"/>
          </w:tcPr>
          <w:p>
            <w:pPr>
              <w:spacing w:before="0" w:after="20"/>
            </w:pPr>
            <w:r>
              <w:rPr>
                <w:b w:val="0"/>
                <w:i w:val="0"/>
                <w:sz w:val="14"/>
              </w:rPr>
              <w:t>By Joseph Duplessis [Public domain], via Wikimedia Commons(Obviously false - Franklin died looooong before even the first computer was invented)</w:t>
            </w:r>
          </w:p>
        </w:tc>
        <w:tc>
          <w:tcPr>
            <w:tcW w:type="dxa" w:w="1123"/>
          </w:tcPr>
          <w:p>
            <w:pPr>
              <w:spacing w:before="0" w:after="20"/>
            </w:pPr>
            <w:r>
              <w:rPr>
                <w:b w:val="0"/>
                <w:i w:val="0"/>
                <w:sz w:val="15"/>
              </w:rPr>
              <w:t>Public domain</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Being flooded with information doesn't mean we have the right information or that we're in touch with the right people.</w:t>
            </w:r>
          </w:p>
        </w:tc>
        <w:tc>
          <w:tcPr>
            <w:tcW w:type="dxa" w:w="1469"/>
          </w:tcPr>
          <w:p>
            <w:pPr>
              <w:spacing w:before="0" w:after="20"/>
            </w:pPr>
            <w:r>
              <w:rPr>
                <w:b/>
                <w:i w:val="0"/>
                <w:sz w:val="16"/>
              </w:rPr>
              <w:t>Bill Gates</w:t>
            </w:r>
          </w:p>
        </w:tc>
        <w:tc>
          <w:tcPr>
            <w:tcW w:type="dxa" w:w="1123"/>
          </w:tcPr>
          <w:p>
            <w:pPr>
              <w:jc w:val="center"/>
            </w:pPr>
            <w:r>
              <w:drawing>
                <wp:inline xmlns:a="http://schemas.openxmlformats.org/drawingml/2006/main" xmlns:pic="http://schemas.openxmlformats.org/drawingml/2006/picture">
                  <wp:extent cx="621792" cy="621792"/>
                  <wp:docPr id="16" name="Picture 16"/>
                  <wp:cNvGraphicFramePr>
                    <a:graphicFrameLocks noChangeAspect="1"/>
                  </wp:cNvGraphicFramePr>
                  <a:graphic>
                    <a:graphicData uri="http://schemas.openxmlformats.org/drawingml/2006/picture">
                      <pic:pic>
                        <pic:nvPicPr>
                          <pic:cNvPr id="0" name="general_image-1080.png"/>
                          <pic:cNvPicPr/>
                        </pic:nvPicPr>
                        <pic:blipFill>
                          <a:blip r:embed="rId3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Evaluating web sites (dc_evaluating_sites.php)</w:t>
            </w:r>
          </w:p>
        </w:tc>
        <w:tc>
          <w:tcPr>
            <w:tcW w:type="dxa" w:w="1800"/>
          </w:tcPr>
          <w:p>
            <w:pPr>
              <w:spacing w:before="0" w:after="20"/>
            </w:pPr>
            <w:hyperlink r:id="rId37">
              <w:r>
                <w:rPr>
                  <w:color w:val="0B4FA0"/>
                  <w:sz w:val="13"/>
                  <w:u w:val="single"/>
                </w:rPr>
                <w:t xml:space="preserve">commons.wikimedia.org/wiki/File:Bill_Gates_July_201…</w:t>
              </w:r>
            </w:hyperlink>
          </w:p>
        </w:tc>
        <w:tc>
          <w:tcPr>
            <w:tcW w:type="dxa" w:w="1757"/>
          </w:tcPr>
          <w:p>
            <w:pPr>
              <w:spacing w:before="0" w:after="20"/>
            </w:pPr>
            <w:r>
              <w:rPr>
                <w:b w:val="0"/>
                <w:i w:val="0"/>
                <w:sz w:val="14"/>
              </w:rPr>
              <w:t>Photo by DFID - UK Department for International Development (https://www.flickr.com/photos/dfid/14590135480/)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hyperlink r:id="rId38">
              <w:r>
                <w:rPr>
                  <w:color w:val="0B4FA0"/>
                  <w:sz w:val="13"/>
                  <w:u w:val="single"/>
                </w:rPr>
                <w:t xml:space="preserve">flickr.com/photos/dfid/14590135480/</w:t>
              </w:r>
            </w:hyperlink>
          </w:p>
        </w:tc>
      </w:tr>
      <w:tr>
        <w:tc>
          <w:tcPr>
            <w:tcW w:type="dxa" w:w="3456"/>
          </w:tcPr>
          <w:p>
            <w:pPr>
              <w:spacing w:before="0" w:after="20"/>
            </w:pPr>
            <w:r>
              <w:rPr>
                <w:b w:val="0"/>
                <w:i w:val="0"/>
                <w:sz w:val="16"/>
              </w:rPr>
              <w:t>Like almost everyone who uses e-mail, I receive a ton of spam every day. Much of it offers to help me get out of debt or get rich quick. It would be funny if it weren't so exciting.</w:t>
            </w:r>
          </w:p>
        </w:tc>
        <w:tc>
          <w:tcPr>
            <w:tcW w:type="dxa" w:w="1469"/>
          </w:tcPr>
          <w:p>
            <w:pPr>
              <w:spacing w:before="0" w:after="20"/>
            </w:pPr>
            <w:r>
              <w:rPr>
                <w:b/>
                <w:i w:val="0"/>
                <w:sz w:val="16"/>
              </w:rPr>
              <w:t>Bill Gates</w:t>
            </w:r>
          </w:p>
        </w:tc>
        <w:tc>
          <w:tcPr>
            <w:tcW w:type="dxa" w:w="1123"/>
          </w:tcPr>
          <w:p>
            <w:pPr>
              <w:jc w:val="center"/>
            </w:pPr>
            <w:r>
              <w:drawing>
                <wp:inline xmlns:a="http://schemas.openxmlformats.org/drawingml/2006/main" xmlns:pic="http://schemas.openxmlformats.org/drawingml/2006/picture">
                  <wp:extent cx="621792" cy="621792"/>
                  <wp:docPr id="17" name="Picture 17"/>
                  <wp:cNvGraphicFramePr>
                    <a:graphicFrameLocks noChangeAspect="1"/>
                  </wp:cNvGraphicFramePr>
                  <a:graphic>
                    <a:graphicData uri="http://schemas.openxmlformats.org/drawingml/2006/picture">
                      <pic:pic>
                        <pic:nvPicPr>
                          <pic:cNvPr id="0" name="general_image-1080.png"/>
                          <pic:cNvPicPr/>
                        </pic:nvPicPr>
                        <pic:blipFill>
                          <a:blip r:embed="rId3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37">
              <w:r>
                <w:rPr>
                  <w:color w:val="0B4FA0"/>
                  <w:sz w:val="13"/>
                  <w:u w:val="single"/>
                </w:rPr>
                <w:t xml:space="preserve">commons.wikimedia.org/wiki/File:Bill_Gates_July_201…</w:t>
              </w:r>
            </w:hyperlink>
          </w:p>
        </w:tc>
        <w:tc>
          <w:tcPr>
            <w:tcW w:type="dxa" w:w="1757"/>
          </w:tcPr>
          <w:p>
            <w:pPr>
              <w:spacing w:before="0" w:after="20"/>
            </w:pPr>
            <w:r>
              <w:rPr>
                <w:b w:val="0"/>
                <w:i w:val="0"/>
                <w:sz w:val="14"/>
              </w:rPr>
              <w:t>Photo by DFID - UK Department for International Development (https://www.flickr.com/photos/dfid/14590135480/)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hyperlink r:id="rId38">
              <w:r>
                <w:rPr>
                  <w:color w:val="0B4FA0"/>
                  <w:sz w:val="13"/>
                  <w:u w:val="single"/>
                </w:rPr>
                <w:t xml:space="preserve">flickr.com/photos/dfid/14590135480/</w:t>
              </w:r>
            </w:hyperlink>
          </w:p>
        </w:tc>
      </w:tr>
      <w:tr>
        <w:tc>
          <w:tcPr>
            <w:tcW w:type="dxa" w:w="3456"/>
          </w:tcPr>
          <w:p>
            <w:pPr>
              <w:spacing w:before="0" w:after="20"/>
            </w:pPr>
            <w:r>
              <w:rPr>
                <w:b w:val="0"/>
                <w:i w:val="0"/>
                <w:sz w:val="16"/>
              </w:rPr>
              <w:t>SPAM is taking e-mail, which is a wonderful tool, and exploiting the idea that it's very inexpensive to send mail.</w:t>
            </w:r>
          </w:p>
        </w:tc>
        <w:tc>
          <w:tcPr>
            <w:tcW w:type="dxa" w:w="1469"/>
          </w:tcPr>
          <w:p>
            <w:pPr>
              <w:spacing w:before="0" w:after="20"/>
            </w:pPr>
            <w:r>
              <w:rPr>
                <w:b/>
                <w:i w:val="0"/>
                <w:sz w:val="16"/>
              </w:rPr>
              <w:t>Bill Gates</w:t>
            </w:r>
          </w:p>
        </w:tc>
        <w:tc>
          <w:tcPr>
            <w:tcW w:type="dxa" w:w="1123"/>
          </w:tcPr>
          <w:p>
            <w:pPr>
              <w:jc w:val="center"/>
            </w:pPr>
            <w:r>
              <w:drawing>
                <wp:inline xmlns:a="http://schemas.openxmlformats.org/drawingml/2006/main" xmlns:pic="http://schemas.openxmlformats.org/drawingml/2006/picture">
                  <wp:extent cx="621792" cy="621792"/>
                  <wp:docPr id="18" name="Picture 18"/>
                  <wp:cNvGraphicFramePr>
                    <a:graphicFrameLocks noChangeAspect="1"/>
                  </wp:cNvGraphicFramePr>
                  <a:graphic>
                    <a:graphicData uri="http://schemas.openxmlformats.org/drawingml/2006/picture">
                      <pic:pic>
                        <pic:nvPicPr>
                          <pic:cNvPr id="0" name="general_image-1080.png"/>
                          <pic:cNvPicPr/>
                        </pic:nvPicPr>
                        <pic:blipFill>
                          <a:blip r:embed="rId3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37">
              <w:r>
                <w:rPr>
                  <w:color w:val="0B4FA0"/>
                  <w:sz w:val="13"/>
                  <w:u w:val="single"/>
                </w:rPr>
                <w:t xml:space="preserve">commons.wikimedia.org/wiki/File:Bill_Gates_July_201…</w:t>
              </w:r>
            </w:hyperlink>
          </w:p>
        </w:tc>
        <w:tc>
          <w:tcPr>
            <w:tcW w:type="dxa" w:w="1757"/>
          </w:tcPr>
          <w:p>
            <w:pPr>
              <w:spacing w:before="0" w:after="20"/>
            </w:pPr>
            <w:r>
              <w:rPr>
                <w:b w:val="0"/>
                <w:i w:val="0"/>
                <w:sz w:val="14"/>
              </w:rPr>
              <w:t>Photo by DFID - UK Department for International Development (https://www.flickr.com/photos/dfid/14590135480/)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hyperlink r:id="rId38">
              <w:r>
                <w:rPr>
                  <w:color w:val="0B4FA0"/>
                  <w:sz w:val="13"/>
                  <w:u w:val="single"/>
                </w:rPr>
                <w:t xml:space="preserve">flickr.com/photos/dfid/14590135480/</w:t>
              </w:r>
            </w:hyperlink>
          </w:p>
        </w:tc>
      </w:tr>
      <w:tr>
        <w:tc>
          <w:tcPr>
            <w:tcW w:type="dxa" w:w="3456"/>
          </w:tcPr>
          <w:p>
            <w:pPr>
              <w:spacing w:before="0" w:after="20"/>
            </w:pPr>
            <w:r>
              <w:rPr>
                <w:b w:val="0"/>
                <w:i w:val="0"/>
                <w:sz w:val="16"/>
              </w:rPr>
              <w:t>The Internet is becoming the town square for the global village of tomorrow.</w:t>
            </w:r>
          </w:p>
        </w:tc>
        <w:tc>
          <w:tcPr>
            <w:tcW w:type="dxa" w:w="1469"/>
          </w:tcPr>
          <w:p>
            <w:pPr>
              <w:spacing w:before="0" w:after="20"/>
            </w:pPr>
            <w:r>
              <w:rPr>
                <w:b/>
                <w:i w:val="0"/>
                <w:sz w:val="16"/>
              </w:rPr>
              <w:t>Bill Gates</w:t>
            </w:r>
          </w:p>
        </w:tc>
        <w:tc>
          <w:tcPr>
            <w:tcW w:type="dxa" w:w="1123"/>
          </w:tcPr>
          <w:p>
            <w:pPr>
              <w:jc w:val="center"/>
            </w:pPr>
            <w:r>
              <w:drawing>
                <wp:inline xmlns:a="http://schemas.openxmlformats.org/drawingml/2006/main" xmlns:pic="http://schemas.openxmlformats.org/drawingml/2006/picture">
                  <wp:extent cx="621792" cy="621792"/>
                  <wp:docPr id="19" name="Picture 19"/>
                  <wp:cNvGraphicFramePr>
                    <a:graphicFrameLocks noChangeAspect="1"/>
                  </wp:cNvGraphicFramePr>
                  <a:graphic>
                    <a:graphicData uri="http://schemas.openxmlformats.org/drawingml/2006/picture">
                      <pic:pic>
                        <pic:nvPicPr>
                          <pic:cNvPr id="0" name="general_image-1082.png"/>
                          <pic:cNvPicPr/>
                        </pic:nvPicPr>
                        <pic:blipFill>
                          <a:blip r:embed="rId3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 Comms: Internet (dc_internet.php)</w:t>
            </w:r>
          </w:p>
        </w:tc>
        <w:tc>
          <w:tcPr>
            <w:tcW w:type="dxa" w:w="1800"/>
          </w:tcPr>
          <w:p>
            <w:pPr>
              <w:spacing w:before="0" w:after="20"/>
            </w:pPr>
            <w:hyperlink r:id="rId37">
              <w:r>
                <w:rPr>
                  <w:color w:val="0B4FA0"/>
                  <w:sz w:val="13"/>
                  <w:u w:val="single"/>
                </w:rPr>
                <w:t xml:space="preserve">commons.wikimedia.org/wiki/File:Bill_Gates_July_201…</w:t>
              </w:r>
            </w:hyperlink>
          </w:p>
        </w:tc>
        <w:tc>
          <w:tcPr>
            <w:tcW w:type="dxa" w:w="1757"/>
          </w:tcPr>
          <w:p>
            <w:pPr>
              <w:spacing w:before="0" w:after="20"/>
            </w:pPr>
            <w:r>
              <w:rPr>
                <w:b w:val="0"/>
                <w:i w:val="0"/>
                <w:sz w:val="14"/>
              </w:rPr>
              <w:t>Photo by DFID - UK Department for International Development (https://www.flickr.com/photos/dfid/14590135480/)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hyperlink r:id="rId38">
              <w:r>
                <w:rPr>
                  <w:color w:val="0B4FA0"/>
                  <w:sz w:val="13"/>
                  <w:u w:val="single"/>
                </w:rPr>
                <w:t xml:space="preserve">flickr.com/photos/dfid/14590135480/</w:t>
              </w:r>
            </w:hyperlink>
          </w:p>
        </w:tc>
      </w:tr>
      <w:tr>
        <w:tc>
          <w:tcPr>
            <w:tcW w:type="dxa" w:w="3456"/>
          </w:tcPr>
          <w:p>
            <w:pPr>
              <w:spacing w:before="0" w:after="20"/>
            </w:pPr>
            <w:r>
              <w:rPr>
                <w:b w:val="0"/>
                <w:i w:val="0"/>
                <w:sz w:val="16"/>
              </w:rPr>
              <w:t>The first step in mobility was about letting people speak to each other; then, through 3G and 4G, we saw real connectivity - which works but isn't really designed for quality streaming. With 5G, we won't just be able to communicate better: it will democratise machines.</w:t>
            </w:r>
          </w:p>
        </w:tc>
        <w:tc>
          <w:tcPr>
            <w:tcW w:type="dxa" w:w="1469"/>
          </w:tcPr>
          <w:p>
            <w:pPr>
              <w:spacing w:before="0" w:after="20"/>
            </w:pPr>
            <w:r>
              <w:rPr>
                <w:b/>
                <w:i w:val="0"/>
                <w:sz w:val="16"/>
              </w:rPr>
              <w:t>Borje Ekholm</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Media (dc_communications_media.php)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WhatsApp provides phone-number-based messaging, and people asked, 'Isn't that what SMS is?' Yes, but SMS is expensive, antiquated, and what WhatsApp did was modernize and level that playing field. For example, in Europe, if France wants to talk to Belgium, it's extraordinary costly because of border and telecom charges.</w:t>
            </w:r>
          </w:p>
        </w:tc>
        <w:tc>
          <w:tcPr>
            <w:tcW w:type="dxa" w:w="1469"/>
          </w:tcPr>
          <w:p>
            <w:pPr>
              <w:spacing w:before="0" w:after="20"/>
            </w:pPr>
            <w:r>
              <w:rPr>
                <w:b/>
                <w:i w:val="0"/>
                <w:sz w:val="16"/>
              </w:rPr>
              <w:t>Brian Acton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E-Communications (dc_e-comms.php)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Don’t focus on having a great blog. Focus on producing a blog that’s great for your readers.</w:t>
            </w:r>
          </w:p>
        </w:tc>
        <w:tc>
          <w:tcPr>
            <w:tcW w:type="dxa" w:w="1469"/>
          </w:tcPr>
          <w:p>
            <w:pPr>
              <w:spacing w:before="0" w:after="20"/>
            </w:pPr>
            <w:r>
              <w:rPr>
                <w:b/>
                <w:i w:val="0"/>
                <w:sz w:val="16"/>
              </w:rPr>
              <w:t>Brian Clark</w:t>
            </w:r>
          </w:p>
        </w:tc>
        <w:tc>
          <w:tcPr>
            <w:tcW w:type="dxa" w:w="1123"/>
          </w:tcPr>
          <w:p>
            <w:pPr>
              <w:jc w:val="center"/>
            </w:pPr>
            <w:r>
              <w:drawing>
                <wp:inline xmlns:a="http://schemas.openxmlformats.org/drawingml/2006/main" xmlns:pic="http://schemas.openxmlformats.org/drawingml/2006/picture">
                  <wp:extent cx="621792" cy="621792"/>
                  <wp:docPr id="20" name="Picture 20"/>
                  <wp:cNvGraphicFramePr>
                    <a:graphicFrameLocks noChangeAspect="1"/>
                  </wp:cNvGraphicFramePr>
                  <a:graphic>
                    <a:graphicData uri="http://schemas.openxmlformats.org/drawingml/2006/picture">
                      <pic:pic>
                        <pic:nvPicPr>
                          <pic:cNvPr id="0" name="general_image-3617.png"/>
                          <pic:cNvPicPr/>
                        </pic:nvPicPr>
                        <pic:blipFill>
                          <a:blip r:embed="rId40"/>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41">
              <w:r>
                <w:rPr>
                  <w:color w:val="0B4FA0"/>
                  <w:sz w:val="13"/>
                  <w:u w:val="single"/>
                </w:rPr>
                <w:t xml:space="preserve">flickr.com/photos/toprankblog/2873751883</w:t>
              </w:r>
            </w:hyperlink>
          </w:p>
        </w:tc>
        <w:tc>
          <w:tcPr>
            <w:tcW w:type="dxa" w:w="1757"/>
          </w:tcPr>
          <w:p>
            <w:pPr>
              <w:spacing w:before="0" w:after="20"/>
            </w:pPr>
            <w:r>
              <w:rPr>
                <w:b w:val="0"/>
                <w:i w:val="0"/>
                <w:sz w:val="14"/>
              </w:rPr>
              <w:t>Photo by Toprank Marketing - Flikr</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Video games and YouTube.com are creatively booming, even though Web design, as demonstrated by the ugly clutter of most major news sites, is in the pits.</w:t>
            </w:r>
          </w:p>
        </w:tc>
        <w:tc>
          <w:tcPr>
            <w:tcW w:type="dxa" w:w="1469"/>
          </w:tcPr>
          <w:p>
            <w:pPr>
              <w:spacing w:before="0" w:after="20"/>
            </w:pPr>
            <w:r>
              <w:rPr>
                <w:b/>
                <w:i w:val="0"/>
                <w:sz w:val="16"/>
              </w:rPr>
              <w:t>Camille Paglia</w:t>
            </w:r>
          </w:p>
        </w:tc>
        <w:tc>
          <w:tcPr>
            <w:tcW w:type="dxa" w:w="1123"/>
          </w:tcPr>
          <w:p>
            <w:pPr>
              <w:jc w:val="center"/>
            </w:pPr>
            <w:r>
              <w:drawing>
                <wp:inline xmlns:a="http://schemas.openxmlformats.org/drawingml/2006/main" xmlns:pic="http://schemas.openxmlformats.org/drawingml/2006/picture">
                  <wp:extent cx="621792" cy="621792"/>
                  <wp:docPr id="21" name="Picture 21"/>
                  <wp:cNvGraphicFramePr>
                    <a:graphicFrameLocks noChangeAspect="1"/>
                  </wp:cNvGraphicFramePr>
                  <a:graphic>
                    <a:graphicData uri="http://schemas.openxmlformats.org/drawingml/2006/picture">
                      <pic:pic>
                        <pic:nvPicPr>
                          <pic:cNvPr id="0" name="general_image-1120.png"/>
                          <pic:cNvPicPr/>
                        </pic:nvPicPr>
                        <pic:blipFill>
                          <a:blip r:embed="rId42"/>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Web Development (dc_web_development.php)</w:t>
            </w:r>
          </w:p>
        </w:tc>
        <w:tc>
          <w:tcPr>
            <w:tcW w:type="dxa" w:w="1800"/>
          </w:tcPr>
          <w:p>
            <w:pPr>
              <w:spacing w:before="0" w:after="20"/>
            </w:pPr>
            <w:hyperlink r:id="rId43">
              <w:r>
                <w:rPr>
                  <w:color w:val="0B4FA0"/>
                  <w:sz w:val="13"/>
                  <w:u w:val="single"/>
                </w:rPr>
                <w:t xml:space="preserve">commons.wikimedia.org/wiki/File:Camille_Paglia_no_F…</w:t>
              </w:r>
            </w:hyperlink>
          </w:p>
        </w:tc>
        <w:tc>
          <w:tcPr>
            <w:tcW w:type="dxa" w:w="1757"/>
          </w:tcPr>
          <w:p>
            <w:pPr>
              <w:spacing w:before="0" w:after="20"/>
            </w:pPr>
            <w:r>
              <w:rPr>
                <w:b w:val="0"/>
                <w:i w:val="0"/>
                <w:sz w:val="14"/>
              </w:rPr>
              <w:t>Photo by Fronteiras do Pensamento [CC BY-SA 2.0 ], via Wikimedia Commons</w:t>
            </w:r>
          </w:p>
        </w:tc>
        <w:tc>
          <w:tcPr>
            <w:tcW w:type="dxa" w:w="1123"/>
          </w:tcPr>
          <w:p>
            <w:pPr>
              <w:spacing w:before="0" w:after="20"/>
            </w:pPr>
            <w:r>
              <w:rPr>
                <w:b w:val="0"/>
                <w:i w:val="0"/>
                <w:sz w:val="15"/>
              </w:rPr>
              <w:t>CC BY-SA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When you can type a few words into a search engine and land on your topic - or when you can scan a Shakespeare play for specific words or symbols - what opportunities might you miss to expand your thinking in unexpected ways?</w:t>
            </w:r>
          </w:p>
        </w:tc>
        <w:tc>
          <w:tcPr>
            <w:tcW w:type="dxa" w:w="1469"/>
          </w:tcPr>
          <w:p>
            <w:pPr>
              <w:spacing w:before="0" w:after="20"/>
            </w:pPr>
            <w:r>
              <w:rPr>
                <w:b/>
                <w:i w:val="0"/>
                <w:sz w:val="16"/>
              </w:rPr>
              <w:t>Christina Baker Kline</w:t>
            </w:r>
          </w:p>
        </w:tc>
        <w:tc>
          <w:tcPr>
            <w:tcW w:type="dxa" w:w="1123"/>
          </w:tcPr>
          <w:p>
            <w:pPr>
              <w:jc w:val="center"/>
            </w:pPr>
            <w:r>
              <w:drawing>
                <wp:inline xmlns:a="http://schemas.openxmlformats.org/drawingml/2006/main" xmlns:pic="http://schemas.openxmlformats.org/drawingml/2006/picture">
                  <wp:extent cx="621792" cy="621792"/>
                  <wp:docPr id="22" name="Picture 22"/>
                  <wp:cNvGraphicFramePr>
                    <a:graphicFrameLocks noChangeAspect="1"/>
                  </wp:cNvGraphicFramePr>
                  <a:graphic>
                    <a:graphicData uri="http://schemas.openxmlformats.org/drawingml/2006/picture">
                      <pic:pic>
                        <pic:nvPicPr>
                          <pic:cNvPr id="0" name="general_image-1297.png"/>
                          <pic:cNvPicPr/>
                        </pic:nvPicPr>
                        <pic:blipFill>
                          <a:blip r:embed="rId44"/>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Browsing and Searching (dc_browsing.php)</w:t>
            </w:r>
          </w:p>
        </w:tc>
        <w:tc>
          <w:tcPr>
            <w:tcW w:type="dxa" w:w="1800"/>
          </w:tcPr>
          <w:p>
            <w:pPr>
              <w:spacing w:before="0" w:after="20"/>
            </w:pPr>
            <w:hyperlink r:id="rId45">
              <w:r>
                <w:rPr>
                  <w:color w:val="0B4FA0"/>
                  <w:sz w:val="13"/>
                  <w:u w:val="single"/>
                </w:rPr>
                <w:t xml:space="preserve">commons.wikimedia.org/wiki/File:Author_Christina_Ba…</w:t>
              </w:r>
            </w:hyperlink>
          </w:p>
        </w:tc>
        <w:tc>
          <w:tcPr>
            <w:tcW w:type="dxa" w:w="1757"/>
          </w:tcPr>
          <w:p>
            <w:pPr>
              <w:spacing w:before="0" w:after="20"/>
            </w:pPr>
            <w:r>
              <w:rPr>
                <w:b w:val="0"/>
                <w:i w:val="0"/>
                <w:sz w:val="14"/>
              </w:rPr>
              <w:t>Photo by Kalamazoo Public Library from Kalamazoo, United States (Author Christina Baker Kline @ KPL) [No restrictions or Public domain], via Wikimedia Commons</w:t>
            </w:r>
          </w:p>
        </w:tc>
        <w:tc>
          <w:tcPr>
            <w:tcW w:type="dxa" w:w="1123"/>
          </w:tcPr>
          <w:p>
            <w:pPr>
              <w:spacing w:before="0" w:after="20"/>
            </w:pPr>
            <w:r>
              <w:rPr>
                <w:b w:val="0"/>
                <w:i w:val="0"/>
                <w:sz w:val="15"/>
              </w:rPr>
              <w:t>No restrictions or Public domain</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Communications tools don't get socially interesting until they get technologically boring.</w:t>
            </w:r>
          </w:p>
        </w:tc>
        <w:tc>
          <w:tcPr>
            <w:tcW w:type="dxa" w:w="1469"/>
          </w:tcPr>
          <w:p>
            <w:pPr>
              <w:spacing w:before="0" w:after="20"/>
            </w:pPr>
            <w:r>
              <w:rPr>
                <w:b/>
                <w:i w:val="0"/>
                <w:sz w:val="16"/>
              </w:rPr>
              <w:t>Clay Shirky, Here Comes Everybody: The Power of Organizing Without Organizations</w:t>
            </w:r>
          </w:p>
        </w:tc>
        <w:tc>
          <w:tcPr>
            <w:tcW w:type="dxa" w:w="1123"/>
          </w:tcPr>
          <w:p>
            <w:pPr>
              <w:jc w:val="center"/>
            </w:pPr>
            <w:r>
              <w:drawing>
                <wp:inline xmlns:a="http://schemas.openxmlformats.org/drawingml/2006/main" xmlns:pic="http://schemas.openxmlformats.org/drawingml/2006/picture">
                  <wp:extent cx="621792" cy="621792"/>
                  <wp:docPr id="23" name="Picture 23"/>
                  <wp:cNvGraphicFramePr>
                    <a:graphicFrameLocks noChangeAspect="1"/>
                  </wp:cNvGraphicFramePr>
                  <a:graphic>
                    <a:graphicData uri="http://schemas.openxmlformats.org/drawingml/2006/picture">
                      <pic:pic>
                        <pic:nvPicPr>
                          <pic:cNvPr id="0" name="general_image-2765.png"/>
                          <pic:cNvPicPr/>
                        </pic:nvPicPr>
                        <pic:blipFill>
                          <a:blip r:embed="rId4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47">
              <w:r>
                <w:rPr>
                  <w:color w:val="0B4FA0"/>
                  <w:sz w:val="13"/>
                  <w:u w:val="single"/>
                </w:rPr>
                <w:t xml:space="preserve">commons.wikimedia.org/wiki/File:Etech05_Clay2.jpg</w:t>
              </w:r>
            </w:hyperlink>
          </w:p>
        </w:tc>
        <w:tc>
          <w:tcPr>
            <w:tcW w:type="dxa" w:w="1757"/>
          </w:tcPr>
          <w:p>
            <w:pPr>
              <w:spacing w:before="0" w:after="20"/>
            </w:pPr>
            <w:r>
              <w:rPr>
                <w:b w:val="0"/>
                <w:i w:val="0"/>
                <w:sz w:val="14"/>
              </w:rPr>
              <w:t>Photo by James Duncan Davidson from Portland, USA (Flickr)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Electronic communication is an instantaneous and illusory contact that creates a sense of intimacy without the emotional investment that leads to close friendships.</w:t>
            </w:r>
          </w:p>
        </w:tc>
        <w:tc>
          <w:tcPr>
            <w:tcW w:type="dxa" w:w="1469"/>
          </w:tcPr>
          <w:p>
            <w:pPr>
              <w:spacing w:before="0" w:after="20"/>
            </w:pPr>
            <w:r>
              <w:rPr>
                <w:b/>
                <w:i w:val="0"/>
                <w:sz w:val="16"/>
              </w:rPr>
              <w:t>Clifford Stoll</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E-Communications (dc_e-comms.php)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If you don't have an E-mail address, you're in the Netherworld. If you don't have your own World Wide Web page, you're a nobody.</w:t>
            </w:r>
          </w:p>
        </w:tc>
        <w:tc>
          <w:tcPr>
            <w:tcW w:type="dxa" w:w="1469"/>
          </w:tcPr>
          <w:p>
            <w:pPr>
              <w:spacing w:before="0" w:after="20"/>
            </w:pPr>
            <w:r>
              <w:rPr>
                <w:b/>
                <w:i w:val="0"/>
                <w:sz w:val="16"/>
              </w:rPr>
              <w:t>Clifford Stoll</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E-Communications (dc_e-comms.php); Data Comms: WWW (dc_www.php)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Spending an evening on the World Wide Web is much like sitting down to a dinner of Cheetos... two hours later your fingers are yellow and you're no longer hungry, but you haven't been nourished.</w:t>
            </w:r>
          </w:p>
        </w:tc>
        <w:tc>
          <w:tcPr>
            <w:tcW w:type="dxa" w:w="1469"/>
          </w:tcPr>
          <w:p>
            <w:pPr>
              <w:spacing w:before="0" w:after="20"/>
            </w:pPr>
            <w:r>
              <w:rPr>
                <w:b/>
                <w:i w:val="0"/>
                <w:sz w:val="16"/>
              </w:rPr>
              <w:t>Clifford Stoll</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Browsing and Searching (dc_browsing.php)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problem is that with blogging, the model is publish first, maybe fact-check later. In newspapers, the model is you fact check first and then publish. But those models are merging.</w:t>
            </w:r>
          </w:p>
        </w:tc>
        <w:tc>
          <w:tcPr>
            <w:tcW w:type="dxa" w:w="1469"/>
          </w:tcPr>
          <w:p>
            <w:pPr>
              <w:spacing w:before="0" w:after="20"/>
            </w:pPr>
            <w:r>
              <w:rPr>
                <w:b/>
                <w:i w:val="0"/>
                <w:sz w:val="16"/>
              </w:rPr>
              <w:t>Craig Newmark</w:t>
            </w:r>
          </w:p>
        </w:tc>
        <w:tc>
          <w:tcPr>
            <w:tcW w:type="dxa" w:w="1123"/>
          </w:tcPr>
          <w:p>
            <w:pPr>
              <w:jc w:val="center"/>
            </w:pPr>
            <w:r>
              <w:drawing>
                <wp:inline xmlns:a="http://schemas.openxmlformats.org/drawingml/2006/main" xmlns:pic="http://schemas.openxmlformats.org/drawingml/2006/picture">
                  <wp:extent cx="621792" cy="621792"/>
                  <wp:docPr id="24" name="Picture 24"/>
                  <wp:cNvGraphicFramePr>
                    <a:graphicFrameLocks noChangeAspect="1"/>
                  </wp:cNvGraphicFramePr>
                  <a:graphic>
                    <a:graphicData uri="http://schemas.openxmlformats.org/drawingml/2006/picture">
                      <pic:pic>
                        <pic:nvPicPr>
                          <pic:cNvPr id="0" name="general_image-3620.png"/>
                          <pic:cNvPicPr/>
                        </pic:nvPicPr>
                        <pic:blipFill>
                          <a:blip r:embed="rId4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49">
              <w:r>
                <w:rPr>
                  <w:color w:val="0B4FA0"/>
                  <w:sz w:val="13"/>
                  <w:u w:val="single"/>
                </w:rPr>
                <w:t xml:space="preserve">commons.wikimedia.org/wiki/File:Craig_Newmark_by_Pe…</w:t>
              </w:r>
            </w:hyperlink>
          </w:p>
        </w:tc>
        <w:tc>
          <w:tcPr>
            <w:tcW w:type="dxa" w:w="1757"/>
          </w:tcPr>
          <w:p>
            <w:pPr>
              <w:spacing w:before="0" w:after="20"/>
            </w:pPr>
            <w:r>
              <w:rPr>
                <w:b w:val="0"/>
                <w:i w:val="0"/>
                <w:sz w:val="14"/>
              </w:rPr>
              <w:t>Photo by Pete Forsyth, Wiki Strategies [CC BY 4.0 ], from Wikimedia Commons</w:t>
            </w:r>
          </w:p>
        </w:tc>
        <w:tc>
          <w:tcPr>
            <w:tcW w:type="dxa" w:w="1123"/>
          </w:tcPr>
          <w:p>
            <w:pPr>
              <w:spacing w:before="0" w:after="20"/>
            </w:pPr>
            <w:r>
              <w:rPr>
                <w:b w:val="0"/>
                <w:i w:val="0"/>
                <w:sz w:val="15"/>
              </w:rPr>
              <w:t>CC BY 4.0</w:t>
            </w:r>
          </w:p>
        </w:tc>
        <w:tc>
          <w:tcPr>
            <w:tcW w:type="dxa" w:w="1584"/>
          </w:tcPr>
          <w:p>
            <w:pPr>
              <w:spacing w:before="0" w:after="20"/>
            </w:pPr>
            <w:r>
              <w:rPr>
                <w:b w:val="0"/>
                <w:i w:val="0"/>
                <w:sz w:val="15"/>
              </w:rPr>
              <w:t>Data Communications</w:t>
            </w:r>
          </w:p>
        </w:tc>
        <w:tc>
          <w:tcPr>
            <w:tcW w:type="dxa" w:w="1008"/>
          </w:tcPr>
          <w:p>
            <w:pPr>
              <w:spacing w:before="0" w:after="20"/>
            </w:pPr>
            <w:hyperlink r:id="rId50">
              <w:r>
                <w:rPr>
                  <w:color w:val="0B4FA0"/>
                  <w:sz w:val="13"/>
                  <w:u w:val="single"/>
                </w:rPr>
                <w:t xml:space="preserve">wikistrategies.net/pete-forsyth</w:t>
              </w:r>
            </w:hyperlink>
          </w:p>
        </w:tc>
      </w:tr>
      <w:tr>
        <w:tc>
          <w:tcPr>
            <w:tcW w:type="dxa" w:w="3456"/>
          </w:tcPr>
          <w:p>
            <w:pPr>
              <w:spacing w:before="0" w:after="20"/>
            </w:pPr>
            <w:r>
              <w:rPr>
                <w:b w:val="0"/>
                <w:i w:val="0"/>
                <w:sz w:val="16"/>
              </w:rPr>
              <w:t>I have an almost religious zeal — not for technology per se, but for the Internet which is for me, the nervous system of mother Earth, which I see as a living creature, linking up.</w:t>
            </w:r>
          </w:p>
        </w:tc>
        <w:tc>
          <w:tcPr>
            <w:tcW w:type="dxa" w:w="1469"/>
          </w:tcPr>
          <w:p>
            <w:pPr>
              <w:spacing w:before="0" w:after="20"/>
            </w:pPr>
            <w:r>
              <w:rPr>
                <w:b/>
                <w:i w:val="0"/>
                <w:sz w:val="16"/>
              </w:rPr>
              <w:t>Dan Millman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 Comms: Internet (dc_internet.php)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LinkedIn is very good for browsing relationships and hooking into your contacts' networks. It re-connected me with high-level execs I hadn't talked to for some time, who then helped me close various deals.</w:t>
            </w:r>
          </w:p>
        </w:tc>
        <w:tc>
          <w:tcPr>
            <w:tcW w:type="dxa" w:w="1469"/>
          </w:tcPr>
          <w:p>
            <w:pPr>
              <w:spacing w:before="0" w:after="20"/>
            </w:pPr>
            <w:r>
              <w:rPr>
                <w:b/>
                <w:i w:val="0"/>
                <w:sz w:val="16"/>
              </w:rPr>
              <w:t>Danah Boyd</w:t>
            </w:r>
          </w:p>
        </w:tc>
        <w:tc>
          <w:tcPr>
            <w:tcW w:type="dxa" w:w="1123"/>
          </w:tcPr>
          <w:p>
            <w:pPr>
              <w:jc w:val="center"/>
            </w:pPr>
            <w:r>
              <w:drawing>
                <wp:inline xmlns:a="http://schemas.openxmlformats.org/drawingml/2006/main" xmlns:pic="http://schemas.openxmlformats.org/drawingml/2006/picture">
                  <wp:extent cx="621792" cy="621792"/>
                  <wp:docPr id="25" name="Picture 25"/>
                  <wp:cNvGraphicFramePr>
                    <a:graphicFrameLocks noChangeAspect="1"/>
                  </wp:cNvGraphicFramePr>
                  <a:graphic>
                    <a:graphicData uri="http://schemas.openxmlformats.org/drawingml/2006/picture">
                      <pic:pic>
                        <pic:nvPicPr>
                          <pic:cNvPr id="0" name="general_image-2952.png"/>
                          <pic:cNvPicPr/>
                        </pic:nvPicPr>
                        <pic:blipFill>
                          <a:blip r:embed="rId5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52">
              <w:r>
                <w:rPr>
                  <w:color w:val="0B4FA0"/>
                  <w:sz w:val="13"/>
                  <w:u w:val="single"/>
                </w:rPr>
                <w:t xml:space="preserve">commons.wikimedia.org/wiki/File:Dboyd-3.jpg</w:t>
              </w:r>
            </w:hyperlink>
          </w:p>
        </w:tc>
        <w:tc>
          <w:tcPr>
            <w:tcW w:type="dxa" w:w="1757"/>
          </w:tcPr>
          <w:p>
            <w:pPr>
              <w:spacing w:before="0" w:after="20"/>
            </w:pPr>
            <w:r>
              <w:rPr>
                <w:b w:val="0"/>
                <w:i w:val="0"/>
                <w:sz w:val="14"/>
              </w:rPr>
              <w:t>Photo commissioned by boyd (http://www.danah.org/images/danah/iSchool3.jpg) [CC BY-SA 4.0 ], via Wikimedia Commons</w:t>
            </w:r>
          </w:p>
        </w:tc>
        <w:tc>
          <w:tcPr>
            <w:tcW w:type="dxa" w:w="1123"/>
          </w:tcPr>
          <w:p>
            <w:pPr>
              <w:spacing w:before="0" w:after="20"/>
            </w:pPr>
            <w:r>
              <w:rPr>
                <w:b w:val="0"/>
                <w:i w:val="0"/>
                <w:sz w:val="15"/>
              </w:rPr>
              <w:t>CC BY-SA 4.0</w:t>
            </w:r>
          </w:p>
        </w:tc>
        <w:tc>
          <w:tcPr>
            <w:tcW w:type="dxa" w:w="1584"/>
          </w:tcPr>
          <w:p>
            <w:pPr>
              <w:spacing w:before="0" w:after="20"/>
            </w:pPr>
            <w:r>
              <w:rPr>
                <w:b w:val="0"/>
                <w:i w:val="0"/>
                <w:sz w:val="15"/>
              </w:rPr>
              <w:t>Data Communications</w:t>
            </w:r>
          </w:p>
        </w:tc>
        <w:tc>
          <w:tcPr>
            <w:tcW w:type="dxa" w:w="1008"/>
          </w:tcPr>
          <w:p>
            <w:pPr>
              <w:spacing w:before="0" w:after="20"/>
            </w:pPr>
            <w:hyperlink r:id="rId53">
              <w:r>
                <w:rPr>
                  <w:color w:val="0B4FA0"/>
                  <w:sz w:val="13"/>
                  <w:u w:val="single"/>
                </w:rPr>
                <w:t xml:space="preserve">danah.org/images/danah/iSchool3.jpg</w:t>
              </w:r>
            </w:hyperlink>
          </w:p>
        </w:tc>
      </w:tr>
      <w:tr>
        <w:tc>
          <w:tcPr>
            <w:tcW w:type="dxa" w:w="3456"/>
          </w:tcPr>
          <w:p>
            <w:pPr>
              <w:spacing w:before="0" w:after="20"/>
            </w:pPr>
            <w:r>
              <w:rPr>
                <w:b w:val="0"/>
                <w:i w:val="0"/>
                <w:sz w:val="16"/>
              </w:rPr>
              <w:t>If you're making a bunch of little decisions - like: do I read this email now or later? Do I file it? Do I forward it? Do I have to get more information? Do I put it in the spam folder? - that's a handful of decisions right there, and you haven't done anything meaningful. It puts us into a brain state of decision fatigue.</w:t>
            </w:r>
          </w:p>
        </w:tc>
        <w:tc>
          <w:tcPr>
            <w:tcW w:type="dxa" w:w="1469"/>
          </w:tcPr>
          <w:p>
            <w:pPr>
              <w:spacing w:before="0" w:after="20"/>
            </w:pPr>
            <w:r>
              <w:rPr>
                <w:b/>
                <w:i w:val="0"/>
                <w:sz w:val="16"/>
              </w:rPr>
              <w:t>Daniel Levitin</w:t>
            </w:r>
          </w:p>
        </w:tc>
        <w:tc>
          <w:tcPr>
            <w:tcW w:type="dxa" w:w="1123"/>
          </w:tcPr>
          <w:p>
            <w:pPr>
              <w:jc w:val="center"/>
            </w:pPr>
            <w:r>
              <w:drawing>
                <wp:inline xmlns:a="http://schemas.openxmlformats.org/drawingml/2006/main" xmlns:pic="http://schemas.openxmlformats.org/drawingml/2006/picture">
                  <wp:extent cx="621792" cy="621792"/>
                  <wp:docPr id="26" name="Picture 26"/>
                  <wp:cNvGraphicFramePr>
                    <a:graphicFrameLocks noChangeAspect="1"/>
                  </wp:cNvGraphicFramePr>
                  <a:graphic>
                    <a:graphicData uri="http://schemas.openxmlformats.org/drawingml/2006/picture">
                      <pic:pic>
                        <pic:nvPicPr>
                          <pic:cNvPr id="0" name="general_image-1811.png"/>
                          <pic:cNvPicPr/>
                        </pic:nvPicPr>
                        <pic:blipFill>
                          <a:blip r:embed="rId54"/>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55">
              <w:r>
                <w:rPr>
                  <w:color w:val="0B4FA0"/>
                  <w:sz w:val="13"/>
                  <w:u w:val="single"/>
                </w:rPr>
                <w:t xml:space="preserve">commons.wikimedia.org/wiki/File:Levitin.jpg</w:t>
              </w:r>
            </w:hyperlink>
          </w:p>
        </w:tc>
        <w:tc>
          <w:tcPr>
            <w:tcW w:type="dxa" w:w="1757"/>
          </w:tcPr>
          <w:p>
            <w:pPr>
              <w:spacing w:before="0" w:after="20"/>
            </w:pPr>
            <w:r>
              <w:rPr>
                <w:b w:val="0"/>
                <w:i w:val="0"/>
                <w:sz w:val="14"/>
              </w:rPr>
              <w:t>Photo by Arsenio Corôa (http://daniellevitin.com/publicpage/press-kit/) [CC BY 3.0], via Wikimedia Commons</w:t>
            </w:r>
          </w:p>
        </w:tc>
        <w:tc>
          <w:tcPr>
            <w:tcW w:type="dxa" w:w="1123"/>
          </w:tcPr>
          <w:p>
            <w:pPr>
              <w:spacing w:before="0" w:after="20"/>
            </w:pPr>
            <w:r>
              <w:rPr>
                <w:b w:val="0"/>
                <w:i w:val="0"/>
                <w:sz w:val="15"/>
              </w:rPr>
              <w:t>CC BY 3.0</w:t>
            </w:r>
          </w:p>
        </w:tc>
        <w:tc>
          <w:tcPr>
            <w:tcW w:type="dxa" w:w="1584"/>
          </w:tcPr>
          <w:p>
            <w:pPr>
              <w:spacing w:before="0" w:after="20"/>
            </w:pPr>
            <w:r>
              <w:rPr>
                <w:b w:val="0"/>
                <w:i w:val="0"/>
                <w:sz w:val="15"/>
              </w:rPr>
              <w:t>Data Communications</w:t>
            </w:r>
          </w:p>
        </w:tc>
        <w:tc>
          <w:tcPr>
            <w:tcW w:type="dxa" w:w="1008"/>
          </w:tcPr>
          <w:p>
            <w:pPr>
              <w:spacing w:before="0" w:after="20"/>
            </w:pPr>
            <w:hyperlink r:id="rId56">
              <w:r>
                <w:rPr>
                  <w:color w:val="0B4FA0"/>
                  <w:sz w:val="13"/>
                  <w:u w:val="single"/>
                </w:rPr>
                <w:t xml:space="preserve">daniellevitin.com/publicpage/press-kit/</w:t>
              </w:r>
            </w:hyperlink>
          </w:p>
        </w:tc>
      </w:tr>
      <w:tr>
        <w:tc>
          <w:tcPr>
            <w:tcW w:type="dxa" w:w="3456"/>
          </w:tcPr>
          <w:p>
            <w:pPr>
              <w:spacing w:before="0" w:after="20"/>
            </w:pPr>
            <w:r>
              <w:rPr>
                <w:b w:val="0"/>
                <w:i w:val="0"/>
                <w:sz w:val="16"/>
              </w:rPr>
              <w:t>Twitter as a personalized graffiti wall; pithy aphorisms simmer in the subconscious, bubble up in a new blaze of dayglow calligraphy.</w:t>
            </w:r>
          </w:p>
        </w:tc>
        <w:tc>
          <w:tcPr>
            <w:tcW w:type="dxa" w:w="1469"/>
          </w:tcPr>
          <w:p>
            <w:pPr>
              <w:spacing w:before="0" w:after="20"/>
            </w:pPr>
            <w:r>
              <w:rPr>
                <w:b/>
                <w:i w:val="0"/>
                <w:sz w:val="16"/>
              </w:rPr>
              <w:t>David J. Beard (1947–2016), 2007 December 10th</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E-Communications (dc_e-comms.php)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Sometimes I think opposable thumbs were invented so teenage girls could use text messaging.</w:t>
            </w:r>
          </w:p>
        </w:tc>
        <w:tc>
          <w:tcPr>
            <w:tcW w:type="dxa" w:w="1469"/>
          </w:tcPr>
          <w:p>
            <w:pPr>
              <w:spacing w:before="0" w:after="20"/>
            </w:pPr>
            <w:r>
              <w:rPr>
                <w:b/>
                <w:i w:val="0"/>
                <w:sz w:val="16"/>
              </w:rPr>
              <w:t>Diane Lane</w:t>
            </w:r>
          </w:p>
        </w:tc>
        <w:tc>
          <w:tcPr>
            <w:tcW w:type="dxa" w:w="1123"/>
          </w:tcPr>
          <w:p>
            <w:pPr>
              <w:jc w:val="center"/>
            </w:pPr>
            <w:r>
              <w:drawing>
                <wp:inline xmlns:a="http://schemas.openxmlformats.org/drawingml/2006/main" xmlns:pic="http://schemas.openxmlformats.org/drawingml/2006/picture">
                  <wp:extent cx="621792" cy="621792"/>
                  <wp:docPr id="27" name="Picture 27"/>
                  <wp:cNvGraphicFramePr>
                    <a:graphicFrameLocks noChangeAspect="1"/>
                  </wp:cNvGraphicFramePr>
                  <a:graphic>
                    <a:graphicData uri="http://schemas.openxmlformats.org/drawingml/2006/picture">
                      <pic:pic>
                        <pic:nvPicPr>
                          <pic:cNvPr id="0" name="general_image-3003.png"/>
                          <pic:cNvPicPr/>
                        </pic:nvPicPr>
                        <pic:blipFill>
                          <a:blip r:embed="rId5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58">
              <w:r>
                <w:rPr>
                  <w:color w:val="0B4FA0"/>
                  <w:sz w:val="13"/>
                  <w:u w:val="single"/>
                </w:rPr>
                <w:t xml:space="preserve">commons.wikimedia.org/wiki/File:Diane_Lane_(Berlin_…</w:t>
              </w:r>
            </w:hyperlink>
          </w:p>
        </w:tc>
        <w:tc>
          <w:tcPr>
            <w:tcW w:type="dxa" w:w="1757"/>
          </w:tcPr>
          <w:p>
            <w:pPr>
              <w:spacing w:before="0" w:after="20"/>
            </w:pPr>
            <w:r>
              <w:rPr>
                <w:b w:val="0"/>
                <w:i w:val="0"/>
                <w:sz w:val="14"/>
              </w:rPr>
              <w:t>Photo by Siebbi (cropped version of ipernity.com) [CC BY 3.0 ], via Wikimedia Commons</w:t>
            </w:r>
          </w:p>
        </w:tc>
        <w:tc>
          <w:tcPr>
            <w:tcW w:type="dxa" w:w="1123"/>
          </w:tcPr>
          <w:p>
            <w:pPr>
              <w:spacing w:before="0" w:after="20"/>
            </w:pPr>
            <w:r>
              <w:rPr>
                <w:b w:val="0"/>
                <w:i w:val="0"/>
                <w:sz w:val="15"/>
              </w:rPr>
              <w:t>CC BY 3.0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Internet destroyed most of the barriers to publication. The cost of being a publisher dropped to almost zero with two interesting immediate results: anybody can publish, and more importantly, you can publish whatever you want.</w:t>
            </w:r>
          </w:p>
        </w:tc>
        <w:tc>
          <w:tcPr>
            <w:tcW w:type="dxa" w:w="1469"/>
          </w:tcPr>
          <w:p>
            <w:pPr>
              <w:spacing w:before="0" w:after="20"/>
            </w:pPr>
            <w:r>
              <w:rPr>
                <w:b/>
                <w:i w:val="0"/>
                <w:sz w:val="16"/>
              </w:rPr>
              <w:t>Dick Costolo</w:t>
            </w:r>
          </w:p>
        </w:tc>
        <w:tc>
          <w:tcPr>
            <w:tcW w:type="dxa" w:w="1123"/>
          </w:tcPr>
          <w:p>
            <w:pPr>
              <w:jc w:val="center"/>
            </w:pPr>
            <w:r>
              <w:drawing>
                <wp:inline xmlns:a="http://schemas.openxmlformats.org/drawingml/2006/main" xmlns:pic="http://schemas.openxmlformats.org/drawingml/2006/picture">
                  <wp:extent cx="621792" cy="621792"/>
                  <wp:docPr id="28" name="Picture 28"/>
                  <wp:cNvGraphicFramePr>
                    <a:graphicFrameLocks noChangeAspect="1"/>
                  </wp:cNvGraphicFramePr>
                  <a:graphic>
                    <a:graphicData uri="http://schemas.openxmlformats.org/drawingml/2006/picture">
                      <pic:pic>
                        <pic:nvPicPr>
                          <pic:cNvPr id="0" name="general_image-1083.png"/>
                          <pic:cNvPicPr/>
                        </pic:nvPicPr>
                        <pic:blipFill>
                          <a:blip r:embed="rId5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Evaluating web sites (dc_evaluating_sites.php)</w:t>
            </w:r>
          </w:p>
        </w:tc>
        <w:tc>
          <w:tcPr>
            <w:tcW w:type="dxa" w:w="1800"/>
          </w:tcPr>
          <w:p>
            <w:pPr>
              <w:spacing w:before="0" w:after="20"/>
            </w:pPr>
            <w:hyperlink r:id="rId60">
              <w:r>
                <w:rPr>
                  <w:color w:val="0B4FA0"/>
                  <w:sz w:val="13"/>
                  <w:u w:val="single"/>
                </w:rPr>
                <w:t xml:space="preserve">commons.wikimedia.org/wiki/File:Dick_Costolo_(80009…</w:t>
              </w:r>
            </w:hyperlink>
          </w:p>
        </w:tc>
        <w:tc>
          <w:tcPr>
            <w:tcW w:type="dxa" w:w="1757"/>
          </w:tcPr>
          <w:p>
            <w:pPr>
              <w:spacing w:before="0" w:after="20"/>
            </w:pPr>
            <w:r>
              <w:rPr>
                <w:b w:val="0"/>
                <w:i w:val="0"/>
                <w:sz w:val="14"/>
              </w:rPr>
              <w:t>Photo by Financial Times (Dick Costolo)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Everyone talks about how we're on our phones all the time, but the fact remains that when I'm away on a film set for two months, I can Skype my family. I remember the phone calls my parents had to make when my dad was away for a while when I was younger - that once-a-week expensive phone call! The time pressure on talking to your father!</w:t>
            </w:r>
          </w:p>
        </w:tc>
        <w:tc>
          <w:tcPr>
            <w:tcW w:type="dxa" w:w="1469"/>
          </w:tcPr>
          <w:p>
            <w:pPr>
              <w:spacing w:before="0" w:after="20"/>
            </w:pPr>
            <w:r>
              <w:rPr>
                <w:b/>
                <w:i w:val="0"/>
                <w:sz w:val="16"/>
              </w:rPr>
              <w:t>Domhnall Gleeson</w:t>
            </w:r>
          </w:p>
        </w:tc>
        <w:tc>
          <w:tcPr>
            <w:tcW w:type="dxa" w:w="1123"/>
          </w:tcPr>
          <w:p>
            <w:pPr>
              <w:jc w:val="center"/>
            </w:pPr>
            <w:r>
              <w:drawing>
                <wp:inline xmlns:a="http://schemas.openxmlformats.org/drawingml/2006/main" xmlns:pic="http://schemas.openxmlformats.org/drawingml/2006/picture">
                  <wp:extent cx="621792" cy="621792"/>
                  <wp:docPr id="29" name="Picture 29"/>
                  <wp:cNvGraphicFramePr>
                    <a:graphicFrameLocks noChangeAspect="1"/>
                  </wp:cNvGraphicFramePr>
                  <a:graphic>
                    <a:graphicData uri="http://schemas.openxmlformats.org/drawingml/2006/picture">
                      <pic:pic>
                        <pic:nvPicPr>
                          <pic:cNvPr id="0" name="general_image-2771.png"/>
                          <pic:cNvPicPr/>
                        </pic:nvPicPr>
                        <pic:blipFill>
                          <a:blip r:embed="rId6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62">
              <w:r>
                <w:rPr>
                  <w:color w:val="0B4FA0"/>
                  <w:sz w:val="13"/>
                  <w:u w:val="single"/>
                </w:rPr>
                <w:t xml:space="preserve">commons.wikimedia.org/wiki/File:Domhnall_Gleeson_by…</w:t>
              </w:r>
            </w:hyperlink>
          </w:p>
        </w:tc>
        <w:tc>
          <w:tcPr>
            <w:tcW w:type="dxa" w:w="1757"/>
          </w:tcPr>
          <w:p>
            <w:pPr>
              <w:spacing w:before="0" w:after="20"/>
            </w:pPr>
            <w:r>
              <w:rPr>
                <w:b w:val="0"/>
                <w:i w:val="0"/>
                <w:sz w:val="14"/>
              </w:rPr>
              <w:t>Photo Gage Skidmore [CC BY-SA 3.0], from Wikimedia Commons</w:t>
            </w:r>
          </w:p>
        </w:tc>
        <w:tc>
          <w:tcPr>
            <w:tcW w:type="dxa" w:w="1123"/>
          </w:tcPr>
          <w:p>
            <w:pPr>
              <w:spacing w:before="0" w:after="20"/>
            </w:pPr>
            <w:r>
              <w:rPr>
                <w:b w:val="0"/>
                <w:i w:val="0"/>
                <w:sz w:val="15"/>
              </w:rPr>
              <w:t>CC BY-SA 3.0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No matter how well you know the rules of netiquette, you will eventually offend someone who doesn't.</w:t>
            </w:r>
          </w:p>
        </w:tc>
        <w:tc>
          <w:tcPr>
            <w:tcW w:type="dxa" w:w="1469"/>
          </w:tcPr>
          <w:p>
            <w:pPr>
              <w:spacing w:before="0" w:after="20"/>
            </w:pPr>
            <w:r>
              <w:rPr>
                <w:b/>
                <w:i w:val="0"/>
                <w:sz w:val="16"/>
              </w:rPr>
              <w:t>Don Rittner</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Netiquette (dc_netiquette.php)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We have never really had absolute privacy with our records or our electronic communications - government agencies have always been able to gain access with appropriate court orders.</w:t>
            </w:r>
          </w:p>
        </w:tc>
        <w:tc>
          <w:tcPr>
            <w:tcW w:type="dxa" w:w="1469"/>
          </w:tcPr>
          <w:p>
            <w:pPr>
              <w:spacing w:before="0" w:after="20"/>
            </w:pPr>
            <w:r>
              <w:rPr>
                <w:b/>
                <w:i w:val="0"/>
                <w:sz w:val="16"/>
              </w:rPr>
              <w:t>Dorothy E. Denning</w:t>
            </w:r>
          </w:p>
        </w:tc>
        <w:tc>
          <w:tcPr>
            <w:tcW w:type="dxa" w:w="1123"/>
          </w:tcPr>
          <w:p>
            <w:pPr>
              <w:jc w:val="center"/>
            </w:pPr>
            <w:r>
              <w:drawing>
                <wp:inline xmlns:a="http://schemas.openxmlformats.org/drawingml/2006/main" xmlns:pic="http://schemas.openxmlformats.org/drawingml/2006/picture">
                  <wp:extent cx="621792" cy="621792"/>
                  <wp:docPr id="30" name="Picture 30"/>
                  <wp:cNvGraphicFramePr>
                    <a:graphicFrameLocks noChangeAspect="1"/>
                  </wp:cNvGraphicFramePr>
                  <a:graphic>
                    <a:graphicData uri="http://schemas.openxmlformats.org/drawingml/2006/picture">
                      <pic:pic>
                        <pic:nvPicPr>
                          <pic:cNvPr id="0" name="general_image-1069.png"/>
                          <pic:cNvPicPr/>
                        </pic:nvPicPr>
                        <pic:blipFill>
                          <a:blip r:embed="rId6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64">
              <w:r>
                <w:rPr>
                  <w:color w:val="0B4FA0"/>
                  <w:sz w:val="13"/>
                  <w:u w:val="single"/>
                </w:rPr>
                <w:t xml:space="preserve">commons.wikimedia.org/wiki/File:Dorothy-Denning-Feb…</w:t>
              </w:r>
            </w:hyperlink>
          </w:p>
        </w:tc>
        <w:tc>
          <w:tcPr>
            <w:tcW w:type="dxa" w:w="1757"/>
          </w:tcPr>
          <w:p>
            <w:pPr>
              <w:spacing w:before="0" w:after="20"/>
            </w:pPr>
            <w:r>
              <w:rPr>
                <w:b w:val="0"/>
                <w:i w:val="0"/>
                <w:sz w:val="14"/>
              </w:rPr>
              <w:t>Photo by Unknown photographer, US Navy (http://faculty.nps.edu/dedennin/) [Public domain], via Wikimedia Commons</w:t>
            </w:r>
          </w:p>
        </w:tc>
        <w:tc>
          <w:tcPr>
            <w:tcW w:type="dxa" w:w="1123"/>
          </w:tcPr>
          <w:p>
            <w:pPr>
              <w:spacing w:before="0" w:after="20"/>
            </w:pPr>
            <w:r>
              <w:rPr>
                <w:b w:val="0"/>
                <w:i w:val="0"/>
                <w:sz w:val="15"/>
              </w:rPr>
              <w:t>Public domain</w:t>
            </w:r>
          </w:p>
        </w:tc>
        <w:tc>
          <w:tcPr>
            <w:tcW w:type="dxa" w:w="1584"/>
          </w:tcPr>
          <w:p>
            <w:pPr>
              <w:spacing w:before="0" w:after="20"/>
            </w:pPr>
            <w:r>
              <w:rPr>
                <w:b w:val="0"/>
                <w:i w:val="0"/>
                <w:sz w:val="15"/>
              </w:rPr>
              <w:t>Data Communications</w:t>
            </w:r>
          </w:p>
        </w:tc>
        <w:tc>
          <w:tcPr>
            <w:tcW w:type="dxa" w:w="1008"/>
          </w:tcPr>
          <w:p>
            <w:pPr>
              <w:spacing w:before="0" w:after="20"/>
            </w:pPr>
            <w:hyperlink r:id="rId65">
              <w:r>
                <w:rPr>
                  <w:color w:val="0B4FA0"/>
                  <w:sz w:val="13"/>
                  <w:u w:val="single"/>
                </w:rPr>
                <w:t xml:space="preserve">faculty.nps.edu/dedennin/</w:t>
              </w:r>
            </w:hyperlink>
          </w:p>
        </w:tc>
      </w:tr>
      <w:tr>
        <w:tc>
          <w:tcPr>
            <w:tcW w:type="dxa" w:w="3456"/>
          </w:tcPr>
          <w:p>
            <w:pPr>
              <w:spacing w:before="0" w:after="20"/>
            </w:pPr>
            <w:r>
              <w:rPr>
                <w:b w:val="0"/>
                <w:i w:val="0"/>
                <w:sz w:val="16"/>
              </w:rPr>
              <w:t>First we thought the PC was a calculator. Then we found out how to turn numbers into letters with ASCII — and we thought it was a typewriter. Then we discovered graphics, and we thought it was a television. With the World Wide Web, we’ve realized it’s a brochure.</w:t>
            </w:r>
          </w:p>
        </w:tc>
        <w:tc>
          <w:tcPr>
            <w:tcW w:type="dxa" w:w="1469"/>
          </w:tcPr>
          <w:p>
            <w:pPr>
              <w:spacing w:before="0" w:after="20"/>
            </w:pPr>
            <w:r>
              <w:rPr>
                <w:b/>
                <w:i w:val="0"/>
                <w:sz w:val="16"/>
              </w:rPr>
              <w:t>Douglas Adams</w:t>
            </w:r>
          </w:p>
        </w:tc>
        <w:tc>
          <w:tcPr>
            <w:tcW w:type="dxa" w:w="1123"/>
          </w:tcPr>
          <w:p>
            <w:pPr>
              <w:jc w:val="center"/>
            </w:pPr>
            <w:r>
              <w:drawing>
                <wp:inline xmlns:a="http://schemas.openxmlformats.org/drawingml/2006/main" xmlns:pic="http://schemas.openxmlformats.org/drawingml/2006/picture">
                  <wp:extent cx="621792" cy="621792"/>
                  <wp:docPr id="31" name="Picture 31"/>
                  <wp:cNvGraphicFramePr>
                    <a:graphicFrameLocks noChangeAspect="1"/>
                  </wp:cNvGraphicFramePr>
                  <a:graphic>
                    <a:graphicData uri="http://schemas.openxmlformats.org/drawingml/2006/picture">
                      <pic:pic>
                        <pic:nvPicPr>
                          <pic:cNvPr id="0" name="general_image-1066.png"/>
                          <pic:cNvPicPr/>
                        </pic:nvPicPr>
                        <pic:blipFill>
                          <a:blip r:embed="rId6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WWW (dc_www.php)</w:t>
            </w:r>
          </w:p>
        </w:tc>
        <w:tc>
          <w:tcPr>
            <w:tcW w:type="dxa" w:w="1800"/>
          </w:tcPr>
          <w:p>
            <w:pPr>
              <w:spacing w:before="0" w:after="20"/>
            </w:pPr>
            <w:r>
              <w:rPr>
                <w:b w:val="0"/>
                <w:i w:val="0"/>
                <w:color w:val="595959"/>
                <w:sz w:val="13"/>
              </w:rPr>
              <w:t>—</w:t>
            </w:r>
          </w:p>
        </w:tc>
        <w:tc>
          <w:tcPr>
            <w:tcW w:type="dxa" w:w="1757"/>
          </w:tcPr>
          <w:p>
            <w:pPr>
              <w:spacing w:before="0" w:after="20"/>
            </w:pPr>
            <w:r>
              <w:rPr>
                <w:b w:val="0"/>
                <w:i w:val="0"/>
                <w:sz w:val="14"/>
              </w:rPr>
              <w:t>Photo: By michael hughes from Berlin, Germany (Douglas Adams Uploaded by Diaa_abdelmoneim) [CC BY-SA 2.0 (https://creativecommons.org/licenses/by-sa/2.0)], via Wikimedia Commons</w:t>
            </w:r>
          </w:p>
        </w:tc>
        <w:tc>
          <w:tcPr>
            <w:tcW w:type="dxa" w:w="1123"/>
          </w:tcPr>
          <w:p>
            <w:pPr>
              <w:spacing w:before="0" w:after="20"/>
            </w:pPr>
            <w:r>
              <w:rPr>
                <w:b w:val="0"/>
                <w:i w:val="0"/>
                <w:sz w:val="15"/>
              </w:rPr>
              <w:t>CC BY-SA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In a faraway land called 'pre-2000,' what Earthlings now call blogging was called 'keeping a diary.' It's hard work to do well. I tried doing it in the early 1990s but had to stop because I no longer had a life - instead I had this thing that generated anecdotes to go into my diary. The diary took over and I had to stop.</w:t>
            </w:r>
          </w:p>
        </w:tc>
        <w:tc>
          <w:tcPr>
            <w:tcW w:type="dxa" w:w="1469"/>
          </w:tcPr>
          <w:p>
            <w:pPr>
              <w:spacing w:before="0" w:after="20"/>
            </w:pPr>
            <w:r>
              <w:rPr>
                <w:b/>
                <w:i w:val="0"/>
                <w:sz w:val="16"/>
              </w:rPr>
              <w:t>Douglas Coupland</w:t>
            </w:r>
          </w:p>
        </w:tc>
        <w:tc>
          <w:tcPr>
            <w:tcW w:type="dxa" w:w="1123"/>
          </w:tcPr>
          <w:p>
            <w:pPr>
              <w:jc w:val="center"/>
            </w:pPr>
            <w:r>
              <w:drawing>
                <wp:inline xmlns:a="http://schemas.openxmlformats.org/drawingml/2006/main" xmlns:pic="http://schemas.openxmlformats.org/drawingml/2006/picture">
                  <wp:extent cx="621792" cy="621792"/>
                  <wp:docPr id="32" name="Picture 32"/>
                  <wp:cNvGraphicFramePr>
                    <a:graphicFrameLocks noChangeAspect="1"/>
                  </wp:cNvGraphicFramePr>
                  <a:graphic>
                    <a:graphicData uri="http://schemas.openxmlformats.org/drawingml/2006/picture">
                      <pic:pic>
                        <pic:nvPicPr>
                          <pic:cNvPr id="0" name="general_image-3796.png"/>
                          <pic:cNvPicPr/>
                        </pic:nvPicPr>
                        <pic:blipFill>
                          <a:blip r:embed="rId6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68">
              <w:r>
                <w:rPr>
                  <w:color w:val="0B4FA0"/>
                  <w:sz w:val="13"/>
                  <w:u w:val="single"/>
                </w:rPr>
                <w:t xml:space="preserve">commons.wikimedia.org/wiki/File:Douglas_Coupland_Ph…</w:t>
              </w:r>
            </w:hyperlink>
          </w:p>
        </w:tc>
        <w:tc>
          <w:tcPr>
            <w:tcW w:type="dxa" w:w="1757"/>
          </w:tcPr>
          <w:p>
            <w:pPr>
              <w:spacing w:before="0" w:after="20"/>
            </w:pPr>
            <w:r>
              <w:rPr>
                <w:b w:val="0"/>
                <w:i w:val="0"/>
                <w:sz w:val="14"/>
              </w:rPr>
              <w:t>By Douglas Coupland [CC BY-SA 3.0 ], via Wikimedia Commons</w:t>
            </w:r>
          </w:p>
        </w:tc>
        <w:tc>
          <w:tcPr>
            <w:tcW w:type="dxa" w:w="1123"/>
          </w:tcPr>
          <w:p>
            <w:pPr>
              <w:spacing w:before="0" w:after="20"/>
            </w:pPr>
            <w:r>
              <w:rPr>
                <w:b w:val="0"/>
                <w:i w:val="0"/>
                <w:sz w:val="15"/>
              </w:rPr>
              <w:t>CC BY-SA 3.0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Digital technology is both arousing and distancing. We don't look at the users on the other side as people. They aren't - they're just usernames, Facebook photos and Twitter handles.</w:t>
            </w:r>
          </w:p>
        </w:tc>
        <w:tc>
          <w:tcPr>
            <w:tcW w:type="dxa" w:w="1469"/>
          </w:tcPr>
          <w:p>
            <w:pPr>
              <w:spacing w:before="0" w:after="20"/>
            </w:pPr>
            <w:r>
              <w:rPr>
                <w:b/>
                <w:i w:val="0"/>
                <w:sz w:val="16"/>
              </w:rPr>
              <w:t>Douglas Rushkoff</w:t>
            </w:r>
          </w:p>
        </w:tc>
        <w:tc>
          <w:tcPr>
            <w:tcW w:type="dxa" w:w="1123"/>
          </w:tcPr>
          <w:p>
            <w:pPr>
              <w:jc w:val="center"/>
            </w:pPr>
            <w:r>
              <w:drawing>
                <wp:inline xmlns:a="http://schemas.openxmlformats.org/drawingml/2006/main" xmlns:pic="http://schemas.openxmlformats.org/drawingml/2006/picture">
                  <wp:extent cx="621792" cy="621792"/>
                  <wp:docPr id="33" name="Picture 33"/>
                  <wp:cNvGraphicFramePr>
                    <a:graphicFrameLocks noChangeAspect="1"/>
                  </wp:cNvGraphicFramePr>
                  <a:graphic>
                    <a:graphicData uri="http://schemas.openxmlformats.org/drawingml/2006/picture">
                      <pic:pic>
                        <pic:nvPicPr>
                          <pic:cNvPr id="0" name="general_image-2991.png"/>
                          <pic:cNvPicPr/>
                        </pic:nvPicPr>
                        <pic:blipFill>
                          <a:blip r:embed="rId6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70">
              <w:r>
                <w:rPr>
                  <w:color w:val="0B4FA0"/>
                  <w:sz w:val="13"/>
                  <w:u w:val="single"/>
                </w:rPr>
                <w:t xml:space="preserve">commons.wikimedia.org/wiki/File:Douglas_Rushkoff.jpg</w:t>
              </w:r>
            </w:hyperlink>
          </w:p>
        </w:tc>
        <w:tc>
          <w:tcPr>
            <w:tcW w:type="dxa" w:w="1757"/>
          </w:tcPr>
          <w:p>
            <w:pPr>
              <w:spacing w:before="0" w:after="20"/>
            </w:pPr>
            <w:r>
              <w:rPr>
                <w:b w:val="0"/>
                <w:i w:val="0"/>
                <w:sz w:val="14"/>
              </w:rPr>
              <w:t>Photo by FRONT from Belfast, Northern Ireland (Doug RushkoffUploaded by The Earwig)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Everyone knows, or should know, that everything we type on our computers or say into our cell phones is being disseminated throughout the datasphere. And most of it is recorded and parsed by big data servers. Why do you think Gmail and Facebook are free? You think they're corporate gifts? We pay with our data.</w:t>
            </w:r>
          </w:p>
        </w:tc>
        <w:tc>
          <w:tcPr>
            <w:tcW w:type="dxa" w:w="1469"/>
          </w:tcPr>
          <w:p>
            <w:pPr>
              <w:spacing w:before="0" w:after="20"/>
            </w:pPr>
            <w:r>
              <w:rPr>
                <w:b/>
                <w:i w:val="0"/>
                <w:sz w:val="16"/>
              </w:rPr>
              <w:t>Douglas Rushkoff</w:t>
            </w:r>
          </w:p>
        </w:tc>
        <w:tc>
          <w:tcPr>
            <w:tcW w:type="dxa" w:w="1123"/>
          </w:tcPr>
          <w:p>
            <w:pPr>
              <w:jc w:val="center"/>
            </w:pPr>
            <w:r>
              <w:drawing>
                <wp:inline xmlns:a="http://schemas.openxmlformats.org/drawingml/2006/main" xmlns:pic="http://schemas.openxmlformats.org/drawingml/2006/picture">
                  <wp:extent cx="621792" cy="621792"/>
                  <wp:docPr id="34" name="Picture 34"/>
                  <wp:cNvGraphicFramePr>
                    <a:graphicFrameLocks noChangeAspect="1"/>
                  </wp:cNvGraphicFramePr>
                  <a:graphic>
                    <a:graphicData uri="http://schemas.openxmlformats.org/drawingml/2006/picture">
                      <pic:pic>
                        <pic:nvPicPr>
                          <pic:cNvPr id="0" name="general_image-2991.png"/>
                          <pic:cNvPicPr/>
                        </pic:nvPicPr>
                        <pic:blipFill>
                          <a:blip r:embed="rId6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70">
              <w:r>
                <w:rPr>
                  <w:color w:val="0B4FA0"/>
                  <w:sz w:val="13"/>
                  <w:u w:val="single"/>
                </w:rPr>
                <w:t xml:space="preserve">commons.wikimedia.org/wiki/File:Douglas_Rushkoff.jpg</w:t>
              </w:r>
            </w:hyperlink>
          </w:p>
        </w:tc>
        <w:tc>
          <w:tcPr>
            <w:tcW w:type="dxa" w:w="1757"/>
          </w:tcPr>
          <w:p>
            <w:pPr>
              <w:spacing w:before="0" w:after="20"/>
            </w:pPr>
            <w:r>
              <w:rPr>
                <w:b w:val="0"/>
                <w:i w:val="0"/>
                <w:sz w:val="14"/>
              </w:rPr>
              <w:t>Photo by FRONT from Belfast, Northern Ireland (Doug RushkoffUploaded by The Earwig)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Just as infinite access to free music ultimately leads to no one making a living at music anymore, free journalism just doesn't pay for itself - particularly not when a search engine is serving all the ads.</w:t>
            </w:r>
          </w:p>
        </w:tc>
        <w:tc>
          <w:tcPr>
            <w:tcW w:type="dxa" w:w="1469"/>
          </w:tcPr>
          <w:p>
            <w:pPr>
              <w:spacing w:before="0" w:after="20"/>
            </w:pPr>
            <w:r>
              <w:rPr>
                <w:b/>
                <w:i w:val="0"/>
                <w:sz w:val="16"/>
              </w:rPr>
              <w:t>Douglas Rushkoff</w:t>
            </w:r>
          </w:p>
        </w:tc>
        <w:tc>
          <w:tcPr>
            <w:tcW w:type="dxa" w:w="1123"/>
          </w:tcPr>
          <w:p>
            <w:pPr>
              <w:jc w:val="center"/>
            </w:pPr>
            <w:r>
              <w:drawing>
                <wp:inline xmlns:a="http://schemas.openxmlformats.org/drawingml/2006/main" xmlns:pic="http://schemas.openxmlformats.org/drawingml/2006/picture">
                  <wp:extent cx="621792" cy="621792"/>
                  <wp:docPr id="35" name="Picture 35"/>
                  <wp:cNvGraphicFramePr>
                    <a:graphicFrameLocks noChangeAspect="1"/>
                  </wp:cNvGraphicFramePr>
                  <a:graphic>
                    <a:graphicData uri="http://schemas.openxmlformats.org/drawingml/2006/picture">
                      <pic:pic>
                        <pic:nvPicPr>
                          <pic:cNvPr id="0" name="general_image-2991.png"/>
                          <pic:cNvPicPr/>
                        </pic:nvPicPr>
                        <pic:blipFill>
                          <a:blip r:embed="rId6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Browsing and Searching (dc_browsing.php)</w:t>
            </w:r>
          </w:p>
        </w:tc>
        <w:tc>
          <w:tcPr>
            <w:tcW w:type="dxa" w:w="1800"/>
          </w:tcPr>
          <w:p>
            <w:pPr>
              <w:spacing w:before="0" w:after="20"/>
            </w:pPr>
            <w:hyperlink r:id="rId70">
              <w:r>
                <w:rPr>
                  <w:color w:val="0B4FA0"/>
                  <w:sz w:val="13"/>
                  <w:u w:val="single"/>
                </w:rPr>
                <w:t xml:space="preserve">commons.wikimedia.org/wiki/File:Douglas_Rushkoff.jpg</w:t>
              </w:r>
            </w:hyperlink>
          </w:p>
        </w:tc>
        <w:tc>
          <w:tcPr>
            <w:tcW w:type="dxa" w:w="1757"/>
          </w:tcPr>
          <w:p>
            <w:pPr>
              <w:spacing w:before="0" w:after="20"/>
            </w:pPr>
            <w:r>
              <w:rPr>
                <w:b w:val="0"/>
                <w:i w:val="0"/>
                <w:sz w:val="14"/>
              </w:rPr>
              <w:t>Photo by FRONT from Belfast, Northern Ireland (Doug RushkoffUploaded by The Earwig)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Most of us still haven't grasped the fact that everything we commit to the digital space - not just our public blogs and broadcast tweets, but every private text message, email, and voicemail is likely to be stored and accessible. Forever.</w:t>
            </w:r>
          </w:p>
        </w:tc>
        <w:tc>
          <w:tcPr>
            <w:tcW w:type="dxa" w:w="1469"/>
          </w:tcPr>
          <w:p>
            <w:pPr>
              <w:spacing w:before="0" w:after="20"/>
            </w:pPr>
            <w:r>
              <w:rPr>
                <w:b/>
                <w:i w:val="0"/>
                <w:sz w:val="16"/>
              </w:rPr>
              <w:t>Douglas Rushkoff</w:t>
            </w:r>
          </w:p>
        </w:tc>
        <w:tc>
          <w:tcPr>
            <w:tcW w:type="dxa" w:w="1123"/>
          </w:tcPr>
          <w:p>
            <w:pPr>
              <w:jc w:val="center"/>
            </w:pPr>
            <w:r>
              <w:drawing>
                <wp:inline xmlns:a="http://schemas.openxmlformats.org/drawingml/2006/main" xmlns:pic="http://schemas.openxmlformats.org/drawingml/2006/picture">
                  <wp:extent cx="621792" cy="621792"/>
                  <wp:docPr id="36" name="Picture 36"/>
                  <wp:cNvGraphicFramePr>
                    <a:graphicFrameLocks noChangeAspect="1"/>
                  </wp:cNvGraphicFramePr>
                  <a:graphic>
                    <a:graphicData uri="http://schemas.openxmlformats.org/drawingml/2006/picture">
                      <pic:pic>
                        <pic:nvPicPr>
                          <pic:cNvPr id="0" name="general_image-2991.png"/>
                          <pic:cNvPicPr/>
                        </pic:nvPicPr>
                        <pic:blipFill>
                          <a:blip r:embed="rId6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70">
              <w:r>
                <w:rPr>
                  <w:color w:val="0B4FA0"/>
                  <w:sz w:val="13"/>
                  <w:u w:val="single"/>
                </w:rPr>
                <w:t xml:space="preserve">commons.wikimedia.org/wiki/File:Douglas_Rushkoff.jpg</w:t>
              </w:r>
            </w:hyperlink>
          </w:p>
        </w:tc>
        <w:tc>
          <w:tcPr>
            <w:tcW w:type="dxa" w:w="1757"/>
          </w:tcPr>
          <w:p>
            <w:pPr>
              <w:spacing w:before="0" w:after="20"/>
            </w:pPr>
            <w:r>
              <w:rPr>
                <w:b w:val="0"/>
                <w:i w:val="0"/>
                <w:sz w:val="14"/>
              </w:rPr>
              <w:t>Photo by FRONT from Belfast, Northern Ireland (Doug RushkoffUploaded by The Earwig)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cloud is still really just a bunch of servers, owned by someone or something, whose decisions and competence must be trusted. This applies to everything from Google Docs to Gmail: Putting our data out there really means putting it 'out there.'</w:t>
            </w:r>
          </w:p>
        </w:tc>
        <w:tc>
          <w:tcPr>
            <w:tcW w:type="dxa" w:w="1469"/>
          </w:tcPr>
          <w:p>
            <w:pPr>
              <w:spacing w:before="0" w:after="20"/>
            </w:pPr>
            <w:r>
              <w:rPr>
                <w:b/>
                <w:i w:val="0"/>
                <w:sz w:val="16"/>
              </w:rPr>
              <w:t>Douglas Rushkoff</w:t>
            </w:r>
          </w:p>
        </w:tc>
        <w:tc>
          <w:tcPr>
            <w:tcW w:type="dxa" w:w="1123"/>
          </w:tcPr>
          <w:p>
            <w:pPr>
              <w:jc w:val="center"/>
            </w:pPr>
            <w:r>
              <w:drawing>
                <wp:inline xmlns:a="http://schemas.openxmlformats.org/drawingml/2006/main" xmlns:pic="http://schemas.openxmlformats.org/drawingml/2006/picture">
                  <wp:extent cx="621792" cy="621792"/>
                  <wp:docPr id="37" name="Picture 37"/>
                  <wp:cNvGraphicFramePr>
                    <a:graphicFrameLocks noChangeAspect="1"/>
                  </wp:cNvGraphicFramePr>
                  <a:graphic>
                    <a:graphicData uri="http://schemas.openxmlformats.org/drawingml/2006/picture">
                      <pic:pic>
                        <pic:nvPicPr>
                          <pic:cNvPr id="0" name="general_image-2991.png"/>
                          <pic:cNvPicPr/>
                        </pic:nvPicPr>
                        <pic:blipFill>
                          <a:blip r:embed="rId6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 Comms: Internet (dc_internet.php)</w:t>
            </w:r>
          </w:p>
        </w:tc>
        <w:tc>
          <w:tcPr>
            <w:tcW w:type="dxa" w:w="1800"/>
          </w:tcPr>
          <w:p>
            <w:pPr>
              <w:spacing w:before="0" w:after="20"/>
            </w:pPr>
            <w:hyperlink r:id="rId70">
              <w:r>
                <w:rPr>
                  <w:color w:val="0B4FA0"/>
                  <w:sz w:val="13"/>
                  <w:u w:val="single"/>
                </w:rPr>
                <w:t xml:space="preserve">commons.wikimedia.org/wiki/File:Douglas_Rushkoff.jpg</w:t>
              </w:r>
            </w:hyperlink>
          </w:p>
        </w:tc>
        <w:tc>
          <w:tcPr>
            <w:tcW w:type="dxa" w:w="1757"/>
          </w:tcPr>
          <w:p>
            <w:pPr>
              <w:spacing w:before="0" w:after="20"/>
            </w:pPr>
            <w:r>
              <w:rPr>
                <w:b w:val="0"/>
                <w:i w:val="0"/>
                <w:sz w:val="14"/>
              </w:rPr>
              <w:t>Photo by FRONT from Belfast, Northern Ireland (Doug RushkoffUploaded by The Earwig)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early cyberpunk idea was that networked computers would let us do our work at home, as freelancers, and then transact directly with peers over networks.</w:t>
            </w:r>
          </w:p>
        </w:tc>
        <w:tc>
          <w:tcPr>
            <w:tcW w:type="dxa" w:w="1469"/>
          </w:tcPr>
          <w:p>
            <w:pPr>
              <w:spacing w:before="0" w:after="20"/>
            </w:pPr>
            <w:r>
              <w:rPr>
                <w:b/>
                <w:i w:val="0"/>
                <w:sz w:val="16"/>
              </w:rPr>
              <w:t>Douglas Rushkoff</w:t>
            </w:r>
          </w:p>
        </w:tc>
        <w:tc>
          <w:tcPr>
            <w:tcW w:type="dxa" w:w="1123"/>
          </w:tcPr>
          <w:p>
            <w:pPr>
              <w:jc w:val="center"/>
            </w:pPr>
            <w:r>
              <w:drawing>
                <wp:inline xmlns:a="http://schemas.openxmlformats.org/drawingml/2006/main" xmlns:pic="http://schemas.openxmlformats.org/drawingml/2006/picture">
                  <wp:extent cx="621792" cy="621792"/>
                  <wp:docPr id="38" name="Picture 38"/>
                  <wp:cNvGraphicFramePr>
                    <a:graphicFrameLocks noChangeAspect="1"/>
                  </wp:cNvGraphicFramePr>
                  <a:graphic>
                    <a:graphicData uri="http://schemas.openxmlformats.org/drawingml/2006/picture">
                      <pic:pic>
                        <pic:nvPicPr>
                          <pic:cNvPr id="0" name="general_image-2991.png"/>
                          <pic:cNvPicPr/>
                        </pic:nvPicPr>
                        <pic:blipFill>
                          <a:blip r:embed="rId6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Types of Networks (dc_types_of_networks.html)</w:t>
            </w:r>
          </w:p>
        </w:tc>
        <w:tc>
          <w:tcPr>
            <w:tcW w:type="dxa" w:w="1800"/>
          </w:tcPr>
          <w:p>
            <w:pPr>
              <w:spacing w:before="0" w:after="20"/>
            </w:pPr>
            <w:hyperlink r:id="rId70">
              <w:r>
                <w:rPr>
                  <w:color w:val="0B4FA0"/>
                  <w:sz w:val="13"/>
                  <w:u w:val="single"/>
                </w:rPr>
                <w:t xml:space="preserve">commons.wikimedia.org/wiki/File:Douglas_Rushkoff.jpg</w:t>
              </w:r>
            </w:hyperlink>
          </w:p>
        </w:tc>
        <w:tc>
          <w:tcPr>
            <w:tcW w:type="dxa" w:w="1757"/>
          </w:tcPr>
          <w:p>
            <w:pPr>
              <w:spacing w:before="0" w:after="20"/>
            </w:pPr>
            <w:r>
              <w:rPr>
                <w:b w:val="0"/>
                <w:i w:val="0"/>
                <w:sz w:val="14"/>
              </w:rPr>
              <w:t>Photo by FRONT from Belfast, Northern Ireland (Doug RushkoffUploaded by The Earwig)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hours Facebook users put into their profiles and lists and updates is the labor that Facebook then sells to the market researchers and advertisers it serves.</w:t>
            </w:r>
          </w:p>
        </w:tc>
        <w:tc>
          <w:tcPr>
            <w:tcW w:type="dxa" w:w="1469"/>
          </w:tcPr>
          <w:p>
            <w:pPr>
              <w:spacing w:before="0" w:after="20"/>
            </w:pPr>
            <w:r>
              <w:rPr>
                <w:b/>
                <w:i w:val="0"/>
                <w:sz w:val="16"/>
              </w:rPr>
              <w:t>Douglas Rushkoff</w:t>
            </w:r>
          </w:p>
        </w:tc>
        <w:tc>
          <w:tcPr>
            <w:tcW w:type="dxa" w:w="1123"/>
          </w:tcPr>
          <w:p>
            <w:pPr>
              <w:jc w:val="center"/>
            </w:pPr>
            <w:r>
              <w:drawing>
                <wp:inline xmlns:a="http://schemas.openxmlformats.org/drawingml/2006/main" xmlns:pic="http://schemas.openxmlformats.org/drawingml/2006/picture">
                  <wp:extent cx="621792" cy="621792"/>
                  <wp:docPr id="39" name="Picture 39"/>
                  <wp:cNvGraphicFramePr>
                    <a:graphicFrameLocks noChangeAspect="1"/>
                  </wp:cNvGraphicFramePr>
                  <a:graphic>
                    <a:graphicData uri="http://schemas.openxmlformats.org/drawingml/2006/picture">
                      <pic:pic>
                        <pic:nvPicPr>
                          <pic:cNvPr id="0" name="general_image-2991.png"/>
                          <pic:cNvPicPr/>
                        </pic:nvPicPr>
                        <pic:blipFill>
                          <a:blip r:embed="rId6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70">
              <w:r>
                <w:rPr>
                  <w:color w:val="0B4FA0"/>
                  <w:sz w:val="13"/>
                  <w:u w:val="single"/>
                </w:rPr>
                <w:t xml:space="preserve">commons.wikimedia.org/wiki/File:Douglas_Rushkoff.jpg</w:t>
              </w:r>
            </w:hyperlink>
          </w:p>
        </w:tc>
        <w:tc>
          <w:tcPr>
            <w:tcW w:type="dxa" w:w="1757"/>
          </w:tcPr>
          <w:p>
            <w:pPr>
              <w:spacing w:before="0" w:after="20"/>
            </w:pPr>
            <w:r>
              <w:rPr>
                <w:b w:val="0"/>
                <w:i w:val="0"/>
                <w:sz w:val="14"/>
              </w:rPr>
              <w:t>Photo by FRONT from Belfast, Northern Ireland (Doug RushkoffUploaded by The Earwig)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Web sites are designed to keep young people from using the keyboard, except to enter in their parents' credit card information.</w:t>
            </w:r>
          </w:p>
        </w:tc>
        <w:tc>
          <w:tcPr>
            <w:tcW w:type="dxa" w:w="1469"/>
          </w:tcPr>
          <w:p>
            <w:pPr>
              <w:spacing w:before="0" w:after="20"/>
            </w:pPr>
            <w:r>
              <w:rPr>
                <w:b/>
                <w:i w:val="0"/>
                <w:sz w:val="16"/>
              </w:rPr>
              <w:t>Douglas Rushkoff</w:t>
            </w:r>
          </w:p>
        </w:tc>
        <w:tc>
          <w:tcPr>
            <w:tcW w:type="dxa" w:w="1123"/>
          </w:tcPr>
          <w:p>
            <w:pPr>
              <w:jc w:val="center"/>
            </w:pPr>
            <w:r>
              <w:drawing>
                <wp:inline xmlns:a="http://schemas.openxmlformats.org/drawingml/2006/main" xmlns:pic="http://schemas.openxmlformats.org/drawingml/2006/picture">
                  <wp:extent cx="621792" cy="621792"/>
                  <wp:docPr id="40" name="Picture 40"/>
                  <wp:cNvGraphicFramePr>
                    <a:graphicFrameLocks noChangeAspect="1"/>
                  </wp:cNvGraphicFramePr>
                  <a:graphic>
                    <a:graphicData uri="http://schemas.openxmlformats.org/drawingml/2006/picture">
                      <pic:pic>
                        <pic:nvPicPr>
                          <pic:cNvPr id="0" name="general_image-2991.png"/>
                          <pic:cNvPicPr/>
                        </pic:nvPicPr>
                        <pic:blipFill>
                          <a:blip r:embed="rId6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Web Development (dc_web_development.php)</w:t>
            </w:r>
          </w:p>
        </w:tc>
        <w:tc>
          <w:tcPr>
            <w:tcW w:type="dxa" w:w="1800"/>
          </w:tcPr>
          <w:p>
            <w:pPr>
              <w:spacing w:before="0" w:after="20"/>
            </w:pPr>
            <w:hyperlink r:id="rId70">
              <w:r>
                <w:rPr>
                  <w:color w:val="0B4FA0"/>
                  <w:sz w:val="13"/>
                  <w:u w:val="single"/>
                </w:rPr>
                <w:t xml:space="preserve">commons.wikimedia.org/wiki/File:Douglas_Rushkoff.jpg</w:t>
              </w:r>
            </w:hyperlink>
          </w:p>
        </w:tc>
        <w:tc>
          <w:tcPr>
            <w:tcW w:type="dxa" w:w="1757"/>
          </w:tcPr>
          <w:p>
            <w:pPr>
              <w:spacing w:before="0" w:after="20"/>
            </w:pPr>
            <w:r>
              <w:rPr>
                <w:b w:val="0"/>
                <w:i w:val="0"/>
                <w:sz w:val="14"/>
              </w:rPr>
              <w:t>Photo by FRONT from Belfast, Northern Ireland (Doug RushkoffUploaded by The Earwig)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Your email inbox is a bit like a Las Vegas roulette machine. You know, you just check it and check it, and every once in a while there's some juicy little tidbit of reward, like the three quarters that pop down on a one-armed bandit. And that keeps you coming back for more.</w:t>
            </w:r>
          </w:p>
        </w:tc>
        <w:tc>
          <w:tcPr>
            <w:tcW w:type="dxa" w:w="1469"/>
          </w:tcPr>
          <w:p>
            <w:pPr>
              <w:spacing w:before="0" w:after="20"/>
            </w:pPr>
            <w:r>
              <w:rPr>
                <w:b/>
                <w:i w:val="0"/>
                <w:sz w:val="16"/>
              </w:rPr>
              <w:t>Douglas Rushkoff</w:t>
            </w:r>
          </w:p>
        </w:tc>
        <w:tc>
          <w:tcPr>
            <w:tcW w:type="dxa" w:w="1123"/>
          </w:tcPr>
          <w:p>
            <w:pPr>
              <w:jc w:val="center"/>
            </w:pPr>
            <w:r>
              <w:drawing>
                <wp:inline xmlns:a="http://schemas.openxmlformats.org/drawingml/2006/main" xmlns:pic="http://schemas.openxmlformats.org/drawingml/2006/picture">
                  <wp:extent cx="621792" cy="621792"/>
                  <wp:docPr id="41" name="Picture 41"/>
                  <wp:cNvGraphicFramePr>
                    <a:graphicFrameLocks noChangeAspect="1"/>
                  </wp:cNvGraphicFramePr>
                  <a:graphic>
                    <a:graphicData uri="http://schemas.openxmlformats.org/drawingml/2006/picture">
                      <pic:pic>
                        <pic:nvPicPr>
                          <pic:cNvPr id="0" name="general_image-2991.png"/>
                          <pic:cNvPicPr/>
                        </pic:nvPicPr>
                        <pic:blipFill>
                          <a:blip r:embed="rId6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70">
              <w:r>
                <w:rPr>
                  <w:color w:val="0B4FA0"/>
                  <w:sz w:val="13"/>
                  <w:u w:val="single"/>
                </w:rPr>
                <w:t xml:space="preserve">commons.wikimedia.org/wiki/File:Douglas_Rushkoff.jpg</w:t>
              </w:r>
            </w:hyperlink>
          </w:p>
        </w:tc>
        <w:tc>
          <w:tcPr>
            <w:tcW w:type="dxa" w:w="1757"/>
          </w:tcPr>
          <w:p>
            <w:pPr>
              <w:spacing w:before="0" w:after="20"/>
            </w:pPr>
            <w:r>
              <w:rPr>
                <w:b w:val="0"/>
                <w:i w:val="0"/>
                <w:sz w:val="14"/>
              </w:rPr>
              <w:t>Photo by FRONT from Belfast, Northern Ireland (Doug RushkoffUploaded by The Earwig)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do love email. Wherever possible I try to communicate asynchronously. I'm really good at email.</w:t>
            </w:r>
          </w:p>
        </w:tc>
        <w:tc>
          <w:tcPr>
            <w:tcW w:type="dxa" w:w="1469"/>
          </w:tcPr>
          <w:p>
            <w:pPr>
              <w:spacing w:before="0" w:after="20"/>
            </w:pPr>
            <w:r>
              <w:rPr>
                <w:b/>
                <w:i w:val="0"/>
                <w:sz w:val="16"/>
              </w:rPr>
              <w:t>Elon Musk</w:t>
            </w:r>
          </w:p>
        </w:tc>
        <w:tc>
          <w:tcPr>
            <w:tcW w:type="dxa" w:w="1123"/>
          </w:tcPr>
          <w:p>
            <w:pPr>
              <w:jc w:val="center"/>
            </w:pPr>
            <w:r>
              <w:drawing>
                <wp:inline xmlns:a="http://schemas.openxmlformats.org/drawingml/2006/main" xmlns:pic="http://schemas.openxmlformats.org/drawingml/2006/picture">
                  <wp:extent cx="621792" cy="621792"/>
                  <wp:docPr id="42" name="Picture 42"/>
                  <wp:cNvGraphicFramePr>
                    <a:graphicFrameLocks noChangeAspect="1"/>
                  </wp:cNvGraphicFramePr>
                  <a:graphic>
                    <a:graphicData uri="http://schemas.openxmlformats.org/drawingml/2006/picture">
                      <pic:pic>
                        <pic:nvPicPr>
                          <pic:cNvPr id="0" name="general_image-1823.png"/>
                          <pic:cNvPicPr/>
                        </pic:nvPicPr>
                        <pic:blipFill>
                          <a:blip r:embed="rId7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72">
              <w:r>
                <w:rPr>
                  <w:color w:val="0B4FA0"/>
                  <w:sz w:val="13"/>
                  <w:u w:val="single"/>
                </w:rPr>
                <w:t xml:space="preserve">commons.wikimedia.org/wiki/File:Elon_Musk_2015.jpg</w:t>
              </w:r>
            </w:hyperlink>
          </w:p>
        </w:tc>
        <w:tc>
          <w:tcPr>
            <w:tcW w:type="dxa" w:w="1757"/>
          </w:tcPr>
          <w:p>
            <w:pPr>
              <w:spacing w:before="0" w:after="20"/>
            </w:pPr>
            <w:r>
              <w:rPr>
                <w:b w:val="0"/>
                <w:i w:val="0"/>
                <w:sz w:val="14"/>
              </w:rPr>
              <w:t>Photo by Steve Jurvetson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Internet is the first thing that humanity has built that humanity doesn't understand, the largest experiment in anarchy that we have ever had.</w:t>
            </w:r>
          </w:p>
        </w:tc>
        <w:tc>
          <w:tcPr>
            <w:tcW w:type="dxa" w:w="1469"/>
          </w:tcPr>
          <w:p>
            <w:pPr>
              <w:spacing w:before="0" w:after="20"/>
            </w:pPr>
            <w:r>
              <w:rPr>
                <w:b/>
                <w:i w:val="0"/>
                <w:sz w:val="16"/>
              </w:rPr>
              <w:t>Eric Schmidt</w:t>
            </w:r>
          </w:p>
        </w:tc>
        <w:tc>
          <w:tcPr>
            <w:tcW w:type="dxa" w:w="1123"/>
          </w:tcPr>
          <w:p>
            <w:pPr>
              <w:jc w:val="center"/>
            </w:pPr>
            <w:r>
              <w:drawing>
                <wp:inline xmlns:a="http://schemas.openxmlformats.org/drawingml/2006/main" xmlns:pic="http://schemas.openxmlformats.org/drawingml/2006/picture">
                  <wp:extent cx="621792" cy="621792"/>
                  <wp:docPr id="43" name="Picture 43"/>
                  <wp:cNvGraphicFramePr>
                    <a:graphicFrameLocks noChangeAspect="1"/>
                  </wp:cNvGraphicFramePr>
                  <a:graphic>
                    <a:graphicData uri="http://schemas.openxmlformats.org/drawingml/2006/picture">
                      <pic:pic>
                        <pic:nvPicPr>
                          <pic:cNvPr id="0" name="general_image-1070.png"/>
                          <pic:cNvPicPr/>
                        </pic:nvPicPr>
                        <pic:blipFill>
                          <a:blip r:embed="rId7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 Comms: Internet (dc_internet.php)</w:t>
            </w:r>
          </w:p>
        </w:tc>
        <w:tc>
          <w:tcPr>
            <w:tcW w:type="dxa" w:w="1800"/>
          </w:tcPr>
          <w:p>
            <w:pPr>
              <w:spacing w:before="0" w:after="20"/>
            </w:pPr>
            <w:r>
              <w:rPr>
                <w:b w:val="0"/>
                <w:i w:val="0"/>
                <w:color w:val="595959"/>
                <w:sz w:val="13"/>
              </w:rPr>
              <w:t>—</w:t>
            </w:r>
          </w:p>
        </w:tc>
        <w:tc>
          <w:tcPr>
            <w:tcW w:type="dxa" w:w="1757"/>
          </w:tcPr>
          <w:p>
            <w:pPr>
              <w:spacing w:before="0" w:after="20"/>
            </w:pPr>
            <w:r>
              <w:rPr>
                <w:b w:val="0"/>
                <w:i w:val="0"/>
                <w:sz w:val="14"/>
              </w:rPr>
              <w:t>Photo by JD Lasica from Pleasanton, CA, US (Eric Schmidt) [CC BY 2.0 (https://creativecommons.org/licenses/by/2.0)],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There's nothing that cannot be found through some search engine or on the Internet somewhere.</w:t>
            </w:r>
          </w:p>
        </w:tc>
        <w:tc>
          <w:tcPr>
            <w:tcW w:type="dxa" w:w="1469"/>
          </w:tcPr>
          <w:p>
            <w:pPr>
              <w:spacing w:before="0" w:after="20"/>
            </w:pPr>
            <w:r>
              <w:rPr>
                <w:b/>
                <w:i w:val="0"/>
                <w:sz w:val="16"/>
              </w:rPr>
              <w:t>Eric Schmidt</w:t>
            </w:r>
          </w:p>
        </w:tc>
        <w:tc>
          <w:tcPr>
            <w:tcW w:type="dxa" w:w="1123"/>
          </w:tcPr>
          <w:p>
            <w:pPr>
              <w:jc w:val="center"/>
            </w:pPr>
            <w:r>
              <w:drawing>
                <wp:inline xmlns:a="http://schemas.openxmlformats.org/drawingml/2006/main" xmlns:pic="http://schemas.openxmlformats.org/drawingml/2006/picture">
                  <wp:extent cx="621792" cy="621792"/>
                  <wp:docPr id="44" name="Picture 44"/>
                  <wp:cNvGraphicFramePr>
                    <a:graphicFrameLocks noChangeAspect="1"/>
                  </wp:cNvGraphicFramePr>
                  <a:graphic>
                    <a:graphicData uri="http://schemas.openxmlformats.org/drawingml/2006/picture">
                      <pic:pic>
                        <pic:nvPicPr>
                          <pic:cNvPr id="0" name="general_image-1070.png"/>
                          <pic:cNvPicPr/>
                        </pic:nvPicPr>
                        <pic:blipFill>
                          <a:blip r:embed="rId7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Browsing and Searching (dc_browsing.php)</w:t>
            </w:r>
          </w:p>
        </w:tc>
        <w:tc>
          <w:tcPr>
            <w:tcW w:type="dxa" w:w="1800"/>
          </w:tcPr>
          <w:p>
            <w:pPr>
              <w:spacing w:before="0" w:after="20"/>
            </w:pPr>
            <w:r>
              <w:rPr>
                <w:b w:val="0"/>
                <w:i w:val="0"/>
                <w:color w:val="595959"/>
                <w:sz w:val="13"/>
              </w:rPr>
              <w:t>—</w:t>
            </w:r>
          </w:p>
        </w:tc>
        <w:tc>
          <w:tcPr>
            <w:tcW w:type="dxa" w:w="1757"/>
          </w:tcPr>
          <w:p>
            <w:pPr>
              <w:spacing w:before="0" w:after="20"/>
            </w:pPr>
            <w:r>
              <w:rPr>
                <w:b w:val="0"/>
                <w:i w:val="0"/>
                <w:sz w:val="14"/>
              </w:rPr>
              <w:t>Photo by JD Lasica from Pleasanton, CA, US (Eric Schmidt) [CC BY 2.0 (https://creativecommons.org/licenses/by/2.0)],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Internet is like alcohol in some sense. It accentuates what you would do anyway. If you want to be a loner, you can be more alone. If you want to connect, it makes it easier to connect.”</w:t>
            </w:r>
          </w:p>
        </w:tc>
        <w:tc>
          <w:tcPr>
            <w:tcW w:type="dxa" w:w="1469"/>
          </w:tcPr>
          <w:p>
            <w:pPr>
              <w:spacing w:before="0" w:after="20"/>
            </w:pPr>
            <w:r>
              <w:rPr>
                <w:b/>
                <w:i w:val="0"/>
                <w:sz w:val="16"/>
              </w:rPr>
              <w:t>Esther Dyson</w:t>
            </w:r>
          </w:p>
        </w:tc>
        <w:tc>
          <w:tcPr>
            <w:tcW w:type="dxa" w:w="1123"/>
          </w:tcPr>
          <w:p>
            <w:pPr>
              <w:jc w:val="center"/>
            </w:pPr>
            <w:r>
              <w:drawing>
                <wp:inline xmlns:a="http://schemas.openxmlformats.org/drawingml/2006/main" xmlns:pic="http://schemas.openxmlformats.org/drawingml/2006/picture">
                  <wp:extent cx="621792" cy="621792"/>
                  <wp:docPr id="45" name="Picture 45"/>
                  <wp:cNvGraphicFramePr>
                    <a:graphicFrameLocks noChangeAspect="1"/>
                  </wp:cNvGraphicFramePr>
                  <a:graphic>
                    <a:graphicData uri="http://schemas.openxmlformats.org/drawingml/2006/picture">
                      <pic:pic>
                        <pic:nvPicPr>
                          <pic:cNvPr id="0" name="general_image-1094.png"/>
                          <pic:cNvPicPr/>
                        </pic:nvPicPr>
                        <pic:blipFill>
                          <a:blip r:embed="rId74"/>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 Comms: Internet (dc_internet.php)</w:t>
            </w:r>
          </w:p>
        </w:tc>
        <w:tc>
          <w:tcPr>
            <w:tcW w:type="dxa" w:w="1800"/>
          </w:tcPr>
          <w:p>
            <w:pPr>
              <w:spacing w:before="0" w:after="20"/>
            </w:pPr>
            <w:hyperlink r:id="rId75">
              <w:r>
                <w:rPr>
                  <w:color w:val="0B4FA0"/>
                  <w:sz w:val="13"/>
                  <w:u w:val="single"/>
                </w:rPr>
                <w:t xml:space="preserve">commons.wikimedia.org/wiki/File:Esther_Dyson-200503…</w:t>
              </w:r>
            </w:hyperlink>
          </w:p>
        </w:tc>
        <w:tc>
          <w:tcPr>
            <w:tcW w:type="dxa" w:w="1757"/>
          </w:tcPr>
          <w:p>
            <w:pPr>
              <w:spacing w:before="0" w:after="20"/>
            </w:pPr>
            <w:r>
              <w:rPr>
                <w:b w:val="0"/>
                <w:i w:val="0"/>
                <w:sz w:val="14"/>
              </w:rPr>
              <w:t>Photo by James Duncan Davidson from Portland, USA (Etech05: Esther)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A world where everyone creates content gets confusing pretty quickly without a good search engine.</w:t>
            </w:r>
          </w:p>
        </w:tc>
        <w:tc>
          <w:tcPr>
            <w:tcW w:type="dxa" w:w="1469"/>
          </w:tcPr>
          <w:p>
            <w:pPr>
              <w:spacing w:before="0" w:after="20"/>
            </w:pPr>
            <w:r>
              <w:rPr>
                <w:b/>
                <w:i w:val="0"/>
                <w:sz w:val="16"/>
              </w:rPr>
              <w:t>Ethan Zuckerman</w:t>
            </w:r>
          </w:p>
        </w:tc>
        <w:tc>
          <w:tcPr>
            <w:tcW w:type="dxa" w:w="1123"/>
          </w:tcPr>
          <w:p>
            <w:pPr>
              <w:jc w:val="center"/>
            </w:pPr>
            <w:r>
              <w:drawing>
                <wp:inline xmlns:a="http://schemas.openxmlformats.org/drawingml/2006/main" xmlns:pic="http://schemas.openxmlformats.org/drawingml/2006/picture">
                  <wp:extent cx="621792" cy="621792"/>
                  <wp:docPr id="46" name="Picture 46"/>
                  <wp:cNvGraphicFramePr>
                    <a:graphicFrameLocks noChangeAspect="1"/>
                  </wp:cNvGraphicFramePr>
                  <a:graphic>
                    <a:graphicData uri="http://schemas.openxmlformats.org/drawingml/2006/picture">
                      <pic:pic>
                        <pic:nvPicPr>
                          <pic:cNvPr id="0" name="general_image-1285.png"/>
                          <pic:cNvPicPr/>
                        </pic:nvPicPr>
                        <pic:blipFill>
                          <a:blip r:embed="rId7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Browsing and Searching (dc_browsing.php)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Every major communication tool on the Internet has spam and abuse problems. All email services, blogging services and social networks have to dedicate a significant amount of resources and time to fighting abuse and protecting their users.</w:t>
            </w:r>
          </w:p>
        </w:tc>
        <w:tc>
          <w:tcPr>
            <w:tcW w:type="dxa" w:w="1469"/>
          </w:tcPr>
          <w:p>
            <w:pPr>
              <w:spacing w:before="0" w:after="20"/>
            </w:pPr>
            <w:r>
              <w:rPr>
                <w:b/>
                <w:i w:val="0"/>
                <w:sz w:val="16"/>
              </w:rPr>
              <w:t>Evan Williams</w:t>
            </w:r>
          </w:p>
        </w:tc>
        <w:tc>
          <w:tcPr>
            <w:tcW w:type="dxa" w:w="1123"/>
          </w:tcPr>
          <w:p>
            <w:pPr>
              <w:jc w:val="center"/>
            </w:pPr>
            <w:r>
              <w:drawing>
                <wp:inline xmlns:a="http://schemas.openxmlformats.org/drawingml/2006/main" xmlns:pic="http://schemas.openxmlformats.org/drawingml/2006/picture">
                  <wp:extent cx="621792" cy="621792"/>
                  <wp:docPr id="47" name="Picture 47"/>
                  <wp:cNvGraphicFramePr>
                    <a:graphicFrameLocks noChangeAspect="1"/>
                  </wp:cNvGraphicFramePr>
                  <a:graphic>
                    <a:graphicData uri="http://schemas.openxmlformats.org/drawingml/2006/picture">
                      <pic:pic>
                        <pic:nvPicPr>
                          <pic:cNvPr id="0" name="general_image-2994.png"/>
                          <pic:cNvPicPr/>
                        </pic:nvPicPr>
                        <pic:blipFill>
                          <a:blip r:embed="rId7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78">
              <w:r>
                <w:rPr>
                  <w:color w:val="0B4FA0"/>
                  <w:sz w:val="13"/>
                  <w:u w:val="single"/>
                </w:rPr>
                <w:t xml:space="preserve">commons.wikimedia.org/…/File:Evan_Williams_(2).jpg</w:t>
              </w:r>
            </w:hyperlink>
          </w:p>
        </w:tc>
        <w:tc>
          <w:tcPr>
            <w:tcW w:type="dxa" w:w="1757"/>
          </w:tcPr>
          <w:p>
            <w:pPr>
              <w:spacing w:before="0" w:after="20"/>
            </w:pPr>
            <w:r>
              <w:rPr>
                <w:b w:val="0"/>
                <w:i w:val="0"/>
                <w:sz w:val="14"/>
              </w:rPr>
              <w:t>Photo by Joi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Cloud computing is a great euphemism for centralization of computer services under one server.</w:t>
            </w:r>
          </w:p>
        </w:tc>
        <w:tc>
          <w:tcPr>
            <w:tcW w:type="dxa" w:w="1469"/>
          </w:tcPr>
          <w:p>
            <w:pPr>
              <w:spacing w:before="0" w:after="20"/>
            </w:pPr>
            <w:r>
              <w:rPr>
                <w:b/>
                <w:i w:val="0"/>
                <w:sz w:val="16"/>
              </w:rPr>
              <w:t>Evgeny Morozov</w:t>
            </w:r>
          </w:p>
        </w:tc>
        <w:tc>
          <w:tcPr>
            <w:tcW w:type="dxa" w:w="1123"/>
          </w:tcPr>
          <w:p>
            <w:pPr>
              <w:jc w:val="center"/>
            </w:pPr>
            <w:r>
              <w:drawing>
                <wp:inline xmlns:a="http://schemas.openxmlformats.org/drawingml/2006/main" xmlns:pic="http://schemas.openxmlformats.org/drawingml/2006/picture">
                  <wp:extent cx="621792" cy="621792"/>
                  <wp:docPr id="48" name="Picture 48"/>
                  <wp:cNvGraphicFramePr>
                    <a:graphicFrameLocks noChangeAspect="1"/>
                  </wp:cNvGraphicFramePr>
                  <a:graphic>
                    <a:graphicData uri="http://schemas.openxmlformats.org/drawingml/2006/picture">
                      <pic:pic>
                        <pic:nvPicPr>
                          <pic:cNvPr id="0" name="general_image-1392.png"/>
                          <pic:cNvPicPr/>
                        </pic:nvPicPr>
                        <pic:blipFill>
                          <a:blip r:embed="rId7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 Comms: Internet (dc_internet.php)</w:t>
            </w:r>
          </w:p>
        </w:tc>
        <w:tc>
          <w:tcPr>
            <w:tcW w:type="dxa" w:w="1800"/>
          </w:tcPr>
          <w:p>
            <w:pPr>
              <w:spacing w:before="0" w:after="20"/>
            </w:pPr>
            <w:hyperlink r:id="rId80">
              <w:r>
                <w:rPr>
                  <w:color w:val="0B4FA0"/>
                  <w:sz w:val="13"/>
                  <w:u w:val="single"/>
                </w:rPr>
                <w:t xml:space="preserve">en.wikipedia.org/wiki/Evgeny_Morozov#/media/File:Ev…</w:t>
              </w:r>
            </w:hyperlink>
          </w:p>
        </w:tc>
        <w:tc>
          <w:tcPr>
            <w:tcW w:type="dxa" w:w="1757"/>
          </w:tcPr>
          <w:p>
            <w:pPr>
              <w:spacing w:before="0" w:after="20"/>
            </w:pPr>
            <w:r>
              <w:rPr>
                <w:b w:val="0"/>
                <w:i w:val="0"/>
                <w:sz w:val="14"/>
              </w:rPr>
              <w:t>Photo from Wikimedia Commons</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No grand idea was ever born in a conference, but a lot of foolish ideas have died there.</w:t>
            </w:r>
          </w:p>
        </w:tc>
        <w:tc>
          <w:tcPr>
            <w:tcW w:type="dxa" w:w="1469"/>
          </w:tcPr>
          <w:p>
            <w:pPr>
              <w:spacing w:before="0" w:after="20"/>
            </w:pPr>
            <w:r>
              <w:rPr>
                <w:b/>
                <w:i w:val="0"/>
                <w:sz w:val="16"/>
              </w:rPr>
              <w:t>F. Scott Fitzgerald</w:t>
            </w:r>
          </w:p>
        </w:tc>
        <w:tc>
          <w:tcPr>
            <w:tcW w:type="dxa" w:w="1123"/>
          </w:tcPr>
          <w:p>
            <w:pPr>
              <w:jc w:val="center"/>
            </w:pPr>
            <w:r>
              <w:drawing>
                <wp:inline xmlns:a="http://schemas.openxmlformats.org/drawingml/2006/main" xmlns:pic="http://schemas.openxmlformats.org/drawingml/2006/picture">
                  <wp:extent cx="621792" cy="621792"/>
                  <wp:docPr id="49" name="Picture 49"/>
                  <wp:cNvGraphicFramePr>
                    <a:graphicFrameLocks noChangeAspect="1"/>
                  </wp:cNvGraphicFramePr>
                  <a:graphic>
                    <a:graphicData uri="http://schemas.openxmlformats.org/drawingml/2006/picture">
                      <pic:pic>
                        <pic:nvPicPr>
                          <pic:cNvPr id="0" name="general_image-2774.png"/>
                          <pic:cNvPicPr/>
                        </pic:nvPicPr>
                        <pic:blipFill>
                          <a:blip r:embed="rId8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82">
              <w:r>
                <w:rPr>
                  <w:color w:val="0B4FA0"/>
                  <w:sz w:val="13"/>
                  <w:u w:val="single"/>
                </w:rPr>
                <w:t xml:space="preserve">commons.wikimedia.org/wiki/File:F_Scott_Fitzgerald_…</w:t>
              </w:r>
            </w:hyperlink>
          </w:p>
        </w:tc>
        <w:tc>
          <w:tcPr>
            <w:tcW w:type="dxa" w:w="1757"/>
          </w:tcPr>
          <w:p>
            <w:pPr>
              <w:spacing w:before="0" w:after="20"/>
            </w:pPr>
            <w:r>
              <w:rPr>
                <w:b w:val="0"/>
                <w:i w:val="0"/>
                <w:sz w:val="14"/>
              </w:rPr>
              <w:t>Photo by The World's Work (The World's Work (June 1921), p. 192) [Public domain], via Wikimedia Commons</w:t>
            </w:r>
          </w:p>
        </w:tc>
        <w:tc>
          <w:tcPr>
            <w:tcW w:type="dxa" w:w="1123"/>
          </w:tcPr>
          <w:p>
            <w:pPr>
              <w:spacing w:before="0" w:after="20"/>
            </w:pPr>
            <w:r>
              <w:rPr>
                <w:b w:val="0"/>
                <w:i w:val="0"/>
                <w:sz w:val="15"/>
              </w:rPr>
              <w:t>Public domain</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If someone had protected the HTML language for making Web pages, then we wouldn't have the World Wide Web.</w:t>
            </w:r>
          </w:p>
        </w:tc>
        <w:tc>
          <w:tcPr>
            <w:tcW w:type="dxa" w:w="1469"/>
          </w:tcPr>
          <w:p>
            <w:pPr>
              <w:spacing w:before="0" w:after="20"/>
            </w:pPr>
            <w:r>
              <w:rPr>
                <w:b/>
                <w:i w:val="0"/>
                <w:sz w:val="16"/>
              </w:rPr>
              <w:t>Feng Zhang</w:t>
            </w:r>
          </w:p>
        </w:tc>
        <w:tc>
          <w:tcPr>
            <w:tcW w:type="dxa" w:w="1123"/>
          </w:tcPr>
          <w:p>
            <w:pPr>
              <w:jc w:val="center"/>
            </w:pPr>
            <w:r>
              <w:drawing>
                <wp:inline xmlns:a="http://schemas.openxmlformats.org/drawingml/2006/main" xmlns:pic="http://schemas.openxmlformats.org/drawingml/2006/picture">
                  <wp:extent cx="621792" cy="621792"/>
                  <wp:docPr id="50" name="Picture 50"/>
                  <wp:cNvGraphicFramePr>
                    <a:graphicFrameLocks noChangeAspect="1"/>
                  </wp:cNvGraphicFramePr>
                  <a:graphic>
                    <a:graphicData uri="http://schemas.openxmlformats.org/drawingml/2006/picture">
                      <pic:pic>
                        <pic:nvPicPr>
                          <pic:cNvPr id="0" name="general_image-1075.png"/>
                          <pic:cNvPicPr/>
                        </pic:nvPicPr>
                        <pic:blipFill>
                          <a:blip r:embed="rId8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WWW (dc_www.php)</w:t>
            </w:r>
          </w:p>
        </w:tc>
        <w:tc>
          <w:tcPr>
            <w:tcW w:type="dxa" w:w="1800"/>
          </w:tcPr>
          <w:p>
            <w:pPr>
              <w:spacing w:before="0" w:after="20"/>
            </w:pPr>
            <w:hyperlink r:id="rId84">
              <w:r>
                <w:rPr>
                  <w:color w:val="0B4FA0"/>
                  <w:sz w:val="13"/>
                  <w:u w:val="single"/>
                </w:rPr>
                <w:t xml:space="preserve">zh.wikipedia.org/zh-sg/File:Fzhang_at_summit.jpg</w:t>
              </w:r>
            </w:hyperlink>
          </w:p>
        </w:tc>
        <w:tc>
          <w:tcPr>
            <w:tcW w:type="dxa" w:w="1757"/>
          </w:tcPr>
          <w:p>
            <w:pPr>
              <w:spacing w:before="0" w:after="20"/>
            </w:pPr>
            <w:r>
              <w:rPr>
                <w:b w:val="0"/>
                <w:i w:val="0"/>
                <w:sz w:val="14"/>
              </w:rPr>
              <w:t>Photo: https://zh.wikipedia.org/zh-sg/File:Fzhang_at_summit.jpg</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Google is arguably one of the greatest inventions. The search engine is one of the greatest inventions in human history.</w:t>
            </w:r>
          </w:p>
        </w:tc>
        <w:tc>
          <w:tcPr>
            <w:tcW w:type="dxa" w:w="1469"/>
          </w:tcPr>
          <w:p>
            <w:pPr>
              <w:spacing w:before="0" w:after="20"/>
            </w:pPr>
            <w:r>
              <w:rPr>
                <w:b/>
                <w:i w:val="0"/>
                <w:sz w:val="16"/>
              </w:rPr>
              <w:t>Franklin Foer</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Browsing and Searching (dc_browsing.php)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Social media is not a fad because it’s human.</w:t>
            </w:r>
          </w:p>
        </w:tc>
        <w:tc>
          <w:tcPr>
            <w:tcW w:type="dxa" w:w="1469"/>
          </w:tcPr>
          <w:p>
            <w:pPr>
              <w:spacing w:before="0" w:after="20"/>
            </w:pPr>
            <w:r>
              <w:rPr>
                <w:b/>
                <w:i w:val="0"/>
                <w:sz w:val="16"/>
              </w:rPr>
              <w:t>Gary Vaynerchuk</w:t>
            </w:r>
          </w:p>
        </w:tc>
        <w:tc>
          <w:tcPr>
            <w:tcW w:type="dxa" w:w="1123"/>
          </w:tcPr>
          <w:p>
            <w:pPr>
              <w:jc w:val="center"/>
            </w:pPr>
            <w:r>
              <w:drawing>
                <wp:inline xmlns:a="http://schemas.openxmlformats.org/drawingml/2006/main" xmlns:pic="http://schemas.openxmlformats.org/drawingml/2006/picture">
                  <wp:extent cx="621792" cy="621792"/>
                  <wp:docPr id="51" name="Picture 51"/>
                  <wp:cNvGraphicFramePr>
                    <a:graphicFrameLocks noChangeAspect="1"/>
                  </wp:cNvGraphicFramePr>
                  <a:graphic>
                    <a:graphicData uri="http://schemas.openxmlformats.org/drawingml/2006/picture">
                      <pic:pic>
                        <pic:nvPicPr>
                          <pic:cNvPr id="0" name="general_image-3766.png"/>
                          <pic:cNvPicPr/>
                        </pic:nvPicPr>
                        <pic:blipFill>
                          <a:blip r:embed="rId85"/>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86">
              <w:r>
                <w:rPr>
                  <w:color w:val="0B4FA0"/>
                  <w:sz w:val="13"/>
                  <w:u w:val="single"/>
                </w:rPr>
                <w:t xml:space="preserve">commons.wikimedia.org/wiki/File:Gary_Vaynerchuk_pub…</w:t>
              </w:r>
            </w:hyperlink>
          </w:p>
        </w:tc>
        <w:tc>
          <w:tcPr>
            <w:tcW w:type="dxa" w:w="1757"/>
          </w:tcPr>
          <w:p>
            <w:pPr>
              <w:spacing w:before="0" w:after="20"/>
            </w:pPr>
            <w:r>
              <w:rPr>
                <w:b w:val="0"/>
                <w:i w:val="0"/>
                <w:sz w:val="14"/>
              </w:rPr>
              <w:t>Photo Vaynermedia [CC0], via Wikimedia Commons</w:t>
            </w:r>
          </w:p>
        </w:tc>
        <w:tc>
          <w:tcPr>
            <w:tcW w:type="dxa" w:w="1123"/>
          </w:tcPr>
          <w:p>
            <w:pPr>
              <w:spacing w:before="0" w:after="20"/>
            </w:pPr>
            <w:r>
              <w:rPr>
                <w:b w:val="0"/>
                <w:i w:val="0"/>
                <w:sz w:val="15"/>
              </w:rPr>
              <w:t>CC0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Information on the Internet is subject to the same rules and regulations as conversation at a bar.</w:t>
            </w:r>
          </w:p>
        </w:tc>
        <w:tc>
          <w:tcPr>
            <w:tcW w:type="dxa" w:w="1469"/>
          </w:tcPr>
          <w:p>
            <w:pPr>
              <w:spacing w:before="0" w:after="20"/>
            </w:pPr>
            <w:r>
              <w:rPr>
                <w:b/>
                <w:i w:val="0"/>
                <w:sz w:val="16"/>
              </w:rPr>
              <w:t>George Lundberg</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 Comms: Internet (dc_internet.php)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Where the Internet is about availability of information, blogging is about making information creation available to anyone.</w:t>
            </w:r>
          </w:p>
        </w:tc>
        <w:tc>
          <w:tcPr>
            <w:tcW w:type="dxa" w:w="1469"/>
          </w:tcPr>
          <w:p>
            <w:pPr>
              <w:spacing w:before="0" w:after="20"/>
            </w:pPr>
            <w:r>
              <w:rPr>
                <w:b/>
                <w:i w:val="0"/>
                <w:sz w:val="16"/>
              </w:rPr>
              <w:t>George Siemens</w:t>
            </w:r>
          </w:p>
        </w:tc>
        <w:tc>
          <w:tcPr>
            <w:tcW w:type="dxa" w:w="1123"/>
          </w:tcPr>
          <w:p>
            <w:pPr>
              <w:jc w:val="center"/>
            </w:pPr>
            <w:r>
              <w:drawing>
                <wp:inline xmlns:a="http://schemas.openxmlformats.org/drawingml/2006/main" xmlns:pic="http://schemas.openxmlformats.org/drawingml/2006/picture">
                  <wp:extent cx="621792" cy="621792"/>
                  <wp:docPr id="52" name="Picture 52"/>
                  <wp:cNvGraphicFramePr>
                    <a:graphicFrameLocks noChangeAspect="1"/>
                  </wp:cNvGraphicFramePr>
                  <a:graphic>
                    <a:graphicData uri="http://schemas.openxmlformats.org/drawingml/2006/picture">
                      <pic:pic>
                        <pic:nvPicPr>
                          <pic:cNvPr id="0" name="general_image-3790.png"/>
                          <pic:cNvPicPr/>
                        </pic:nvPicPr>
                        <pic:blipFill>
                          <a:blip r:embed="rId8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88">
              <w:r>
                <w:rPr>
                  <w:color w:val="0B4FA0"/>
                  <w:sz w:val="13"/>
                  <w:u w:val="single"/>
                </w:rPr>
                <w:t xml:space="preserve">commons.wikimedia.org/wiki/File:George_Siemens_at_T…</w:t>
              </w:r>
            </w:hyperlink>
          </w:p>
        </w:tc>
        <w:tc>
          <w:tcPr>
            <w:tcW w:type="dxa" w:w="1757"/>
          </w:tcPr>
          <w:p>
            <w:pPr>
              <w:spacing w:before="0" w:after="20"/>
            </w:pPr>
            <w:r>
              <w:rPr>
                <w:b w:val="0"/>
                <w:i w:val="0"/>
                <w:sz w:val="14"/>
              </w:rPr>
              <w:t>Photo by George_Siemens,_David_A._Wiley,_and_Michael_Wesch_at_TEDxNYED.jpg: SpecialKRBderivative work: Mike Linksvayer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Freedom of Speech doesn't justify online bullying. Words have power, be careful how you use them.</w:t>
            </w:r>
          </w:p>
        </w:tc>
        <w:tc>
          <w:tcPr>
            <w:tcW w:type="dxa" w:w="1469"/>
          </w:tcPr>
          <w:p>
            <w:pPr>
              <w:spacing w:before="0" w:after="20"/>
            </w:pPr>
            <w:r>
              <w:rPr>
                <w:b/>
                <w:i w:val="0"/>
                <w:sz w:val="16"/>
              </w:rPr>
              <w:t>Germany Kent</w:t>
            </w:r>
          </w:p>
        </w:tc>
        <w:tc>
          <w:tcPr>
            <w:tcW w:type="dxa" w:w="1123"/>
          </w:tcPr>
          <w:p>
            <w:pPr>
              <w:jc w:val="center"/>
            </w:pPr>
            <w:r>
              <w:drawing>
                <wp:inline xmlns:a="http://schemas.openxmlformats.org/drawingml/2006/main" xmlns:pic="http://schemas.openxmlformats.org/drawingml/2006/picture">
                  <wp:extent cx="621792" cy="621792"/>
                  <wp:docPr id="53" name="Picture 53"/>
                  <wp:cNvGraphicFramePr>
                    <a:graphicFrameLocks noChangeAspect="1"/>
                  </wp:cNvGraphicFramePr>
                  <a:graphic>
                    <a:graphicData uri="http://schemas.openxmlformats.org/drawingml/2006/picture">
                      <pic:pic>
                        <pic:nvPicPr>
                          <pic:cNvPr id="0" name="general_image-1069.png"/>
                          <pic:cNvPicPr/>
                        </pic:nvPicPr>
                        <pic:blipFill>
                          <a:blip r:embed="rId8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Netiquette (dc_netiquette.php)</w:t>
            </w:r>
          </w:p>
        </w:tc>
        <w:tc>
          <w:tcPr>
            <w:tcW w:type="dxa" w:w="1800"/>
          </w:tcPr>
          <w:p>
            <w:pPr>
              <w:spacing w:before="0" w:after="20"/>
            </w:pPr>
            <w:hyperlink r:id="rId90">
              <w:r>
                <w:rPr>
                  <w:color w:val="0B4FA0"/>
                  <w:sz w:val="13"/>
                  <w:u w:val="single"/>
                </w:rPr>
                <w:t xml:space="preserve">commons.wikimedia.org/wiki/File:Germany_Kent_Media_…</w:t>
              </w:r>
            </w:hyperlink>
          </w:p>
        </w:tc>
        <w:tc>
          <w:tcPr>
            <w:tcW w:type="dxa" w:w="1757"/>
          </w:tcPr>
          <w:p>
            <w:pPr>
              <w:spacing w:before="0" w:after="20"/>
            </w:pPr>
            <w:r>
              <w:rPr>
                <w:b w:val="0"/>
                <w:i w:val="0"/>
                <w:sz w:val="14"/>
              </w:rPr>
              <w:t>Photo by Star Stone Press [CC BY-SA 4.0 ], from Wikimedia Commons</w:t>
            </w:r>
          </w:p>
        </w:tc>
        <w:tc>
          <w:tcPr>
            <w:tcW w:type="dxa" w:w="1123"/>
          </w:tcPr>
          <w:p>
            <w:pPr>
              <w:spacing w:before="0" w:after="20"/>
            </w:pPr>
            <w:r>
              <w:rPr>
                <w:b w:val="0"/>
                <w:i w:val="0"/>
                <w:sz w:val="15"/>
              </w:rPr>
              <w:t>CC BY-SA 4.0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If you are on social media, and you are not learning, not laughing, not being inspired or not networking, then you are using it wrong.</w:t>
            </w:r>
          </w:p>
        </w:tc>
        <w:tc>
          <w:tcPr>
            <w:tcW w:type="dxa" w:w="1469"/>
          </w:tcPr>
          <w:p>
            <w:pPr>
              <w:spacing w:before="0" w:after="20"/>
            </w:pPr>
            <w:r>
              <w:rPr>
                <w:b/>
                <w:i w:val="0"/>
                <w:sz w:val="16"/>
              </w:rPr>
              <w:t>Germany Kent</w:t>
            </w:r>
          </w:p>
        </w:tc>
        <w:tc>
          <w:tcPr>
            <w:tcW w:type="dxa" w:w="1123"/>
          </w:tcPr>
          <w:p>
            <w:pPr>
              <w:jc w:val="center"/>
            </w:pPr>
            <w:r>
              <w:drawing>
                <wp:inline xmlns:a="http://schemas.openxmlformats.org/drawingml/2006/main" xmlns:pic="http://schemas.openxmlformats.org/drawingml/2006/picture">
                  <wp:extent cx="621792" cy="621792"/>
                  <wp:docPr id="54" name="Picture 54"/>
                  <wp:cNvGraphicFramePr>
                    <a:graphicFrameLocks noChangeAspect="1"/>
                  </wp:cNvGraphicFramePr>
                  <a:graphic>
                    <a:graphicData uri="http://schemas.openxmlformats.org/drawingml/2006/picture">
                      <pic:pic>
                        <pic:nvPicPr>
                          <pic:cNvPr id="0" name="general_image-1069.png"/>
                          <pic:cNvPicPr/>
                        </pic:nvPicPr>
                        <pic:blipFill>
                          <a:blip r:embed="rId8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90">
              <w:r>
                <w:rPr>
                  <w:color w:val="0B4FA0"/>
                  <w:sz w:val="13"/>
                  <w:u w:val="single"/>
                </w:rPr>
                <w:t xml:space="preserve">commons.wikimedia.org/wiki/File:Germany_Kent_Media_…</w:t>
              </w:r>
            </w:hyperlink>
          </w:p>
        </w:tc>
        <w:tc>
          <w:tcPr>
            <w:tcW w:type="dxa" w:w="1757"/>
          </w:tcPr>
          <w:p>
            <w:pPr>
              <w:spacing w:before="0" w:after="20"/>
            </w:pPr>
            <w:r>
              <w:rPr>
                <w:b w:val="0"/>
                <w:i w:val="0"/>
                <w:sz w:val="14"/>
              </w:rPr>
              <w:t>Photo by Star Stone Press [CC BY-SA 4.0 ], from Wikimedia Commons</w:t>
            </w:r>
          </w:p>
        </w:tc>
        <w:tc>
          <w:tcPr>
            <w:tcW w:type="dxa" w:w="1123"/>
          </w:tcPr>
          <w:p>
            <w:pPr>
              <w:spacing w:before="0" w:after="20"/>
            </w:pPr>
            <w:r>
              <w:rPr>
                <w:b w:val="0"/>
                <w:i w:val="0"/>
                <w:sz w:val="15"/>
              </w:rPr>
              <w:t>CC BY-SA 4.0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Turn off your email; turn off your phone; disconnect from the Internet; figure out a way to set limits so you can concentrate when you need to, and disengage when you need to. Technology is a good servant but a bad master.</w:t>
            </w:r>
          </w:p>
        </w:tc>
        <w:tc>
          <w:tcPr>
            <w:tcW w:type="dxa" w:w="1469"/>
          </w:tcPr>
          <w:p>
            <w:pPr>
              <w:spacing w:before="0" w:after="20"/>
            </w:pPr>
            <w:r>
              <w:rPr>
                <w:b/>
                <w:i w:val="0"/>
                <w:sz w:val="16"/>
              </w:rPr>
              <w:t>Gretchen Rubin</w:t>
            </w:r>
          </w:p>
        </w:tc>
        <w:tc>
          <w:tcPr>
            <w:tcW w:type="dxa" w:w="1123"/>
          </w:tcPr>
          <w:p>
            <w:pPr>
              <w:jc w:val="center"/>
            </w:pPr>
            <w:r>
              <w:drawing>
                <wp:inline xmlns:a="http://schemas.openxmlformats.org/drawingml/2006/main" xmlns:pic="http://schemas.openxmlformats.org/drawingml/2006/picture">
                  <wp:extent cx="621792" cy="621792"/>
                  <wp:docPr id="55" name="Picture 55"/>
                  <wp:cNvGraphicFramePr>
                    <a:graphicFrameLocks noChangeAspect="1"/>
                  </wp:cNvGraphicFramePr>
                  <a:graphic>
                    <a:graphicData uri="http://schemas.openxmlformats.org/drawingml/2006/picture">
                      <pic:pic>
                        <pic:nvPicPr>
                          <pic:cNvPr id="0" name="general_image-1820.png"/>
                          <pic:cNvPicPr/>
                        </pic:nvPicPr>
                        <pic:blipFill>
                          <a:blip r:embed="rId9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92">
              <w:r>
                <w:rPr>
                  <w:color w:val="0B4FA0"/>
                  <w:sz w:val="13"/>
                  <w:u w:val="single"/>
                </w:rPr>
                <w:t xml:space="preserve">flickr.com/photos/linkedineditors/16623369441</w:t>
              </w:r>
            </w:hyperlink>
          </w:p>
        </w:tc>
        <w:tc>
          <w:tcPr>
            <w:tcW w:type="dxa" w:w="1757"/>
          </w:tcPr>
          <w:p>
            <w:pPr>
              <w:spacing w:before="0" w:after="20"/>
            </w:pPr>
            <w:r>
              <w:rPr>
                <w:b w:val="0"/>
                <w:i w:val="0"/>
                <w:sz w:val="14"/>
              </w:rPr>
              <w:t>Photo from Flikr</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There are three kinds of death in this world. There's heart death, there's brain death, and there's being off the network.</w:t>
            </w:r>
          </w:p>
        </w:tc>
        <w:tc>
          <w:tcPr>
            <w:tcW w:type="dxa" w:w="1469"/>
          </w:tcPr>
          <w:p>
            <w:pPr>
              <w:spacing w:before="0" w:after="20"/>
            </w:pPr>
            <w:r>
              <w:rPr>
                <w:b/>
                <w:i w:val="0"/>
                <w:sz w:val="16"/>
              </w:rPr>
              <w:t>Guy Almes</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Types of Networks (dc_types_of_networks.html)</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To hide behind a computer and an anonymous persona to spew hate at another person is despicable.</w:t>
            </w:r>
          </w:p>
        </w:tc>
        <w:tc>
          <w:tcPr>
            <w:tcW w:type="dxa" w:w="1469"/>
          </w:tcPr>
          <w:p>
            <w:pPr>
              <w:spacing w:before="0" w:after="20"/>
            </w:pPr>
            <w:r>
              <w:rPr>
                <w:b/>
                <w:i w:val="0"/>
                <w:sz w:val="16"/>
              </w:rPr>
              <w:t>Heather Dubrow</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E-Communications (dc_e-comms.php)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Unlike with the majority of library books, when you enter a term into a search engine there is no guarantee that what you will find is authoritative, accurate or even vaguely true.</w:t>
            </w:r>
          </w:p>
        </w:tc>
        <w:tc>
          <w:tcPr>
            <w:tcW w:type="dxa" w:w="1469"/>
          </w:tcPr>
          <w:p>
            <w:pPr>
              <w:spacing w:before="0" w:after="20"/>
            </w:pPr>
            <w:r>
              <w:rPr>
                <w:b/>
                <w:i w:val="0"/>
                <w:sz w:val="16"/>
              </w:rPr>
              <w:t>Howard Rheingold</w:t>
            </w:r>
          </w:p>
        </w:tc>
        <w:tc>
          <w:tcPr>
            <w:tcW w:type="dxa" w:w="1123"/>
          </w:tcPr>
          <w:p>
            <w:pPr>
              <w:jc w:val="center"/>
            </w:pPr>
            <w:r>
              <w:drawing>
                <wp:inline xmlns:a="http://schemas.openxmlformats.org/drawingml/2006/main" xmlns:pic="http://schemas.openxmlformats.org/drawingml/2006/picture">
                  <wp:extent cx="621792" cy="621792"/>
                  <wp:docPr id="56" name="Picture 56"/>
                  <wp:cNvGraphicFramePr>
                    <a:graphicFrameLocks noChangeAspect="1"/>
                  </wp:cNvGraphicFramePr>
                  <a:graphic>
                    <a:graphicData uri="http://schemas.openxmlformats.org/drawingml/2006/picture">
                      <pic:pic>
                        <pic:nvPicPr>
                          <pic:cNvPr id="0" name="general_image-1270.png"/>
                          <pic:cNvPicPr/>
                        </pic:nvPicPr>
                        <pic:blipFill>
                          <a:blip r:embed="rId9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Browsing and Searching (dc_browsing.php); Data Comms: Evaluating web sites (dc_evaluating_sites.php)</w:t>
            </w:r>
          </w:p>
        </w:tc>
        <w:tc>
          <w:tcPr>
            <w:tcW w:type="dxa" w:w="1800"/>
          </w:tcPr>
          <w:p>
            <w:pPr>
              <w:spacing w:before="0" w:after="20"/>
            </w:pPr>
            <w:hyperlink r:id="rId94">
              <w:r>
                <w:rPr>
                  <w:color w:val="0B4FA0"/>
                  <w:sz w:val="13"/>
                  <w:u w:val="single"/>
                </w:rPr>
                <w:t xml:space="preserve">commons.wikimedia.org/wiki/File:Howard_Rheingold_(5…</w:t>
              </w:r>
            </w:hyperlink>
          </w:p>
        </w:tc>
        <w:tc>
          <w:tcPr>
            <w:tcW w:type="dxa" w:w="1757"/>
          </w:tcPr>
          <w:p>
            <w:pPr>
              <w:spacing w:before="0" w:after="20"/>
            </w:pPr>
            <w:r>
              <w:rPr>
                <w:b w:val="0"/>
                <w:i w:val="0"/>
                <w:sz w:val="14"/>
              </w:rPr>
              <w:t>Photo by Joi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Nowadays, everybody assumes, when they wake up in the morning, if they have a question, it will get answered. Because they have the internet. No matter what the question is, someone will answer their question.</w:t>
            </w:r>
          </w:p>
        </w:tc>
        <w:tc>
          <w:tcPr>
            <w:tcW w:type="dxa" w:w="1469"/>
          </w:tcPr>
          <w:p>
            <w:pPr>
              <w:spacing w:before="0" w:after="20"/>
            </w:pPr>
            <w:r>
              <w:rPr>
                <w:b/>
                <w:i w:val="0"/>
                <w:sz w:val="16"/>
              </w:rPr>
              <w:t>Jack White</w:t>
            </w:r>
          </w:p>
        </w:tc>
        <w:tc>
          <w:tcPr>
            <w:tcW w:type="dxa" w:w="1123"/>
          </w:tcPr>
          <w:p>
            <w:pPr>
              <w:jc w:val="center"/>
            </w:pPr>
            <w:r>
              <w:drawing>
                <wp:inline xmlns:a="http://schemas.openxmlformats.org/drawingml/2006/main" xmlns:pic="http://schemas.openxmlformats.org/drawingml/2006/picture">
                  <wp:extent cx="621792" cy="621792"/>
                  <wp:docPr id="57" name="Picture 57"/>
                  <wp:cNvGraphicFramePr>
                    <a:graphicFrameLocks noChangeAspect="1"/>
                  </wp:cNvGraphicFramePr>
                  <a:graphic>
                    <a:graphicData uri="http://schemas.openxmlformats.org/drawingml/2006/picture">
                      <pic:pic>
                        <pic:nvPicPr>
                          <pic:cNvPr id="0" name="general_image-1087.png"/>
                          <pic:cNvPicPr/>
                        </pic:nvPicPr>
                        <pic:blipFill>
                          <a:blip r:embed="rId95"/>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WWW (dc_www.php)</w:t>
            </w:r>
          </w:p>
        </w:tc>
        <w:tc>
          <w:tcPr>
            <w:tcW w:type="dxa" w:w="1800"/>
          </w:tcPr>
          <w:p>
            <w:pPr>
              <w:spacing w:before="0" w:after="20"/>
            </w:pPr>
            <w:hyperlink r:id="rId96">
              <w:r>
                <w:rPr>
                  <w:color w:val="0B4FA0"/>
                  <w:sz w:val="13"/>
                  <w:u w:val="single"/>
                </w:rPr>
                <w:t xml:space="preserve">flickr.com/photos/botellitadecielo/7920936616</w:t>
              </w:r>
            </w:hyperlink>
          </w:p>
        </w:tc>
        <w:tc>
          <w:tcPr>
            <w:tcW w:type="dxa" w:w="1757"/>
          </w:tcPr>
          <w:p>
            <w:pPr>
              <w:spacing w:before="0" w:after="20"/>
            </w:pPr>
            <w:r>
              <w:rPr>
                <w:b w:val="0"/>
                <w:i w:val="0"/>
                <w:sz w:val="14"/>
              </w:rPr>
              <w:t>Photo: https://www.flickr.com/photos/botellitadecielo/7920936616</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YouTube is, at the end of the day, a search engine... that's why Google bought it.</w:t>
            </w:r>
          </w:p>
        </w:tc>
        <w:tc>
          <w:tcPr>
            <w:tcW w:type="dxa" w:w="1469"/>
          </w:tcPr>
          <w:p>
            <w:pPr>
              <w:spacing w:before="0" w:after="20"/>
            </w:pPr>
            <w:r>
              <w:rPr>
                <w:b/>
                <w:i w:val="0"/>
                <w:sz w:val="16"/>
              </w:rPr>
              <w:t>Jake Paul</w:t>
            </w:r>
          </w:p>
        </w:tc>
        <w:tc>
          <w:tcPr>
            <w:tcW w:type="dxa" w:w="1123"/>
          </w:tcPr>
          <w:p>
            <w:pPr>
              <w:jc w:val="center"/>
            </w:pPr>
            <w:r>
              <w:drawing>
                <wp:inline xmlns:a="http://schemas.openxmlformats.org/drawingml/2006/main" xmlns:pic="http://schemas.openxmlformats.org/drawingml/2006/picture">
                  <wp:extent cx="621792" cy="621792"/>
                  <wp:docPr id="58" name="Picture 58"/>
                  <wp:cNvGraphicFramePr>
                    <a:graphicFrameLocks noChangeAspect="1"/>
                  </wp:cNvGraphicFramePr>
                  <a:graphic>
                    <a:graphicData uri="http://schemas.openxmlformats.org/drawingml/2006/picture">
                      <pic:pic>
                        <pic:nvPicPr>
                          <pic:cNvPr id="0" name="general_image-1310.png"/>
                          <pic:cNvPicPr/>
                        </pic:nvPicPr>
                        <pic:blipFill>
                          <a:blip r:embed="rId9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Browsing and Searching (dc_browsing.php)</w:t>
            </w:r>
          </w:p>
        </w:tc>
        <w:tc>
          <w:tcPr>
            <w:tcW w:type="dxa" w:w="1800"/>
          </w:tcPr>
          <w:p>
            <w:pPr>
              <w:spacing w:before="0" w:after="20"/>
            </w:pPr>
            <w:hyperlink r:id="rId98">
              <w:r>
                <w:rPr>
                  <w:color w:val="0B4FA0"/>
                  <w:sz w:val="13"/>
                  <w:u w:val="single"/>
                </w:rPr>
                <w:t xml:space="preserve">commons.wikimedia.org/wiki/File:Jake_Paul_on_Web_Su…</w:t>
              </w:r>
            </w:hyperlink>
          </w:p>
        </w:tc>
        <w:tc>
          <w:tcPr>
            <w:tcW w:type="dxa" w:w="1757"/>
          </w:tcPr>
          <w:p>
            <w:pPr>
              <w:spacing w:before="0" w:after="20"/>
            </w:pPr>
            <w:r>
              <w:rPr>
                <w:b w:val="0"/>
                <w:i w:val="0"/>
                <w:sz w:val="14"/>
              </w:rPr>
              <w:t>Photo by Web Summit (DSC_3766)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Cloud computing offers individuals access to data and applications from nearly any point of access to the Internet, offers businesses a whole new way to cut costs for technical infrastructure, and offers big computer companies a potentially giant market for hardware and services.</w:t>
            </w:r>
          </w:p>
        </w:tc>
        <w:tc>
          <w:tcPr>
            <w:tcW w:type="dxa" w:w="1469"/>
          </w:tcPr>
          <w:p>
            <w:pPr>
              <w:spacing w:before="0" w:after="20"/>
            </w:pPr>
            <w:r>
              <w:rPr>
                <w:b/>
                <w:i w:val="0"/>
                <w:sz w:val="16"/>
              </w:rPr>
              <w:t>Jamais Cascio</w:t>
            </w:r>
          </w:p>
        </w:tc>
        <w:tc>
          <w:tcPr>
            <w:tcW w:type="dxa" w:w="1123"/>
          </w:tcPr>
          <w:p>
            <w:pPr>
              <w:jc w:val="center"/>
            </w:pPr>
            <w:r>
              <w:drawing>
                <wp:inline xmlns:a="http://schemas.openxmlformats.org/drawingml/2006/main" xmlns:pic="http://schemas.openxmlformats.org/drawingml/2006/picture">
                  <wp:extent cx="621792" cy="621792"/>
                  <wp:docPr id="59" name="Picture 59"/>
                  <wp:cNvGraphicFramePr>
                    <a:graphicFrameLocks noChangeAspect="1"/>
                  </wp:cNvGraphicFramePr>
                  <a:graphic>
                    <a:graphicData uri="http://schemas.openxmlformats.org/drawingml/2006/picture">
                      <pic:pic>
                        <pic:nvPicPr>
                          <pic:cNvPr id="0" name="general_image-1401.png"/>
                          <pic:cNvPicPr/>
                        </pic:nvPicPr>
                        <pic:blipFill>
                          <a:blip r:embed="rId9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 Comms: Internet (dc_internet.php)</w:t>
            </w:r>
          </w:p>
        </w:tc>
        <w:tc>
          <w:tcPr>
            <w:tcW w:type="dxa" w:w="1800"/>
          </w:tcPr>
          <w:p>
            <w:pPr>
              <w:spacing w:before="0" w:after="20"/>
            </w:pPr>
            <w:hyperlink r:id="rId100">
              <w:r>
                <w:rPr>
                  <w:color w:val="0B4FA0"/>
                  <w:sz w:val="13"/>
                  <w:u w:val="single"/>
                </w:rPr>
                <w:t xml:space="preserve">commons.wikimedia.org/…/File:Jamais_Cascio_2015.jpg</w:t>
              </w:r>
            </w:hyperlink>
          </w:p>
        </w:tc>
        <w:tc>
          <w:tcPr>
            <w:tcW w:type="dxa" w:w="1757"/>
          </w:tcPr>
          <w:p>
            <w:pPr>
              <w:spacing w:before="0" w:after="20"/>
            </w:pPr>
            <w:r>
              <w:rPr>
                <w:b w:val="0"/>
                <w:i w:val="0"/>
                <w:sz w:val="14"/>
              </w:rPr>
              <w:t>Photo by Jamais Cascio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When someone sends you an email, they are knocking on your door. And when you open the attachment, without looking through the peephole to see who it is, you just opened the door and let a stranger into your life, where everything you care about is.</w:t>
            </w:r>
          </w:p>
        </w:tc>
        <w:tc>
          <w:tcPr>
            <w:tcW w:type="dxa" w:w="1469"/>
          </w:tcPr>
          <w:p>
            <w:pPr>
              <w:spacing w:before="0" w:after="20"/>
            </w:pPr>
            <w:r>
              <w:rPr>
                <w:b/>
                <w:i w:val="0"/>
                <w:sz w:val="16"/>
              </w:rPr>
              <w:t>James Comey</w:t>
            </w:r>
          </w:p>
        </w:tc>
        <w:tc>
          <w:tcPr>
            <w:tcW w:type="dxa" w:w="1123"/>
          </w:tcPr>
          <w:p>
            <w:pPr>
              <w:jc w:val="center"/>
            </w:pPr>
            <w:r>
              <w:drawing>
                <wp:inline xmlns:a="http://schemas.openxmlformats.org/drawingml/2006/main" xmlns:pic="http://schemas.openxmlformats.org/drawingml/2006/picture">
                  <wp:extent cx="621792" cy="621792"/>
                  <wp:docPr id="60" name="Picture 60"/>
                  <wp:cNvGraphicFramePr>
                    <a:graphicFrameLocks noChangeAspect="1"/>
                  </wp:cNvGraphicFramePr>
                  <a:graphic>
                    <a:graphicData uri="http://schemas.openxmlformats.org/drawingml/2006/picture">
                      <pic:pic>
                        <pic:nvPicPr>
                          <pic:cNvPr id="0" name="general_image-1835.png"/>
                          <pic:cNvPicPr/>
                        </pic:nvPicPr>
                        <pic:blipFill>
                          <a:blip r:embed="rId10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02">
              <w:r>
                <w:rPr>
                  <w:color w:val="0B4FA0"/>
                  <w:sz w:val="13"/>
                  <w:u w:val="single"/>
                </w:rPr>
                <w:t xml:space="preserve">commons.wikimedia.org/w/index.php?curid=28606868</w:t>
              </w:r>
            </w:hyperlink>
          </w:p>
        </w:tc>
        <w:tc>
          <w:tcPr>
            <w:tcW w:type="dxa" w:w="1757"/>
          </w:tcPr>
          <w:p>
            <w:pPr>
              <w:spacing w:before="0" w:after="20"/>
            </w:pPr>
            <w:r>
              <w:rPr>
                <w:b w:val="0"/>
                <w:i w:val="0"/>
                <w:sz w:val="14"/>
              </w:rPr>
              <w:t>Photo by Federal Bureau of Investigation - http://www.fbi.gov/, Public Domain, Link</w:t>
            </w:r>
          </w:p>
        </w:tc>
        <w:tc>
          <w:tcPr>
            <w:tcW w:type="dxa" w:w="1123"/>
          </w:tcPr>
          <w:p>
            <w:pPr>
              <w:spacing w:before="0" w:after="20"/>
            </w:pPr>
            <w:r>
              <w:rPr>
                <w:b w:val="0"/>
                <w:i w:val="0"/>
                <w:sz w:val="15"/>
              </w:rPr>
              <w:t>Public Domain</w:t>
            </w:r>
          </w:p>
        </w:tc>
        <w:tc>
          <w:tcPr>
            <w:tcW w:type="dxa" w:w="1584"/>
          </w:tcPr>
          <w:p>
            <w:pPr>
              <w:spacing w:before="0" w:after="20"/>
            </w:pPr>
            <w:r>
              <w:rPr>
                <w:b w:val="0"/>
                <w:i w:val="0"/>
                <w:sz w:val="15"/>
              </w:rPr>
              <w:t>Data Communications</w:t>
            </w:r>
          </w:p>
        </w:tc>
        <w:tc>
          <w:tcPr>
            <w:tcW w:type="dxa" w:w="1008"/>
          </w:tcPr>
          <w:p>
            <w:pPr>
              <w:spacing w:before="0" w:after="20"/>
            </w:pPr>
            <w:hyperlink r:id="rId103">
              <w:r>
                <w:rPr>
                  <w:color w:val="0B4FA0"/>
                  <w:sz w:val="13"/>
                  <w:u w:val="single"/>
                </w:rPr>
                <w:t xml:space="preserve">web.archive.org/…/director-james-b.-comey-high-res</w:t>
              </w:r>
            </w:hyperlink>
          </w:p>
          <w:p>
            <w:pPr>
              <w:spacing w:before="0" w:after="20"/>
            </w:pPr>
            <w:hyperlink r:id="rId104">
              <w:r>
                <w:rPr>
                  <w:color w:val="0B4FA0"/>
                  <w:sz w:val="13"/>
                  <w:u w:val="single"/>
                </w:rPr>
                <w:t xml:space="preserve">fbi.gov/,</w:t>
              </w:r>
            </w:hyperlink>
          </w:p>
        </w:tc>
      </w:tr>
      <w:tr>
        <w:tc>
          <w:tcPr>
            <w:tcW w:type="dxa" w:w="3456"/>
          </w:tcPr>
          <w:p>
            <w:pPr>
              <w:spacing w:before="0" w:after="20"/>
            </w:pPr>
            <w:r>
              <w:rPr>
                <w:b w:val="0"/>
                <w:i w:val="0"/>
                <w:sz w:val="16"/>
              </w:rPr>
              <w:t>The mass culture of childhood right now is astonishingly technical. Little kids know their Unix path punctuation so they can get around the Web, and they know their HTML and stuff. It's pretty shocking to me.</w:t>
            </w:r>
          </w:p>
        </w:tc>
        <w:tc>
          <w:tcPr>
            <w:tcW w:type="dxa" w:w="1469"/>
          </w:tcPr>
          <w:p>
            <w:pPr>
              <w:spacing w:before="0" w:after="20"/>
            </w:pPr>
            <w:r>
              <w:rPr>
                <w:b/>
                <w:i w:val="0"/>
                <w:sz w:val="16"/>
              </w:rPr>
              <w:t>Jaron Lanier</w:t>
            </w:r>
          </w:p>
        </w:tc>
        <w:tc>
          <w:tcPr>
            <w:tcW w:type="dxa" w:w="1123"/>
          </w:tcPr>
          <w:p>
            <w:pPr>
              <w:jc w:val="center"/>
            </w:pPr>
            <w:r>
              <w:drawing>
                <wp:inline xmlns:a="http://schemas.openxmlformats.org/drawingml/2006/main" xmlns:pic="http://schemas.openxmlformats.org/drawingml/2006/picture">
                  <wp:extent cx="621792" cy="621792"/>
                  <wp:docPr id="61" name="Picture 61"/>
                  <wp:cNvGraphicFramePr>
                    <a:graphicFrameLocks noChangeAspect="1"/>
                  </wp:cNvGraphicFramePr>
                  <a:graphic>
                    <a:graphicData uri="http://schemas.openxmlformats.org/drawingml/2006/picture">
                      <pic:pic>
                        <pic:nvPicPr>
                          <pic:cNvPr id="0" name="general_image-1111.png"/>
                          <pic:cNvPicPr/>
                        </pic:nvPicPr>
                        <pic:blipFill>
                          <a:blip r:embed="rId105"/>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Web Development (dc_web_development.php)</w:t>
            </w:r>
          </w:p>
        </w:tc>
        <w:tc>
          <w:tcPr>
            <w:tcW w:type="dxa" w:w="1800"/>
          </w:tcPr>
          <w:p>
            <w:pPr>
              <w:spacing w:before="0" w:after="20"/>
            </w:pPr>
            <w:hyperlink r:id="rId106">
              <w:r>
                <w:rPr>
                  <w:color w:val="0B4FA0"/>
                  <w:sz w:val="13"/>
                  <w:u w:val="single"/>
                </w:rPr>
                <w:t xml:space="preserve">commons.wikimedia.org/wiki/File:Jaron_Lanier_1.jpg</w:t>
              </w:r>
            </w:hyperlink>
          </w:p>
        </w:tc>
        <w:tc>
          <w:tcPr>
            <w:tcW w:type="dxa" w:w="1757"/>
          </w:tcPr>
          <w:p>
            <w:pPr>
              <w:spacing w:before="0" w:after="20"/>
            </w:pPr>
            <w:r>
              <w:rPr>
                <w:b w:val="0"/>
                <w:i w:val="0"/>
                <w:sz w:val="14"/>
              </w:rPr>
              <w:t>Photo by vanz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believe that social media's greatest gift is in providing every person the forum to be themselves, speak their heart &amp; soul.</w:t>
            </w:r>
          </w:p>
        </w:tc>
        <w:tc>
          <w:tcPr>
            <w:tcW w:type="dxa" w:w="1469"/>
          </w:tcPr>
          <w:p>
            <w:pPr>
              <w:spacing w:before="0" w:after="20"/>
            </w:pPr>
            <w:r>
              <w:rPr>
                <w:b/>
                <w:i w:val="0"/>
                <w:sz w:val="16"/>
              </w:rPr>
              <w:t>Jeb Dickerson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E-Communications (dc_e-comms.php)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CSS is the design language of the web, and it is not as easy to use as it ought to be, and it can be confusing, especially if you are new to it.</w:t>
            </w:r>
          </w:p>
        </w:tc>
        <w:tc>
          <w:tcPr>
            <w:tcW w:type="dxa" w:w="1469"/>
          </w:tcPr>
          <w:p>
            <w:pPr>
              <w:spacing w:before="0" w:after="20"/>
            </w:pPr>
            <w:r>
              <w:rPr>
                <w:b/>
                <w:i w:val="0"/>
                <w:sz w:val="16"/>
              </w:rPr>
              <w:t>Jeffrey Zeldman</w:t>
            </w:r>
          </w:p>
        </w:tc>
        <w:tc>
          <w:tcPr>
            <w:tcW w:type="dxa" w:w="1123"/>
          </w:tcPr>
          <w:p>
            <w:pPr>
              <w:jc w:val="center"/>
            </w:pPr>
            <w:r>
              <w:drawing>
                <wp:inline xmlns:a="http://schemas.openxmlformats.org/drawingml/2006/main" xmlns:pic="http://schemas.openxmlformats.org/drawingml/2006/picture">
                  <wp:extent cx="621792" cy="621792"/>
                  <wp:docPr id="62" name="Picture 62"/>
                  <wp:cNvGraphicFramePr>
                    <a:graphicFrameLocks noChangeAspect="1"/>
                  </wp:cNvGraphicFramePr>
                  <a:graphic>
                    <a:graphicData uri="http://schemas.openxmlformats.org/drawingml/2006/picture">
                      <pic:pic>
                        <pic:nvPicPr>
                          <pic:cNvPr id="0" name="general_image-1114.png"/>
                          <pic:cNvPicPr/>
                        </pic:nvPicPr>
                        <pic:blipFill>
                          <a:blip r:embed="rId10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Web Development (dc_web_development.php)</w:t>
            </w:r>
          </w:p>
        </w:tc>
        <w:tc>
          <w:tcPr>
            <w:tcW w:type="dxa" w:w="1800"/>
          </w:tcPr>
          <w:p>
            <w:pPr>
              <w:spacing w:before="0" w:after="20"/>
            </w:pPr>
            <w:hyperlink r:id="rId108">
              <w:r>
                <w:rPr>
                  <w:color w:val="0B4FA0"/>
                  <w:sz w:val="13"/>
                  <w:u w:val="single"/>
                </w:rPr>
                <w:t xml:space="preserve">commons.wikimedia.org/wiki/File:Jeffrey_Zeldman_ons…</w:t>
              </w:r>
            </w:hyperlink>
          </w:p>
        </w:tc>
        <w:tc>
          <w:tcPr>
            <w:tcW w:type="dxa" w:w="1757"/>
          </w:tcPr>
          <w:p>
            <w:pPr>
              <w:spacing w:before="0" w:after="20"/>
            </w:pPr>
            <w:r>
              <w:rPr>
                <w:b w:val="0"/>
                <w:i w:val="0"/>
                <w:sz w:val="14"/>
              </w:rPr>
              <w:t>Photo by Tony Quartarolo (http://www.zeldman.com/about/) [CC BY 3.0 ], via Wikimedia Commons</w:t>
            </w:r>
          </w:p>
        </w:tc>
        <w:tc>
          <w:tcPr>
            <w:tcW w:type="dxa" w:w="1123"/>
          </w:tcPr>
          <w:p>
            <w:pPr>
              <w:spacing w:before="0" w:after="20"/>
            </w:pPr>
            <w:r>
              <w:rPr>
                <w:b w:val="0"/>
                <w:i w:val="0"/>
                <w:sz w:val="15"/>
              </w:rPr>
              <w:t>CC BY 3.0</w:t>
            </w:r>
          </w:p>
        </w:tc>
        <w:tc>
          <w:tcPr>
            <w:tcW w:type="dxa" w:w="1584"/>
          </w:tcPr>
          <w:p>
            <w:pPr>
              <w:spacing w:before="0" w:after="20"/>
            </w:pPr>
            <w:r>
              <w:rPr>
                <w:b w:val="0"/>
                <w:i w:val="0"/>
                <w:sz w:val="15"/>
              </w:rPr>
              <w:t>Data Communications</w:t>
            </w:r>
          </w:p>
        </w:tc>
        <w:tc>
          <w:tcPr>
            <w:tcW w:type="dxa" w:w="1008"/>
          </w:tcPr>
          <w:p>
            <w:pPr>
              <w:spacing w:before="0" w:after="20"/>
            </w:pPr>
            <w:hyperlink r:id="rId109">
              <w:r>
                <w:rPr>
                  <w:color w:val="0B4FA0"/>
                  <w:sz w:val="13"/>
                  <w:u w:val="single"/>
                </w:rPr>
                <w:t xml:space="preserve">zeldman.com/about/</w:t>
              </w:r>
            </w:hyperlink>
          </w:p>
        </w:tc>
      </w:tr>
      <w:tr>
        <w:tc>
          <w:tcPr>
            <w:tcW w:type="dxa" w:w="3456"/>
          </w:tcPr>
          <w:p>
            <w:pPr>
              <w:spacing w:before="0" w:after="20"/>
            </w:pPr>
            <w:r>
              <w:rPr>
                <w:b w:val="0"/>
                <w:i w:val="0"/>
                <w:sz w:val="16"/>
              </w:rPr>
              <w:t>I was in love with HTML and certain that the whole world was about to learn it, ushering in a new era of DIY media, free expression, peace and democracy and human rights worldwide.</w:t>
            </w:r>
          </w:p>
        </w:tc>
        <w:tc>
          <w:tcPr>
            <w:tcW w:type="dxa" w:w="1469"/>
          </w:tcPr>
          <w:p>
            <w:pPr>
              <w:spacing w:before="0" w:after="20"/>
            </w:pPr>
            <w:r>
              <w:rPr>
                <w:b/>
                <w:i w:val="0"/>
                <w:sz w:val="16"/>
              </w:rPr>
              <w:t>Jeffrey Zeldman</w:t>
            </w:r>
          </w:p>
        </w:tc>
        <w:tc>
          <w:tcPr>
            <w:tcW w:type="dxa" w:w="1123"/>
          </w:tcPr>
          <w:p>
            <w:pPr>
              <w:jc w:val="center"/>
            </w:pPr>
            <w:r>
              <w:drawing>
                <wp:inline xmlns:a="http://schemas.openxmlformats.org/drawingml/2006/main" xmlns:pic="http://schemas.openxmlformats.org/drawingml/2006/picture">
                  <wp:extent cx="621792" cy="621792"/>
                  <wp:docPr id="63" name="Picture 63"/>
                  <wp:cNvGraphicFramePr>
                    <a:graphicFrameLocks noChangeAspect="1"/>
                  </wp:cNvGraphicFramePr>
                  <a:graphic>
                    <a:graphicData uri="http://schemas.openxmlformats.org/drawingml/2006/picture">
                      <pic:pic>
                        <pic:nvPicPr>
                          <pic:cNvPr id="0" name="general_image-1114.png"/>
                          <pic:cNvPicPr/>
                        </pic:nvPicPr>
                        <pic:blipFill>
                          <a:blip r:embed="rId10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Web Development (dc_web_development.php)</w:t>
            </w:r>
          </w:p>
        </w:tc>
        <w:tc>
          <w:tcPr>
            <w:tcW w:type="dxa" w:w="1800"/>
          </w:tcPr>
          <w:p>
            <w:pPr>
              <w:spacing w:before="0" w:after="20"/>
            </w:pPr>
            <w:hyperlink r:id="rId108">
              <w:r>
                <w:rPr>
                  <w:color w:val="0B4FA0"/>
                  <w:sz w:val="13"/>
                  <w:u w:val="single"/>
                </w:rPr>
                <w:t xml:space="preserve">commons.wikimedia.org/wiki/File:Jeffrey_Zeldman_ons…</w:t>
              </w:r>
            </w:hyperlink>
          </w:p>
        </w:tc>
        <w:tc>
          <w:tcPr>
            <w:tcW w:type="dxa" w:w="1757"/>
          </w:tcPr>
          <w:p>
            <w:pPr>
              <w:spacing w:before="0" w:after="20"/>
            </w:pPr>
            <w:r>
              <w:rPr>
                <w:b w:val="0"/>
                <w:i w:val="0"/>
                <w:sz w:val="14"/>
              </w:rPr>
              <w:t>Photo by Tony Quartarolo (http://www.zeldman.com/about/) [CC BY 3.0 ], via Wikimedia Commons</w:t>
            </w:r>
          </w:p>
        </w:tc>
        <w:tc>
          <w:tcPr>
            <w:tcW w:type="dxa" w:w="1123"/>
          </w:tcPr>
          <w:p>
            <w:pPr>
              <w:spacing w:before="0" w:after="20"/>
            </w:pPr>
            <w:r>
              <w:rPr>
                <w:b w:val="0"/>
                <w:i w:val="0"/>
                <w:sz w:val="15"/>
              </w:rPr>
              <w:t>CC BY 3.0</w:t>
            </w:r>
          </w:p>
        </w:tc>
        <w:tc>
          <w:tcPr>
            <w:tcW w:type="dxa" w:w="1584"/>
          </w:tcPr>
          <w:p>
            <w:pPr>
              <w:spacing w:before="0" w:after="20"/>
            </w:pPr>
            <w:r>
              <w:rPr>
                <w:b w:val="0"/>
                <w:i w:val="0"/>
                <w:sz w:val="15"/>
              </w:rPr>
              <w:t>Data Communications</w:t>
            </w:r>
          </w:p>
        </w:tc>
        <w:tc>
          <w:tcPr>
            <w:tcW w:type="dxa" w:w="1008"/>
          </w:tcPr>
          <w:p>
            <w:pPr>
              <w:spacing w:before="0" w:after="20"/>
            </w:pPr>
            <w:hyperlink r:id="rId109">
              <w:r>
                <w:rPr>
                  <w:color w:val="0B4FA0"/>
                  <w:sz w:val="13"/>
                  <w:u w:val="single"/>
                </w:rPr>
                <w:t xml:space="preserve">zeldman.com/about/</w:t>
              </w:r>
            </w:hyperlink>
          </w:p>
        </w:tc>
      </w:tr>
      <w:tr>
        <w:tc>
          <w:tcPr>
            <w:tcW w:type="dxa" w:w="3456"/>
          </w:tcPr>
          <w:p>
            <w:pPr>
              <w:spacing w:before="0" w:after="20"/>
            </w:pPr>
            <w:r>
              <w:rPr>
                <w:b w:val="0"/>
                <w:i w:val="0"/>
                <w:sz w:val="16"/>
              </w:rPr>
              <w:t>Many thought it was a fool's errand - that the browser companies were never going to listen to us. Others argued that, 'Users don't care if you use Web standards.' Well, of course they don't. They just know that your site works better.</w:t>
            </w:r>
          </w:p>
        </w:tc>
        <w:tc>
          <w:tcPr>
            <w:tcW w:type="dxa" w:w="1469"/>
          </w:tcPr>
          <w:p>
            <w:pPr>
              <w:spacing w:before="0" w:after="20"/>
            </w:pPr>
            <w:r>
              <w:rPr>
                <w:b/>
                <w:i w:val="0"/>
                <w:sz w:val="16"/>
              </w:rPr>
              <w:t>Jeffrey Zeldman</w:t>
            </w:r>
          </w:p>
        </w:tc>
        <w:tc>
          <w:tcPr>
            <w:tcW w:type="dxa" w:w="1123"/>
          </w:tcPr>
          <w:p>
            <w:pPr>
              <w:jc w:val="center"/>
            </w:pPr>
            <w:r>
              <w:drawing>
                <wp:inline xmlns:a="http://schemas.openxmlformats.org/drawingml/2006/main" xmlns:pic="http://schemas.openxmlformats.org/drawingml/2006/picture">
                  <wp:extent cx="621792" cy="621792"/>
                  <wp:docPr id="64" name="Picture 64"/>
                  <wp:cNvGraphicFramePr>
                    <a:graphicFrameLocks noChangeAspect="1"/>
                  </wp:cNvGraphicFramePr>
                  <a:graphic>
                    <a:graphicData uri="http://schemas.openxmlformats.org/drawingml/2006/picture">
                      <pic:pic>
                        <pic:nvPicPr>
                          <pic:cNvPr id="0" name="general_image-1114.png"/>
                          <pic:cNvPicPr/>
                        </pic:nvPicPr>
                        <pic:blipFill>
                          <a:blip r:embed="rId10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W3C &amp; ICANN (dc_w3c_icann.php)</w:t>
            </w:r>
          </w:p>
        </w:tc>
        <w:tc>
          <w:tcPr>
            <w:tcW w:type="dxa" w:w="1800"/>
          </w:tcPr>
          <w:p>
            <w:pPr>
              <w:spacing w:before="0" w:after="20"/>
            </w:pPr>
            <w:hyperlink r:id="rId108">
              <w:r>
                <w:rPr>
                  <w:color w:val="0B4FA0"/>
                  <w:sz w:val="13"/>
                  <w:u w:val="single"/>
                </w:rPr>
                <w:t xml:space="preserve">commons.wikimedia.org/wiki/File:Jeffrey_Zeldman_ons…</w:t>
              </w:r>
            </w:hyperlink>
          </w:p>
        </w:tc>
        <w:tc>
          <w:tcPr>
            <w:tcW w:type="dxa" w:w="1757"/>
          </w:tcPr>
          <w:p>
            <w:pPr>
              <w:spacing w:before="0" w:after="20"/>
            </w:pPr>
            <w:r>
              <w:rPr>
                <w:b w:val="0"/>
                <w:i w:val="0"/>
                <w:sz w:val="14"/>
              </w:rPr>
              <w:t>Photo by Tony Quartarolo (http://www.zeldman.com/about/) [CC BY 3.0 ], via Wikimedia Commons</w:t>
            </w:r>
          </w:p>
        </w:tc>
        <w:tc>
          <w:tcPr>
            <w:tcW w:type="dxa" w:w="1123"/>
          </w:tcPr>
          <w:p>
            <w:pPr>
              <w:spacing w:before="0" w:after="20"/>
            </w:pPr>
            <w:r>
              <w:rPr>
                <w:b w:val="0"/>
                <w:i w:val="0"/>
                <w:sz w:val="15"/>
              </w:rPr>
              <w:t>CC BY 3.0</w:t>
            </w:r>
          </w:p>
        </w:tc>
        <w:tc>
          <w:tcPr>
            <w:tcW w:type="dxa" w:w="1584"/>
          </w:tcPr>
          <w:p>
            <w:pPr>
              <w:spacing w:before="0" w:after="20"/>
            </w:pPr>
            <w:r>
              <w:rPr>
                <w:b w:val="0"/>
                <w:i w:val="0"/>
                <w:sz w:val="15"/>
              </w:rPr>
              <w:t>Data Communications</w:t>
            </w:r>
          </w:p>
        </w:tc>
        <w:tc>
          <w:tcPr>
            <w:tcW w:type="dxa" w:w="1008"/>
          </w:tcPr>
          <w:p>
            <w:pPr>
              <w:spacing w:before="0" w:after="20"/>
            </w:pPr>
            <w:hyperlink r:id="rId109">
              <w:r>
                <w:rPr>
                  <w:color w:val="0B4FA0"/>
                  <w:sz w:val="13"/>
                  <w:u w:val="single"/>
                </w:rPr>
                <w:t xml:space="preserve">zeldman.com/about/</w:t>
              </w:r>
            </w:hyperlink>
          </w:p>
        </w:tc>
      </w:tr>
      <w:tr>
        <w:tc>
          <w:tcPr>
            <w:tcW w:type="dxa" w:w="3456"/>
          </w:tcPr>
          <w:p>
            <w:pPr>
              <w:spacing w:before="0" w:after="20"/>
            </w:pPr>
            <w:r>
              <w:rPr>
                <w:b w:val="0"/>
                <w:i w:val="0"/>
                <w:sz w:val="16"/>
              </w:rPr>
              <w:t>We said browsers should support the same standards instead of competing to invent new tags and scripting languages. We said designers, developers, and content folks should create one site that was accessible to everyone.</w:t>
            </w:r>
          </w:p>
        </w:tc>
        <w:tc>
          <w:tcPr>
            <w:tcW w:type="dxa" w:w="1469"/>
          </w:tcPr>
          <w:p>
            <w:pPr>
              <w:spacing w:before="0" w:after="20"/>
            </w:pPr>
            <w:r>
              <w:rPr>
                <w:b/>
                <w:i w:val="0"/>
                <w:sz w:val="16"/>
              </w:rPr>
              <w:t>Jeffrey Zeldman</w:t>
            </w:r>
          </w:p>
        </w:tc>
        <w:tc>
          <w:tcPr>
            <w:tcW w:type="dxa" w:w="1123"/>
          </w:tcPr>
          <w:p>
            <w:pPr>
              <w:jc w:val="center"/>
            </w:pPr>
            <w:r>
              <w:drawing>
                <wp:inline xmlns:a="http://schemas.openxmlformats.org/drawingml/2006/main" xmlns:pic="http://schemas.openxmlformats.org/drawingml/2006/picture">
                  <wp:extent cx="621792" cy="621792"/>
                  <wp:docPr id="65" name="Picture 65"/>
                  <wp:cNvGraphicFramePr>
                    <a:graphicFrameLocks noChangeAspect="1"/>
                  </wp:cNvGraphicFramePr>
                  <a:graphic>
                    <a:graphicData uri="http://schemas.openxmlformats.org/drawingml/2006/picture">
                      <pic:pic>
                        <pic:nvPicPr>
                          <pic:cNvPr id="0" name="general_image-1114.png"/>
                          <pic:cNvPicPr/>
                        </pic:nvPicPr>
                        <pic:blipFill>
                          <a:blip r:embed="rId10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W3C &amp; ICANN (dc_w3c_icann.php)</w:t>
            </w:r>
          </w:p>
        </w:tc>
        <w:tc>
          <w:tcPr>
            <w:tcW w:type="dxa" w:w="1800"/>
          </w:tcPr>
          <w:p>
            <w:pPr>
              <w:spacing w:before="0" w:after="20"/>
            </w:pPr>
            <w:hyperlink r:id="rId108">
              <w:r>
                <w:rPr>
                  <w:color w:val="0B4FA0"/>
                  <w:sz w:val="13"/>
                  <w:u w:val="single"/>
                </w:rPr>
                <w:t xml:space="preserve">commons.wikimedia.org/wiki/File:Jeffrey_Zeldman_ons…</w:t>
              </w:r>
            </w:hyperlink>
          </w:p>
        </w:tc>
        <w:tc>
          <w:tcPr>
            <w:tcW w:type="dxa" w:w="1757"/>
          </w:tcPr>
          <w:p>
            <w:pPr>
              <w:spacing w:before="0" w:after="20"/>
            </w:pPr>
            <w:r>
              <w:rPr>
                <w:b w:val="0"/>
                <w:i w:val="0"/>
                <w:sz w:val="14"/>
              </w:rPr>
              <w:t>Photo by Tony Quartarolo (http://www.zeldman.com/about/) [CC BY 3.0 ], via Wikimedia Commons</w:t>
            </w:r>
          </w:p>
        </w:tc>
        <w:tc>
          <w:tcPr>
            <w:tcW w:type="dxa" w:w="1123"/>
          </w:tcPr>
          <w:p>
            <w:pPr>
              <w:spacing w:before="0" w:after="20"/>
            </w:pPr>
            <w:r>
              <w:rPr>
                <w:b w:val="0"/>
                <w:i w:val="0"/>
                <w:sz w:val="15"/>
              </w:rPr>
              <w:t>CC BY 3.0</w:t>
            </w:r>
          </w:p>
        </w:tc>
        <w:tc>
          <w:tcPr>
            <w:tcW w:type="dxa" w:w="1584"/>
          </w:tcPr>
          <w:p>
            <w:pPr>
              <w:spacing w:before="0" w:after="20"/>
            </w:pPr>
            <w:r>
              <w:rPr>
                <w:b w:val="0"/>
                <w:i w:val="0"/>
                <w:sz w:val="15"/>
              </w:rPr>
              <w:t>Data Communications</w:t>
            </w:r>
          </w:p>
        </w:tc>
        <w:tc>
          <w:tcPr>
            <w:tcW w:type="dxa" w:w="1008"/>
          </w:tcPr>
          <w:p>
            <w:pPr>
              <w:spacing w:before="0" w:after="20"/>
            </w:pPr>
            <w:hyperlink r:id="rId109">
              <w:r>
                <w:rPr>
                  <w:color w:val="0B4FA0"/>
                  <w:sz w:val="13"/>
                  <w:u w:val="single"/>
                </w:rPr>
                <w:t xml:space="preserve">zeldman.com/about/</w:t>
              </w:r>
            </w:hyperlink>
          </w:p>
        </w:tc>
      </w:tr>
      <w:tr>
        <w:tc>
          <w:tcPr>
            <w:tcW w:type="dxa" w:w="3456"/>
          </w:tcPr>
          <w:p>
            <w:pPr>
              <w:spacing w:before="0" w:after="20"/>
            </w:pPr>
            <w:r>
              <w:rPr>
                <w:b w:val="0"/>
                <w:i w:val="0"/>
                <w:sz w:val="16"/>
              </w:rPr>
              <w:t>The Internet is not just one thing, it's a collection of things — of numerous communications networks that all speak the same digital language.</w:t>
            </w:r>
          </w:p>
        </w:tc>
        <w:tc>
          <w:tcPr>
            <w:tcW w:type="dxa" w:w="1469"/>
          </w:tcPr>
          <w:p>
            <w:pPr>
              <w:spacing w:before="0" w:after="20"/>
            </w:pPr>
            <w:r>
              <w:rPr>
                <w:b/>
                <w:i w:val="0"/>
                <w:sz w:val="16"/>
              </w:rPr>
              <w:t>Jim Clark</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 Comms: Internet (dc_internet.php)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I'd rather have a search engine or a compiler on a deserted island than a game.</w:t>
            </w:r>
          </w:p>
        </w:tc>
        <w:tc>
          <w:tcPr>
            <w:tcW w:type="dxa" w:w="1469"/>
          </w:tcPr>
          <w:p>
            <w:pPr>
              <w:spacing w:before="0" w:after="20"/>
            </w:pPr>
            <w:r>
              <w:rPr>
                <w:b/>
                <w:i w:val="0"/>
                <w:sz w:val="16"/>
              </w:rPr>
              <w:t>John Carmack</w:t>
            </w:r>
          </w:p>
        </w:tc>
        <w:tc>
          <w:tcPr>
            <w:tcW w:type="dxa" w:w="1123"/>
          </w:tcPr>
          <w:p>
            <w:pPr>
              <w:jc w:val="center"/>
            </w:pPr>
            <w:r>
              <w:drawing>
                <wp:inline xmlns:a="http://schemas.openxmlformats.org/drawingml/2006/main" xmlns:pic="http://schemas.openxmlformats.org/drawingml/2006/picture">
                  <wp:extent cx="621792" cy="621792"/>
                  <wp:docPr id="66" name="Picture 66"/>
                  <wp:cNvGraphicFramePr>
                    <a:graphicFrameLocks noChangeAspect="1"/>
                  </wp:cNvGraphicFramePr>
                  <a:graphic>
                    <a:graphicData uri="http://schemas.openxmlformats.org/drawingml/2006/picture">
                      <pic:pic>
                        <pic:nvPicPr>
                          <pic:cNvPr id="0" name="general_image-1294.png"/>
                          <pic:cNvPicPr/>
                        </pic:nvPicPr>
                        <pic:blipFill>
                          <a:blip r:embed="rId110"/>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Browsing and Searching (dc_browsing.php)</w:t>
            </w:r>
          </w:p>
        </w:tc>
        <w:tc>
          <w:tcPr>
            <w:tcW w:type="dxa" w:w="1800"/>
          </w:tcPr>
          <w:p>
            <w:pPr>
              <w:spacing w:before="0" w:after="20"/>
            </w:pPr>
            <w:hyperlink r:id="rId111">
              <w:r>
                <w:rPr>
                  <w:color w:val="0B4FA0"/>
                  <w:sz w:val="13"/>
                  <w:u w:val="single"/>
                </w:rPr>
                <w:t xml:space="preserve">commons.wikimedia.org/wiki/File:John_Carmack_at_Qua…</w:t>
              </w:r>
            </w:hyperlink>
          </w:p>
        </w:tc>
        <w:tc>
          <w:tcPr>
            <w:tcW w:type="dxa" w:w="1757"/>
          </w:tcPr>
          <w:p>
            <w:pPr>
              <w:spacing w:before="0" w:after="20"/>
            </w:pPr>
            <w:r>
              <w:rPr>
                <w:b w:val="0"/>
                <w:i w:val="0"/>
                <w:sz w:val="14"/>
              </w:rPr>
              <w:t>Photo by Drew "Prognar" Campbell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Today, Web services is really about developing for the server. What it means to developers is any set of systems services that you make a Web service you to access by any kind of device with a highly interactive client, not just a browser.</w:t>
            </w:r>
          </w:p>
        </w:tc>
        <w:tc>
          <w:tcPr>
            <w:tcW w:type="dxa" w:w="1469"/>
          </w:tcPr>
          <w:p>
            <w:pPr>
              <w:spacing w:before="0" w:after="20"/>
            </w:pPr>
            <w:r>
              <w:rPr>
                <w:b/>
                <w:i w:val="0"/>
                <w:sz w:val="16"/>
              </w:rPr>
              <w:t>John FowlerFlikr</w:t>
            </w:r>
          </w:p>
        </w:tc>
        <w:tc>
          <w:tcPr>
            <w:tcW w:type="dxa" w:w="1123"/>
          </w:tcPr>
          <w:p>
            <w:pPr>
              <w:jc w:val="center"/>
            </w:pPr>
            <w:r>
              <w:drawing>
                <wp:inline xmlns:a="http://schemas.openxmlformats.org/drawingml/2006/main" xmlns:pic="http://schemas.openxmlformats.org/drawingml/2006/picture">
                  <wp:extent cx="621792" cy="621792"/>
                  <wp:docPr id="67" name="Picture 67"/>
                  <wp:cNvGraphicFramePr>
                    <a:graphicFrameLocks noChangeAspect="1"/>
                  </wp:cNvGraphicFramePr>
                  <a:graphic>
                    <a:graphicData uri="http://schemas.openxmlformats.org/drawingml/2006/picture">
                      <pic:pic>
                        <pic:nvPicPr>
                          <pic:cNvPr id="0" name="general_image-1386.png"/>
                          <pic:cNvPicPr/>
                        </pic:nvPicPr>
                        <pic:blipFill>
                          <a:blip r:embed="rId112"/>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 Comms: Internet (dc_internet.php)</w:t>
            </w:r>
          </w:p>
        </w:tc>
        <w:tc>
          <w:tcPr>
            <w:tcW w:type="dxa" w:w="1800"/>
          </w:tcPr>
          <w:p>
            <w:pPr>
              <w:spacing w:before="0" w:after="20"/>
            </w:pPr>
            <w:hyperlink r:id="rId113">
              <w:r>
                <w:rPr>
                  <w:color w:val="0B4FA0"/>
                  <w:sz w:val="13"/>
                  <w:u w:val="single"/>
                </w:rPr>
                <w:t xml:space="preserve">flickr.com/photos/oracle_images/15226020140</w:t>
              </w:r>
            </w:hyperlink>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Describing the Internet as the Network of Networks is like calling the Space Shuttle a thing that flies.</w:t>
            </w:r>
          </w:p>
        </w:tc>
        <w:tc>
          <w:tcPr>
            <w:tcW w:type="dxa" w:w="1469"/>
          </w:tcPr>
          <w:p>
            <w:pPr>
              <w:spacing w:before="0" w:after="20"/>
            </w:pPr>
            <w:r>
              <w:rPr>
                <w:b/>
                <w:i w:val="0"/>
                <w:sz w:val="16"/>
              </w:rPr>
              <w:t>John Lester</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 Comms: Internet (dc_internet.php)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Among the Internet's many gains for humanity, decreasing paranoia has not been one of them. Anything from that lump under your armpit to what's lurking in the sea - just type it into a search engine and watch your nerves explode.</w:t>
            </w:r>
          </w:p>
        </w:tc>
        <w:tc>
          <w:tcPr>
            <w:tcW w:type="dxa" w:w="1469"/>
          </w:tcPr>
          <w:p>
            <w:pPr>
              <w:spacing w:before="0" w:after="20"/>
            </w:pPr>
            <w:r>
              <w:rPr>
                <w:b/>
                <w:i w:val="0"/>
                <w:sz w:val="16"/>
              </w:rPr>
              <w:t>John Niven</w:t>
            </w:r>
          </w:p>
        </w:tc>
        <w:tc>
          <w:tcPr>
            <w:tcW w:type="dxa" w:w="1123"/>
          </w:tcPr>
          <w:p>
            <w:pPr>
              <w:jc w:val="center"/>
            </w:pPr>
            <w:r>
              <w:drawing>
                <wp:inline xmlns:a="http://schemas.openxmlformats.org/drawingml/2006/main" xmlns:pic="http://schemas.openxmlformats.org/drawingml/2006/picture">
                  <wp:extent cx="621792" cy="621792"/>
                  <wp:docPr id="68" name="Picture 68"/>
                  <wp:cNvGraphicFramePr>
                    <a:graphicFrameLocks noChangeAspect="1"/>
                  </wp:cNvGraphicFramePr>
                  <a:graphic>
                    <a:graphicData uri="http://schemas.openxmlformats.org/drawingml/2006/picture">
                      <pic:pic>
                        <pic:nvPicPr>
                          <pic:cNvPr id="0" name="general_image-1300.png"/>
                          <pic:cNvPicPr/>
                        </pic:nvPicPr>
                        <pic:blipFill>
                          <a:blip r:embed="rId114"/>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Browsing and Searching (dc_browsing.php)</w:t>
            </w:r>
          </w:p>
        </w:tc>
        <w:tc>
          <w:tcPr>
            <w:tcW w:type="dxa" w:w="1800"/>
          </w:tcPr>
          <w:p>
            <w:pPr>
              <w:spacing w:before="0" w:after="20"/>
            </w:pPr>
            <w:hyperlink r:id="rId115">
              <w:r>
                <w:rPr>
                  <w:color w:val="0B4FA0"/>
                  <w:sz w:val="13"/>
                  <w:u w:val="single"/>
                </w:rPr>
                <w:t xml:space="preserve">commons.wikimedia.org/…/File:John_Niven_in_2014.jpg</w:t>
              </w:r>
            </w:hyperlink>
          </w:p>
        </w:tc>
        <w:tc>
          <w:tcPr>
            <w:tcW w:type="dxa" w:w="1757"/>
          </w:tcPr>
          <w:p>
            <w:pPr>
              <w:spacing w:before="0" w:after="20"/>
            </w:pPr>
            <w:r>
              <w:rPr>
                <w:b w:val="0"/>
                <w:i w:val="0"/>
                <w:sz w:val="14"/>
              </w:rPr>
              <w:t>Photo by Miriam Caputo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Here is what the world looked like in 2000... there were no plug and play solutions for ecommerce/warehouse management and customer service that could scale... which means that we had to employ 40+ engineers. Cloud computing did not exist, which means that we had to have a server farm and several IT people to insure that the site did not go down.</w:t>
            </w:r>
          </w:p>
        </w:tc>
        <w:tc>
          <w:tcPr>
            <w:tcW w:type="dxa" w:w="1469"/>
          </w:tcPr>
          <w:p>
            <w:pPr>
              <w:spacing w:before="0" w:after="20"/>
            </w:pPr>
            <w:r>
              <w:rPr>
                <w:b/>
                <w:i w:val="0"/>
                <w:sz w:val="16"/>
              </w:rPr>
              <w:t>Julie Wainwright</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 Comms: Internet (dc_internet.php)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In December 1993 there were like six hundred sites on the internet. They were all like, “I’m at this university and I study advanced mathematical modeling and here’s a picture of my cat.” I thought, Boy, this can’t be expensive or difficult. This guy’s just put up a page about his cat! So I figured out how to put up a home page and launched it in January of 1994. And I introduced myself like I’d seen the sort of professor-y people do it. I said, “Hi, I’m Justin. I’m going to college. I love rock ’n’ roll music and LSD…” I started just writing and using the hypertext structure of the web to tell the story of my life.</w:t>
            </w:r>
          </w:p>
        </w:tc>
        <w:tc>
          <w:tcPr>
            <w:tcW w:type="dxa" w:w="1469"/>
          </w:tcPr>
          <w:p>
            <w:pPr>
              <w:spacing w:before="0" w:after="20"/>
            </w:pPr>
            <w:r>
              <w:rPr>
                <w:b/>
                <w:i w:val="0"/>
                <w:sz w:val="16"/>
              </w:rPr>
              <w:t>Justin Hall</w:t>
            </w:r>
          </w:p>
        </w:tc>
        <w:tc>
          <w:tcPr>
            <w:tcW w:type="dxa" w:w="1123"/>
          </w:tcPr>
          <w:p>
            <w:pPr>
              <w:jc w:val="center"/>
            </w:pPr>
            <w:r>
              <w:drawing>
                <wp:inline xmlns:a="http://schemas.openxmlformats.org/drawingml/2006/main" xmlns:pic="http://schemas.openxmlformats.org/drawingml/2006/picture">
                  <wp:extent cx="621792" cy="621792"/>
                  <wp:docPr id="69" name="Picture 69"/>
                  <wp:cNvGraphicFramePr>
                    <a:graphicFrameLocks noChangeAspect="1"/>
                  </wp:cNvGraphicFramePr>
                  <a:graphic>
                    <a:graphicData uri="http://schemas.openxmlformats.org/drawingml/2006/picture">
                      <pic:pic>
                        <pic:nvPicPr>
                          <pic:cNvPr id="0" name="general_image-1097.png"/>
                          <pic:cNvPicPr/>
                        </pic:nvPicPr>
                        <pic:blipFill>
                          <a:blip r:embed="rId11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WWW (dc_www.php)</w:t>
            </w:r>
          </w:p>
        </w:tc>
        <w:tc>
          <w:tcPr>
            <w:tcW w:type="dxa" w:w="1800"/>
          </w:tcPr>
          <w:p>
            <w:pPr>
              <w:spacing w:before="0" w:after="20"/>
            </w:pPr>
            <w:hyperlink r:id="rId117">
              <w:r>
                <w:rPr>
                  <w:color w:val="0B4FA0"/>
                  <w:sz w:val="13"/>
                  <w:u w:val="single"/>
                </w:rPr>
                <w:t xml:space="preserve">commons.wikimedia.org/wiki/File:Justin_Hall_(4).jpg</w:t>
              </w:r>
            </w:hyperlink>
          </w:p>
        </w:tc>
        <w:tc>
          <w:tcPr>
            <w:tcW w:type="dxa" w:w="1757"/>
          </w:tcPr>
          <w:p>
            <w:pPr>
              <w:spacing w:before="0" w:after="20"/>
            </w:pPr>
            <w:r>
              <w:rPr>
                <w:b w:val="0"/>
                <w:i w:val="0"/>
                <w:sz w:val="14"/>
              </w:rPr>
              <w:t>Photo by Joi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Tim Berners-Lee, the 44-year-old English physicist who created the World Wide Web, is precisely the kind of hero that a relatively simple invention with profound social and economic consequences should lay claim to. He is not just creative but democratic, diplomatic, polite and generous with credit and praise.</w:t>
            </w:r>
          </w:p>
        </w:tc>
        <w:tc>
          <w:tcPr>
            <w:tcW w:type="dxa" w:w="1469"/>
          </w:tcPr>
          <w:p>
            <w:pPr>
              <w:spacing w:before="0" w:after="20"/>
            </w:pPr>
            <w:r>
              <w:rPr>
                <w:b/>
                <w:i w:val="0"/>
                <w:sz w:val="16"/>
              </w:rPr>
              <w:t>Katie Hafner</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WWW (dc_www.php)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Using the HTTP protocol, computer scientists around the world began making the Internet easier to navigate by inventing point-and-click browsers. One browser in particular, called Mosaic, created in 1993 at the University of Illinois, would help popularize the Web, and therefore the Net, as no software tool had yet done.</w:t>
            </w:r>
          </w:p>
        </w:tc>
        <w:tc>
          <w:tcPr>
            <w:tcW w:type="dxa" w:w="1469"/>
          </w:tcPr>
          <w:p>
            <w:pPr>
              <w:spacing w:before="0" w:after="20"/>
            </w:pPr>
            <w:r>
              <w:rPr>
                <w:b/>
                <w:i w:val="0"/>
                <w:sz w:val="16"/>
              </w:rPr>
              <w:t>Katie Hafner</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Browsing and Searching (dc_browsing.php)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Mobile Messaging is rapidly becoming the primary way users engage socially on mobile.</w:t>
            </w:r>
          </w:p>
        </w:tc>
        <w:tc>
          <w:tcPr>
            <w:tcW w:type="dxa" w:w="1469"/>
          </w:tcPr>
          <w:p>
            <w:pPr>
              <w:spacing w:before="0" w:after="20"/>
            </w:pPr>
            <w:r>
              <w:rPr>
                <w:b/>
                <w:i w:val="0"/>
                <w:sz w:val="16"/>
              </w:rPr>
              <w:t>Keith Teare</w:t>
            </w:r>
          </w:p>
        </w:tc>
        <w:tc>
          <w:tcPr>
            <w:tcW w:type="dxa" w:w="1123"/>
          </w:tcPr>
          <w:p>
            <w:pPr>
              <w:jc w:val="center"/>
            </w:pPr>
            <w:r>
              <w:drawing>
                <wp:inline xmlns:a="http://schemas.openxmlformats.org/drawingml/2006/main" xmlns:pic="http://schemas.openxmlformats.org/drawingml/2006/picture">
                  <wp:extent cx="621792" cy="621792"/>
                  <wp:docPr id="70" name="Picture 70"/>
                  <wp:cNvGraphicFramePr>
                    <a:graphicFrameLocks noChangeAspect="1"/>
                  </wp:cNvGraphicFramePr>
                  <a:graphic>
                    <a:graphicData uri="http://schemas.openxmlformats.org/drawingml/2006/picture">
                      <pic:pic>
                        <pic:nvPicPr>
                          <pic:cNvPr id="0" name="general_image-2592.png"/>
                          <pic:cNvPicPr/>
                        </pic:nvPicPr>
                        <pic:blipFill>
                          <a:blip r:embed="rId11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19">
              <w:r>
                <w:rPr>
                  <w:color w:val="0B4FA0"/>
                  <w:sz w:val="13"/>
                  <w:u w:val="single"/>
                </w:rPr>
                <w:t xml:space="preserve">commons.wikimedia.org/wiki/File:Kteareinsapporo.jpg</w:t>
              </w:r>
            </w:hyperlink>
          </w:p>
        </w:tc>
        <w:tc>
          <w:tcPr>
            <w:tcW w:type="dxa" w:w="1757"/>
          </w:tcPr>
          <w:p>
            <w:pPr>
              <w:spacing w:before="0" w:after="20"/>
            </w:pPr>
            <w:r>
              <w:rPr>
                <w:b w:val="0"/>
                <w:i w:val="0"/>
                <w:sz w:val="14"/>
              </w:rPr>
              <w:t>Photo by isummitfaceroll (https://www.flickr.com/people/28856561@N08/)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hyperlink r:id="rId120">
              <w:r>
                <w:rPr>
                  <w:color w:val="0B4FA0"/>
                  <w:sz w:val="13"/>
                  <w:u w:val="single"/>
                </w:rPr>
                <w:t xml:space="preserve">flickr.com/people/28856561@N08/</w:t>
              </w:r>
            </w:hyperlink>
          </w:p>
        </w:tc>
      </w:tr>
      <w:tr>
        <w:tc>
          <w:tcPr>
            <w:tcW w:type="dxa" w:w="3456"/>
          </w:tcPr>
          <w:p>
            <w:pPr>
              <w:spacing w:before="0" w:after="20"/>
            </w:pPr>
            <w:r>
              <w:rPr>
                <w:b w:val="0"/>
                <w:i w:val="0"/>
                <w:sz w:val="16"/>
              </w:rPr>
              <w:t>… And we began to see trolls, although we didn’t use that term at the time, where there were people who were getting satisfaction out of starting fires or nudging people. They would do that over and over again just because they liked to see what would happen.</w:t>
            </w:r>
          </w:p>
        </w:tc>
        <w:tc>
          <w:tcPr>
            <w:tcW w:type="dxa" w:w="1469"/>
          </w:tcPr>
          <w:p>
            <w:pPr>
              <w:spacing w:before="0" w:after="20"/>
            </w:pPr>
            <w:r>
              <w:rPr>
                <w:b/>
                <w:i w:val="0"/>
                <w:sz w:val="16"/>
              </w:rPr>
              <w:t>Kevin Kelly</w:t>
            </w:r>
          </w:p>
        </w:tc>
        <w:tc>
          <w:tcPr>
            <w:tcW w:type="dxa" w:w="1123"/>
          </w:tcPr>
          <w:p>
            <w:pPr>
              <w:jc w:val="center"/>
            </w:pPr>
            <w:r>
              <w:drawing>
                <wp:inline xmlns:a="http://schemas.openxmlformats.org/drawingml/2006/main" xmlns:pic="http://schemas.openxmlformats.org/drawingml/2006/picture">
                  <wp:extent cx="621792" cy="621792"/>
                  <wp:docPr id="71" name="Picture 71"/>
                  <wp:cNvGraphicFramePr>
                    <a:graphicFrameLocks noChangeAspect="1"/>
                  </wp:cNvGraphicFramePr>
                  <a:graphic>
                    <a:graphicData uri="http://schemas.openxmlformats.org/drawingml/2006/picture">
                      <pic:pic>
                        <pic:nvPicPr>
                          <pic:cNvPr id="0" name="general_image-1195.png"/>
                          <pic:cNvPicPr/>
                        </pic:nvPicPr>
                        <pic:blipFill>
                          <a:blip r:embed="rId12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Netiquette (dc_netiquette.php)</w:t>
            </w:r>
          </w:p>
        </w:tc>
        <w:tc>
          <w:tcPr>
            <w:tcW w:type="dxa" w:w="1800"/>
          </w:tcPr>
          <w:p>
            <w:pPr>
              <w:spacing w:before="0" w:after="20"/>
            </w:pPr>
            <w:hyperlink r:id="rId122">
              <w:r>
                <w:rPr>
                  <w:color w:val="0B4FA0"/>
                  <w:sz w:val="13"/>
                  <w:u w:val="single"/>
                </w:rPr>
                <w:t xml:space="preserve">commons.wikimedia.org/wiki/File:Kevin_Kelly,_Wired_…</w:t>
              </w:r>
            </w:hyperlink>
          </w:p>
        </w:tc>
        <w:tc>
          <w:tcPr>
            <w:tcW w:type="dxa" w:w="1757"/>
          </w:tcPr>
          <w:p>
            <w:pPr>
              <w:spacing w:before="0" w:after="20"/>
            </w:pPr>
            <w:r>
              <w:rPr>
                <w:b w:val="0"/>
                <w:i w:val="0"/>
                <w:sz w:val="14"/>
              </w:rPr>
              <w:t>Photo Christopher Michel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Every day is essentially what a blog is about.</w:t>
            </w:r>
          </w:p>
        </w:tc>
        <w:tc>
          <w:tcPr>
            <w:tcW w:type="dxa" w:w="1469"/>
          </w:tcPr>
          <w:p>
            <w:pPr>
              <w:spacing w:before="0" w:after="20"/>
            </w:pPr>
            <w:r>
              <w:rPr>
                <w:b/>
                <w:i w:val="0"/>
                <w:sz w:val="16"/>
              </w:rPr>
              <w:t>Kevin Kelly</w:t>
            </w:r>
          </w:p>
        </w:tc>
        <w:tc>
          <w:tcPr>
            <w:tcW w:type="dxa" w:w="1123"/>
          </w:tcPr>
          <w:p>
            <w:pPr>
              <w:jc w:val="center"/>
            </w:pPr>
            <w:r>
              <w:drawing>
                <wp:inline xmlns:a="http://schemas.openxmlformats.org/drawingml/2006/main" xmlns:pic="http://schemas.openxmlformats.org/drawingml/2006/picture">
                  <wp:extent cx="621792" cy="621792"/>
                  <wp:docPr id="72" name="Picture 72"/>
                  <wp:cNvGraphicFramePr>
                    <a:graphicFrameLocks noChangeAspect="1"/>
                  </wp:cNvGraphicFramePr>
                  <a:graphic>
                    <a:graphicData uri="http://schemas.openxmlformats.org/drawingml/2006/picture">
                      <pic:pic>
                        <pic:nvPicPr>
                          <pic:cNvPr id="0" name="general_image-1195.png"/>
                          <pic:cNvPicPr/>
                        </pic:nvPicPr>
                        <pic:blipFill>
                          <a:blip r:embed="rId12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22">
              <w:r>
                <w:rPr>
                  <w:color w:val="0B4FA0"/>
                  <w:sz w:val="13"/>
                  <w:u w:val="single"/>
                </w:rPr>
                <w:t xml:space="preserve">commons.wikimedia.org/wiki/File:Kevin_Kelly,_Wired_…</w:t>
              </w:r>
            </w:hyperlink>
          </w:p>
        </w:tc>
        <w:tc>
          <w:tcPr>
            <w:tcW w:type="dxa" w:w="1757"/>
          </w:tcPr>
          <w:p>
            <w:pPr>
              <w:spacing w:before="0" w:after="20"/>
            </w:pPr>
            <w:r>
              <w:rPr>
                <w:b w:val="0"/>
                <w:i w:val="0"/>
                <w:sz w:val="14"/>
              </w:rPr>
              <w:t>Photo Christopher Michel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Essentially, I'm a 21-year-old who's a millionaire through gaming, vlogging, and my online experience. Yo, I'll take it!</w:t>
            </w:r>
          </w:p>
        </w:tc>
        <w:tc>
          <w:tcPr>
            <w:tcW w:type="dxa" w:w="1469"/>
          </w:tcPr>
          <w:p>
            <w:pPr>
              <w:spacing w:before="0" w:after="20"/>
            </w:pPr>
            <w:r>
              <w:rPr>
                <w:b/>
                <w:i w:val="0"/>
                <w:sz w:val="16"/>
              </w:rPr>
              <w:t>KSIPhoto by Tralsatre [CC BY-SA 4.0 ], from Wikimedia Commons</w:t>
            </w:r>
          </w:p>
        </w:tc>
        <w:tc>
          <w:tcPr>
            <w:tcW w:type="dxa" w:w="1123"/>
          </w:tcPr>
          <w:p>
            <w:pPr>
              <w:jc w:val="center"/>
            </w:pPr>
            <w:r>
              <w:drawing>
                <wp:inline xmlns:a="http://schemas.openxmlformats.org/drawingml/2006/main" xmlns:pic="http://schemas.openxmlformats.org/drawingml/2006/picture">
                  <wp:extent cx="621792" cy="621792"/>
                  <wp:docPr id="73" name="Picture 73"/>
                  <wp:cNvGraphicFramePr>
                    <a:graphicFrameLocks noChangeAspect="1"/>
                  </wp:cNvGraphicFramePr>
                  <a:graphic>
                    <a:graphicData uri="http://schemas.openxmlformats.org/drawingml/2006/picture">
                      <pic:pic>
                        <pic:nvPicPr>
                          <pic:cNvPr id="0" name="general_image-3592.png"/>
                          <pic:cNvPicPr/>
                        </pic:nvPicPr>
                        <pic:blipFill>
                          <a:blip r:embed="rId12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24">
              <w:r>
                <w:rPr>
                  <w:color w:val="0B4FA0"/>
                  <w:sz w:val="13"/>
                  <w:u w:val="single"/>
                </w:rPr>
                <w:t xml:space="preserve">commons.wikimedia.org/wiki/File:KSI-Thumb.jpeg</w:t>
              </w:r>
            </w:hyperlink>
          </w:p>
        </w:tc>
        <w:tc>
          <w:tcPr>
            <w:tcW w:type="dxa" w:w="1757"/>
          </w:tcPr>
          <w:p>
            <w:pPr>
              <w:spacing w:before="0" w:after="20"/>
            </w:pPr>
            <w:r>
              <w:rPr>
                <w:b w:val="0"/>
                <w:i w:val="0"/>
                <w:color w:val="595959"/>
                <w:sz w:val="14"/>
              </w:rPr>
              <w:t>—</w:t>
            </w:r>
          </w:p>
        </w:tc>
        <w:tc>
          <w:tcPr>
            <w:tcW w:type="dxa" w:w="1123"/>
          </w:tcPr>
          <w:p>
            <w:pPr>
              <w:spacing w:before="0" w:after="20"/>
            </w:pPr>
            <w:r>
              <w:rPr>
                <w:b w:val="0"/>
                <w:i w:val="0"/>
                <w:sz w:val="15"/>
              </w:rPr>
              <w:t>CC BY-SA 4.0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Basically, our goal is to organize the world's information and to make it universally accessible and useful.</w:t>
            </w:r>
          </w:p>
        </w:tc>
        <w:tc>
          <w:tcPr>
            <w:tcW w:type="dxa" w:w="1469"/>
          </w:tcPr>
          <w:p>
            <w:pPr>
              <w:spacing w:before="0" w:after="20"/>
            </w:pPr>
            <w:r>
              <w:rPr>
                <w:b/>
                <w:i w:val="0"/>
                <w:sz w:val="16"/>
              </w:rPr>
              <w:t>Larry Page</w:t>
            </w:r>
          </w:p>
        </w:tc>
        <w:tc>
          <w:tcPr>
            <w:tcW w:type="dxa" w:w="1123"/>
          </w:tcPr>
          <w:p>
            <w:pPr>
              <w:jc w:val="center"/>
            </w:pPr>
            <w:r>
              <w:drawing>
                <wp:inline xmlns:a="http://schemas.openxmlformats.org/drawingml/2006/main" xmlns:pic="http://schemas.openxmlformats.org/drawingml/2006/picture">
                  <wp:extent cx="621792" cy="621792"/>
                  <wp:docPr id="74" name="Picture 74"/>
                  <wp:cNvGraphicFramePr>
                    <a:graphicFrameLocks noChangeAspect="1"/>
                  </wp:cNvGraphicFramePr>
                  <a:graphic>
                    <a:graphicData uri="http://schemas.openxmlformats.org/drawingml/2006/picture">
                      <pic:pic>
                        <pic:nvPicPr>
                          <pic:cNvPr id="0" name="general_image-1304.png"/>
                          <pic:cNvPicPr/>
                        </pic:nvPicPr>
                        <pic:blipFill>
                          <a:blip r:embed="rId125"/>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Browsing and Searching (dc_browsing.php)</w:t>
            </w:r>
          </w:p>
        </w:tc>
        <w:tc>
          <w:tcPr>
            <w:tcW w:type="dxa" w:w="1800"/>
          </w:tcPr>
          <w:p>
            <w:pPr>
              <w:spacing w:before="0" w:after="20"/>
            </w:pPr>
            <w:hyperlink r:id="rId126">
              <w:r>
                <w:rPr>
                  <w:color w:val="0B4FA0"/>
                  <w:sz w:val="13"/>
                  <w:u w:val="single"/>
                </w:rPr>
                <w:t xml:space="preserve">commons.wikimedia.org/wiki/File:Larry_Page_in_the_E…</w:t>
              </w:r>
            </w:hyperlink>
          </w:p>
        </w:tc>
        <w:tc>
          <w:tcPr>
            <w:tcW w:type="dxa" w:w="1757"/>
          </w:tcPr>
          <w:p>
            <w:pPr>
              <w:spacing w:before="0" w:after="20"/>
            </w:pPr>
            <w:r>
              <w:rPr>
                <w:b w:val="0"/>
                <w:i w:val="0"/>
                <w:sz w:val="14"/>
              </w:rPr>
              <w:t>Photo by Stansfield PL (Wikimedia Commons) [CC BY-SA 3.0 ], via Wikimedia Commons</w:t>
            </w:r>
          </w:p>
        </w:tc>
        <w:tc>
          <w:tcPr>
            <w:tcW w:type="dxa" w:w="1123"/>
          </w:tcPr>
          <w:p>
            <w:pPr>
              <w:spacing w:before="0" w:after="20"/>
            </w:pPr>
            <w:r>
              <w:rPr>
                <w:b w:val="0"/>
                <w:i w:val="0"/>
                <w:sz w:val="15"/>
              </w:rPr>
              <w:t>CC BY-SA 3.0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Blogging is a great way to show your talents and interests to prospective employers, while adding an edge to your resume. If you blog consistently it shows your dedication, passions and creativity - all of which are key attributes employers look for in job candidates.</w:t>
            </w:r>
          </w:p>
        </w:tc>
        <w:tc>
          <w:tcPr>
            <w:tcW w:type="dxa" w:w="1469"/>
          </w:tcPr>
          <w:p>
            <w:pPr>
              <w:spacing w:before="0" w:after="20"/>
            </w:pPr>
            <w:r>
              <w:rPr>
                <w:b/>
                <w:i w:val="0"/>
                <w:sz w:val="16"/>
              </w:rPr>
              <w:t>Lauren Conrad</w:t>
            </w:r>
          </w:p>
        </w:tc>
        <w:tc>
          <w:tcPr>
            <w:tcW w:type="dxa" w:w="1123"/>
          </w:tcPr>
          <w:p>
            <w:pPr>
              <w:jc w:val="center"/>
            </w:pPr>
            <w:r>
              <w:drawing>
                <wp:inline xmlns:a="http://schemas.openxmlformats.org/drawingml/2006/main" xmlns:pic="http://schemas.openxmlformats.org/drawingml/2006/picture">
                  <wp:extent cx="621792" cy="621792"/>
                  <wp:docPr id="75" name="Picture 75"/>
                  <wp:cNvGraphicFramePr>
                    <a:graphicFrameLocks noChangeAspect="1"/>
                  </wp:cNvGraphicFramePr>
                  <a:graphic>
                    <a:graphicData uri="http://schemas.openxmlformats.org/drawingml/2006/picture">
                      <pic:pic>
                        <pic:nvPicPr>
                          <pic:cNvPr id="0" name="general_image-3605.png"/>
                          <pic:cNvPicPr/>
                        </pic:nvPicPr>
                        <pic:blipFill>
                          <a:blip r:embed="rId12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28">
              <w:r>
                <w:rPr>
                  <w:color w:val="0B4FA0"/>
                  <w:sz w:val="13"/>
                  <w:u w:val="single"/>
                </w:rPr>
                <w:t xml:space="preserve">commons.wikimedia.org/…/File:Lauren_Conrad_2009.jpg</w:t>
              </w:r>
            </w:hyperlink>
          </w:p>
        </w:tc>
        <w:tc>
          <w:tcPr>
            <w:tcW w:type="dxa" w:w="1757"/>
          </w:tcPr>
          <w:p>
            <w:pPr>
              <w:spacing w:before="0" w:after="20"/>
            </w:pPr>
            <w:r>
              <w:rPr>
                <w:b w:val="0"/>
                <w:i w:val="0"/>
                <w:sz w:val="14"/>
              </w:rPr>
              <w:t>Photo by Toglenn [CC BY-SA 3.0 or GFDL], from Wikimedia Commons</w:t>
            </w:r>
          </w:p>
        </w:tc>
        <w:tc>
          <w:tcPr>
            <w:tcW w:type="dxa" w:w="1123"/>
          </w:tcPr>
          <w:p>
            <w:pPr>
              <w:spacing w:before="0" w:after="20"/>
            </w:pPr>
            <w:r>
              <w:rPr>
                <w:b w:val="0"/>
                <w:i w:val="0"/>
                <w:sz w:val="15"/>
              </w:rPr>
              <w:t>CC BY-SA 3.0 or GFDL</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#undernocircumstances shud sum1 feel its ok 2 tlk lik this. You have 140 characters. Use them and stop typing like you're illiterate.</w:t>
            </w:r>
          </w:p>
        </w:tc>
        <w:tc>
          <w:tcPr>
            <w:tcW w:type="dxa" w:w="1469"/>
          </w:tcPr>
          <w:p>
            <w:pPr>
              <w:spacing w:before="0" w:after="20"/>
            </w:pPr>
            <w:r>
              <w:rPr>
                <w:b/>
                <w:i w:val="0"/>
                <w:sz w:val="16"/>
              </w:rPr>
              <w:t>@Lord_Voldemort7</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E-Communications (dc_e-comms.php)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Since the advent of the Internet - more recently compounded by blogging - everyone can be a published voice. Any cowardly, anonymous anger-monger can have an audience of thousands. That doesn't make them a journalist any more than my throwing an onion and a few carrots into a pot of boiling water makes me Julia Child.</w:t>
            </w:r>
          </w:p>
        </w:tc>
        <w:tc>
          <w:tcPr>
            <w:tcW w:type="dxa" w:w="1469"/>
          </w:tcPr>
          <w:p>
            <w:pPr>
              <w:spacing w:before="0" w:after="20"/>
            </w:pPr>
            <w:r>
              <w:rPr>
                <w:b/>
                <w:i w:val="0"/>
                <w:sz w:val="16"/>
              </w:rPr>
              <w:t>Lynda Resnick</w:t>
            </w:r>
          </w:p>
        </w:tc>
        <w:tc>
          <w:tcPr>
            <w:tcW w:type="dxa" w:w="1123"/>
          </w:tcPr>
          <w:p>
            <w:pPr>
              <w:jc w:val="center"/>
            </w:pPr>
            <w:r>
              <w:drawing>
                <wp:inline xmlns:a="http://schemas.openxmlformats.org/drawingml/2006/main" xmlns:pic="http://schemas.openxmlformats.org/drawingml/2006/picture">
                  <wp:extent cx="621792" cy="621792"/>
                  <wp:docPr id="76" name="Picture 76"/>
                  <wp:cNvGraphicFramePr>
                    <a:graphicFrameLocks noChangeAspect="1"/>
                  </wp:cNvGraphicFramePr>
                  <a:graphic>
                    <a:graphicData uri="http://schemas.openxmlformats.org/drawingml/2006/picture">
                      <pic:pic>
                        <pic:nvPicPr>
                          <pic:cNvPr id="0" name="general_image-3629.png"/>
                          <pic:cNvPicPr/>
                        </pic:nvPicPr>
                        <pic:blipFill>
                          <a:blip r:embed="rId12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30">
              <w:r>
                <w:rPr>
                  <w:color w:val="0B4FA0"/>
                  <w:sz w:val="13"/>
                  <w:u w:val="single"/>
                </w:rPr>
                <w:t xml:space="preserve">commons.wikimedia.org/wiki/File:Lynda_Resnick.jpg</w:t>
              </w:r>
            </w:hyperlink>
          </w:p>
        </w:tc>
        <w:tc>
          <w:tcPr>
            <w:tcW w:type="dxa" w:w="1757"/>
          </w:tcPr>
          <w:p>
            <w:pPr>
              <w:spacing w:before="0" w:after="20"/>
            </w:pPr>
            <w:r>
              <w:rPr>
                <w:b w:val="0"/>
                <w:i w:val="0"/>
                <w:sz w:val="14"/>
              </w:rPr>
              <w:t>Photo by The Wonderful Company [CC0], via Wikimedia Commons</w:t>
            </w:r>
          </w:p>
        </w:tc>
        <w:tc>
          <w:tcPr>
            <w:tcW w:type="dxa" w:w="1123"/>
          </w:tcPr>
          <w:p>
            <w:pPr>
              <w:spacing w:before="0" w:after="20"/>
            </w:pPr>
            <w:r>
              <w:rPr>
                <w:b w:val="0"/>
                <w:i w:val="0"/>
                <w:sz w:val="15"/>
              </w:rPr>
              <w:t>CC0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think part of a best friend's job should be to immediately clear your computer history if you die.</w:t>
            </w:r>
          </w:p>
        </w:tc>
        <w:tc>
          <w:tcPr>
            <w:tcW w:type="dxa" w:w="1469"/>
          </w:tcPr>
          <w:p>
            <w:pPr>
              <w:spacing w:before="0" w:after="20"/>
            </w:pPr>
            <w:r>
              <w:rPr>
                <w:b/>
                <w:i w:val="0"/>
                <w:sz w:val="16"/>
              </w:rPr>
              <w:t>MACKEY MILLER, Mouse Attack 5!!!</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Browsing and Searching (dc_browsing.php)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In 2000, when my partner Ben Horowitz was CEO of the first cloud computing company, Loudcloud, the cost of a customer running a basic Internet application was approximately $150,000 a month.</w:t>
            </w:r>
          </w:p>
        </w:tc>
        <w:tc>
          <w:tcPr>
            <w:tcW w:type="dxa" w:w="1469"/>
          </w:tcPr>
          <w:p>
            <w:pPr>
              <w:spacing w:before="0" w:after="20"/>
            </w:pPr>
            <w:r>
              <w:rPr>
                <w:b/>
                <w:i w:val="0"/>
                <w:sz w:val="16"/>
              </w:rPr>
              <w:t>Marc Andreessen</w:t>
            </w:r>
          </w:p>
        </w:tc>
        <w:tc>
          <w:tcPr>
            <w:tcW w:type="dxa" w:w="1123"/>
          </w:tcPr>
          <w:p>
            <w:pPr>
              <w:jc w:val="center"/>
            </w:pPr>
            <w:r>
              <w:drawing>
                <wp:inline xmlns:a="http://schemas.openxmlformats.org/drawingml/2006/main" xmlns:pic="http://schemas.openxmlformats.org/drawingml/2006/picture">
                  <wp:extent cx="621792" cy="621792"/>
                  <wp:docPr id="77" name="Picture 77"/>
                  <wp:cNvGraphicFramePr>
                    <a:graphicFrameLocks noChangeAspect="1"/>
                  </wp:cNvGraphicFramePr>
                  <a:graphic>
                    <a:graphicData uri="http://schemas.openxmlformats.org/drawingml/2006/picture">
                      <pic:pic>
                        <pic:nvPicPr>
                          <pic:cNvPr id="0" name="general_image-1410.png"/>
                          <pic:cNvPicPr/>
                        </pic:nvPicPr>
                        <pic:blipFill>
                          <a:blip r:embed="rId13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 Comms: Internet (dc_internet.php)</w:t>
            </w:r>
          </w:p>
        </w:tc>
        <w:tc>
          <w:tcPr>
            <w:tcW w:type="dxa" w:w="1800"/>
          </w:tcPr>
          <w:p>
            <w:pPr>
              <w:spacing w:before="0" w:after="20"/>
            </w:pPr>
            <w:hyperlink r:id="rId132">
              <w:r>
                <w:rPr>
                  <w:color w:val="0B4FA0"/>
                  <w:sz w:val="13"/>
                  <w:u w:val="single"/>
                </w:rPr>
                <w:t xml:space="preserve">commons.wikimedia.org/wiki/File:Marc_Andreessen_(1)…</w:t>
              </w:r>
            </w:hyperlink>
          </w:p>
        </w:tc>
        <w:tc>
          <w:tcPr>
            <w:tcW w:type="dxa" w:w="1757"/>
          </w:tcPr>
          <w:p>
            <w:pPr>
              <w:spacing w:before="0" w:after="20"/>
            </w:pPr>
            <w:r>
              <w:rPr>
                <w:b w:val="0"/>
                <w:i w:val="0"/>
                <w:sz w:val="14"/>
              </w:rPr>
              <w:t>Photo by Joi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On the back end, software programming tools and Internet-based services make it easy to launch new global software-powered start-ups in many industries - without the need to invest in new infrastructure and train new employees.</w:t>
            </w:r>
          </w:p>
        </w:tc>
        <w:tc>
          <w:tcPr>
            <w:tcW w:type="dxa" w:w="1469"/>
          </w:tcPr>
          <w:p>
            <w:pPr>
              <w:spacing w:before="0" w:after="20"/>
            </w:pPr>
            <w:r>
              <w:rPr>
                <w:b/>
                <w:i w:val="0"/>
                <w:sz w:val="16"/>
              </w:rPr>
              <w:t>Marc Andreessen</w:t>
            </w:r>
          </w:p>
        </w:tc>
        <w:tc>
          <w:tcPr>
            <w:tcW w:type="dxa" w:w="1123"/>
          </w:tcPr>
          <w:p>
            <w:pPr>
              <w:jc w:val="center"/>
            </w:pPr>
            <w:r>
              <w:drawing>
                <wp:inline xmlns:a="http://schemas.openxmlformats.org/drawingml/2006/main" xmlns:pic="http://schemas.openxmlformats.org/drawingml/2006/picture">
                  <wp:extent cx="621792" cy="621792"/>
                  <wp:docPr id="78" name="Picture 78"/>
                  <wp:cNvGraphicFramePr>
                    <a:graphicFrameLocks noChangeAspect="1"/>
                  </wp:cNvGraphicFramePr>
                  <a:graphic>
                    <a:graphicData uri="http://schemas.openxmlformats.org/drawingml/2006/picture">
                      <pic:pic>
                        <pic:nvPicPr>
                          <pic:cNvPr id="0" name="general_image-1410.png"/>
                          <pic:cNvPicPr/>
                        </pic:nvPicPr>
                        <pic:blipFill>
                          <a:blip r:embed="rId13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 Comms: Internet (dc_internet.php)</w:t>
            </w:r>
          </w:p>
        </w:tc>
        <w:tc>
          <w:tcPr>
            <w:tcW w:type="dxa" w:w="1800"/>
          </w:tcPr>
          <w:p>
            <w:pPr>
              <w:spacing w:before="0" w:after="20"/>
            </w:pPr>
            <w:hyperlink r:id="rId132">
              <w:r>
                <w:rPr>
                  <w:color w:val="0B4FA0"/>
                  <w:sz w:val="13"/>
                  <w:u w:val="single"/>
                </w:rPr>
                <w:t xml:space="preserve">commons.wikimedia.org/wiki/File:Marc_Andreessen_(1)…</w:t>
              </w:r>
            </w:hyperlink>
          </w:p>
        </w:tc>
        <w:tc>
          <w:tcPr>
            <w:tcW w:type="dxa" w:w="1757"/>
          </w:tcPr>
          <w:p>
            <w:pPr>
              <w:spacing w:before="0" w:after="20"/>
            </w:pPr>
            <w:r>
              <w:rPr>
                <w:b w:val="0"/>
                <w:i w:val="0"/>
                <w:sz w:val="14"/>
              </w:rPr>
              <w:t>Photo by Joi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Remember this is in early ’94. The prevailing view, in the business world and in the world at large, was the internet is not a commercial medium and will never be a commercial medium. It’s not for consumers, ordinary people won’t use it, and there’s no money to be made on it.</w:t>
            </w:r>
          </w:p>
        </w:tc>
        <w:tc>
          <w:tcPr>
            <w:tcW w:type="dxa" w:w="1469"/>
          </w:tcPr>
          <w:p>
            <w:pPr>
              <w:spacing w:before="0" w:after="20"/>
            </w:pPr>
            <w:r>
              <w:rPr>
                <w:b/>
                <w:i w:val="0"/>
                <w:sz w:val="16"/>
              </w:rPr>
              <w:t>Marc Andreessen</w:t>
            </w:r>
          </w:p>
        </w:tc>
        <w:tc>
          <w:tcPr>
            <w:tcW w:type="dxa" w:w="1123"/>
          </w:tcPr>
          <w:p>
            <w:pPr>
              <w:jc w:val="center"/>
            </w:pPr>
            <w:r>
              <w:drawing>
                <wp:inline xmlns:a="http://schemas.openxmlformats.org/drawingml/2006/main" xmlns:pic="http://schemas.openxmlformats.org/drawingml/2006/picture">
                  <wp:extent cx="621792" cy="621792"/>
                  <wp:docPr id="79" name="Picture 79"/>
                  <wp:cNvGraphicFramePr>
                    <a:graphicFrameLocks noChangeAspect="1"/>
                  </wp:cNvGraphicFramePr>
                  <a:graphic>
                    <a:graphicData uri="http://schemas.openxmlformats.org/drawingml/2006/picture">
                      <pic:pic>
                        <pic:nvPicPr>
                          <pic:cNvPr id="0" name="general_image-1410.png"/>
                          <pic:cNvPicPr/>
                        </pic:nvPicPr>
                        <pic:blipFill>
                          <a:blip r:embed="rId13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Browsing and Searching (dc_browsing.php)</w:t>
            </w:r>
          </w:p>
        </w:tc>
        <w:tc>
          <w:tcPr>
            <w:tcW w:type="dxa" w:w="1800"/>
          </w:tcPr>
          <w:p>
            <w:pPr>
              <w:spacing w:before="0" w:after="20"/>
            </w:pPr>
            <w:hyperlink r:id="rId132">
              <w:r>
                <w:rPr>
                  <w:color w:val="0B4FA0"/>
                  <w:sz w:val="13"/>
                  <w:u w:val="single"/>
                </w:rPr>
                <w:t xml:space="preserve">commons.wikimedia.org/wiki/File:Marc_Andreessen_(1)…</w:t>
              </w:r>
            </w:hyperlink>
          </w:p>
        </w:tc>
        <w:tc>
          <w:tcPr>
            <w:tcW w:type="dxa" w:w="1757"/>
          </w:tcPr>
          <w:p>
            <w:pPr>
              <w:spacing w:before="0" w:after="20"/>
            </w:pPr>
            <w:r>
              <w:rPr>
                <w:b w:val="0"/>
                <w:i w:val="0"/>
                <w:sz w:val="14"/>
              </w:rPr>
              <w:t>Photo by Joi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In the Information Age, the first step to sanity is FILTERING. Filter the information: extract for knowledge. Filter first for substance. Filter second for significance. These filters protect against advertising. Filter third for reliability. This filter protects against politicians. Filter fourth for completeness. This filter protects against the media.</w:t>
            </w:r>
          </w:p>
        </w:tc>
        <w:tc>
          <w:tcPr>
            <w:tcW w:type="dxa" w:w="1469"/>
          </w:tcPr>
          <w:p>
            <w:pPr>
              <w:spacing w:before="0" w:after="20"/>
            </w:pPr>
            <w:r>
              <w:rPr>
                <w:b/>
                <w:i w:val="0"/>
                <w:sz w:val="16"/>
              </w:rPr>
              <w:t>Marc Stiegler, Davids Sling</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Evaluating web sites (dc_evaluating_sites.php)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Blogs are whatever we make them. Defining ‘Blog’ is a fool’s errand.</w:t>
            </w:r>
          </w:p>
        </w:tc>
        <w:tc>
          <w:tcPr>
            <w:tcW w:type="dxa" w:w="1469"/>
          </w:tcPr>
          <w:p>
            <w:pPr>
              <w:spacing w:before="0" w:after="20"/>
            </w:pPr>
            <w:r>
              <w:rPr>
                <w:b/>
                <w:i w:val="0"/>
                <w:sz w:val="16"/>
              </w:rPr>
              <w:t>Michael Conniff</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E-Communications (dc_e-comms.php)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With the evolution of social media that includes blogging, Facebook, and Twitter, who and how information is delivered has changed tremendously. The landscape for news is a different place, and people have to accept that.</w:t>
            </w:r>
          </w:p>
        </w:tc>
        <w:tc>
          <w:tcPr>
            <w:tcW w:type="dxa" w:w="1469"/>
          </w:tcPr>
          <w:p>
            <w:pPr>
              <w:spacing w:before="0" w:after="20"/>
            </w:pPr>
            <w:r>
              <w:rPr>
                <w:b/>
                <w:i w:val="0"/>
                <w:sz w:val="16"/>
              </w:rPr>
              <w:t>Michael Eric Dyson</w:t>
            </w:r>
          </w:p>
        </w:tc>
        <w:tc>
          <w:tcPr>
            <w:tcW w:type="dxa" w:w="1123"/>
          </w:tcPr>
          <w:p>
            <w:pPr>
              <w:jc w:val="center"/>
            </w:pPr>
            <w:r>
              <w:drawing>
                <wp:inline xmlns:a="http://schemas.openxmlformats.org/drawingml/2006/main" xmlns:pic="http://schemas.openxmlformats.org/drawingml/2006/picture">
                  <wp:extent cx="621792" cy="621792"/>
                  <wp:docPr id="80" name="Picture 80"/>
                  <wp:cNvGraphicFramePr>
                    <a:graphicFrameLocks noChangeAspect="1"/>
                  </wp:cNvGraphicFramePr>
                  <a:graphic>
                    <a:graphicData uri="http://schemas.openxmlformats.org/drawingml/2006/picture">
                      <pic:pic>
                        <pic:nvPicPr>
                          <pic:cNvPr id="0" name="general_image-2988.png"/>
                          <pic:cNvPicPr/>
                        </pic:nvPicPr>
                        <pic:blipFill>
                          <a:blip r:embed="rId13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34">
              <w:r>
                <w:rPr>
                  <w:color w:val="0B4FA0"/>
                  <w:sz w:val="13"/>
                  <w:u w:val="single"/>
                </w:rPr>
                <w:t xml:space="preserve">commons.wikimedia.org/wiki/File:Michael_Eric_Dyson_…</w:t>
              </w:r>
            </w:hyperlink>
          </w:p>
        </w:tc>
        <w:tc>
          <w:tcPr>
            <w:tcW w:type="dxa" w:w="1757"/>
          </w:tcPr>
          <w:p>
            <w:pPr>
              <w:spacing w:before="0" w:after="20"/>
            </w:pPr>
            <w:r>
              <w:rPr>
                <w:b w:val="0"/>
                <w:i w:val="0"/>
                <w:sz w:val="14"/>
              </w:rPr>
              <w:t>Photo =by Medill DC (Flickr: IMG_8836)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'World Wide Web', as people quaintly called the Internet in 1996, was more or less made up of text. There was no YouTube. There was no Facebook. There was, however, Usenet, a loose and difficult-to-navigate assortment of message boards.</w:t>
            </w:r>
          </w:p>
        </w:tc>
        <w:tc>
          <w:tcPr>
            <w:tcW w:type="dxa" w:w="1469"/>
          </w:tcPr>
          <w:p>
            <w:pPr>
              <w:spacing w:before="0" w:after="20"/>
            </w:pPr>
            <w:r>
              <w:rPr>
                <w:b/>
                <w:i w:val="0"/>
                <w:sz w:val="16"/>
              </w:rPr>
              <w:t>Michelle Dean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WWW (dc_www.php)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We found a way to make things look great to the human eye through the window of a graphical web browser without worrying about what everything looked like under the hood.</w:t>
            </w:r>
          </w:p>
        </w:tc>
        <w:tc>
          <w:tcPr>
            <w:tcW w:type="dxa" w:w="1469"/>
          </w:tcPr>
          <w:p>
            <w:pPr>
              <w:spacing w:before="0" w:after="20"/>
            </w:pPr>
            <w:r>
              <w:rPr>
                <w:b/>
                <w:i w:val="0"/>
                <w:sz w:val="16"/>
              </w:rPr>
              <w:t>Mike Davidson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Browsing and Searching (dc_browsing.php)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Writing old school HTML code was never very much fun but now it's getting downright tedious for most people.</w:t>
            </w:r>
          </w:p>
        </w:tc>
        <w:tc>
          <w:tcPr>
            <w:tcW w:type="dxa" w:w="1469"/>
          </w:tcPr>
          <w:p>
            <w:pPr>
              <w:spacing w:before="0" w:after="20"/>
            </w:pPr>
            <w:r>
              <w:rPr>
                <w:b/>
                <w:i w:val="0"/>
                <w:sz w:val="16"/>
              </w:rPr>
              <w:t>Mike Davidson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Web Development (dc_web_development.php)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Getting information off the Internet is like taking a drink from a fire hydrant.</w:t>
            </w:r>
          </w:p>
        </w:tc>
        <w:tc>
          <w:tcPr>
            <w:tcW w:type="dxa" w:w="1469"/>
          </w:tcPr>
          <w:p>
            <w:pPr>
              <w:spacing w:before="0" w:after="20"/>
            </w:pPr>
            <w:r>
              <w:rPr>
                <w:b/>
                <w:i w:val="0"/>
                <w:sz w:val="16"/>
              </w:rPr>
              <w:t>Mitchell Kapor</w:t>
            </w:r>
          </w:p>
        </w:tc>
        <w:tc>
          <w:tcPr>
            <w:tcW w:type="dxa" w:w="1123"/>
          </w:tcPr>
          <w:p>
            <w:pPr>
              <w:jc w:val="center"/>
            </w:pPr>
            <w:r>
              <w:drawing>
                <wp:inline xmlns:a="http://schemas.openxmlformats.org/drawingml/2006/main" xmlns:pic="http://schemas.openxmlformats.org/drawingml/2006/picture">
                  <wp:extent cx="621792" cy="621792"/>
                  <wp:docPr id="81" name="Picture 81"/>
                  <wp:cNvGraphicFramePr>
                    <a:graphicFrameLocks noChangeAspect="1"/>
                  </wp:cNvGraphicFramePr>
                  <a:graphic>
                    <a:graphicData uri="http://schemas.openxmlformats.org/drawingml/2006/picture">
                      <pic:pic>
                        <pic:nvPicPr>
                          <pic:cNvPr id="0" name="general_image-1074.png"/>
                          <pic:cNvPicPr/>
                        </pic:nvPicPr>
                        <pic:blipFill>
                          <a:blip r:embed="rId135"/>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Evaluating web sites (dc_evaluating_sites.php); Dat Comms: Internet (dc_internet.php); Data Comms: WWW (dc_www.php)</w:t>
            </w:r>
          </w:p>
        </w:tc>
        <w:tc>
          <w:tcPr>
            <w:tcW w:type="dxa" w:w="1800"/>
          </w:tcPr>
          <w:p>
            <w:pPr>
              <w:spacing w:before="0" w:after="20"/>
            </w:pPr>
            <w:r>
              <w:rPr>
                <w:b w:val="0"/>
                <w:i w:val="0"/>
                <w:color w:val="595959"/>
                <w:sz w:val="13"/>
              </w:rPr>
              <w:t>—</w:t>
            </w:r>
          </w:p>
        </w:tc>
        <w:tc>
          <w:tcPr>
            <w:tcW w:type="dxa" w:w="1757"/>
          </w:tcPr>
          <w:p>
            <w:pPr>
              <w:spacing w:before="0" w:after="20"/>
            </w:pPr>
            <w:r>
              <w:rPr>
                <w:b w:val="0"/>
                <w:i w:val="0"/>
                <w:sz w:val="14"/>
              </w:rPr>
              <w:t>Photo by Mitch Kapor - See page for author [Public domain], via Wikimedia Commons</w:t>
            </w:r>
          </w:p>
        </w:tc>
        <w:tc>
          <w:tcPr>
            <w:tcW w:type="dxa" w:w="1123"/>
          </w:tcPr>
          <w:p>
            <w:pPr>
              <w:spacing w:before="0" w:after="20"/>
            </w:pPr>
            <w:r>
              <w:rPr>
                <w:b w:val="0"/>
                <w:i w:val="0"/>
                <w:sz w:val="15"/>
              </w:rPr>
              <w:t>Public domain</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Social media can be dangerous. People hide behind their computers and write negative things</w:t>
            </w:r>
          </w:p>
        </w:tc>
        <w:tc>
          <w:tcPr>
            <w:tcW w:type="dxa" w:w="1469"/>
          </w:tcPr>
          <w:p>
            <w:pPr>
              <w:spacing w:before="0" w:after="20"/>
            </w:pPr>
            <w:r>
              <w:rPr>
                <w:b/>
                <w:i w:val="0"/>
                <w:sz w:val="16"/>
              </w:rPr>
              <w:t>Mo Farah</w:t>
            </w:r>
          </w:p>
        </w:tc>
        <w:tc>
          <w:tcPr>
            <w:tcW w:type="dxa" w:w="1123"/>
          </w:tcPr>
          <w:p>
            <w:pPr>
              <w:jc w:val="center"/>
            </w:pPr>
            <w:r>
              <w:drawing>
                <wp:inline xmlns:a="http://schemas.openxmlformats.org/drawingml/2006/main" xmlns:pic="http://schemas.openxmlformats.org/drawingml/2006/picture">
                  <wp:extent cx="621792" cy="621792"/>
                  <wp:docPr id="82" name="Picture 82"/>
                  <wp:cNvGraphicFramePr>
                    <a:graphicFrameLocks noChangeAspect="1"/>
                  </wp:cNvGraphicFramePr>
                  <a:graphic>
                    <a:graphicData uri="http://schemas.openxmlformats.org/drawingml/2006/picture">
                      <pic:pic>
                        <pic:nvPicPr>
                          <pic:cNvPr id="0" name="general_image-2976.png"/>
                          <pic:cNvPicPr/>
                        </pic:nvPicPr>
                        <pic:blipFill>
                          <a:blip r:embed="rId13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37">
              <w:r>
                <w:rPr>
                  <w:color w:val="0B4FA0"/>
                  <w:sz w:val="13"/>
                  <w:u w:val="single"/>
                </w:rPr>
                <w:t xml:space="preserve">id.wikipedia.org/wiki/Berkas:MoPodiumRio2016.png</w:t>
              </w:r>
            </w:hyperlink>
          </w:p>
        </w:tc>
        <w:tc>
          <w:tcPr>
            <w:tcW w:type="dxa" w:w="1757"/>
          </w:tcPr>
          <w:p>
            <w:pPr>
              <w:spacing w:before="0" w:after="20"/>
            </w:pPr>
            <w:r>
              <w:rPr>
                <w:b w:val="0"/>
                <w:i w:val="0"/>
                <w:sz w:val="14"/>
              </w:rPr>
              <w:t>Photo from Flikr via Wikipedia CC2 Attribution License</w:t>
            </w:r>
          </w:p>
        </w:tc>
        <w:tc>
          <w:tcPr>
            <w:tcW w:type="dxa" w:w="1123"/>
          </w:tcPr>
          <w:p>
            <w:pPr>
              <w:spacing w:before="0" w:after="20"/>
            </w:pPr>
            <w:r>
              <w:rPr>
                <w:b w:val="0"/>
                <w:i w:val="0"/>
                <w:sz w:val="15"/>
              </w:rPr>
              <w:t>Attribution License</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Emails we can read, say no to 'send a receipt', mark as unread, categorise, label and put in a folder whilst drinking tea and thinking about other things. It's hard work making the right noises and facial expressions in response to an in-person reminder.</w:t>
            </w:r>
          </w:p>
        </w:tc>
        <w:tc>
          <w:tcPr>
            <w:tcW w:type="dxa" w:w="1469"/>
          </w:tcPr>
          <w:p>
            <w:pPr>
              <w:spacing w:before="0" w:after="20"/>
            </w:pPr>
            <w:r>
              <w:rPr>
                <w:b/>
                <w:i w:val="0"/>
                <w:sz w:val="16"/>
              </w:rPr>
              <w:t>Neil Cottingham</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E-Communications (dc_e-comms.php)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Google can bring you back 100,000 answers. A librarian can bring you back the right one.</w:t>
            </w:r>
          </w:p>
        </w:tc>
        <w:tc>
          <w:tcPr>
            <w:tcW w:type="dxa" w:w="1469"/>
          </w:tcPr>
          <w:p>
            <w:pPr>
              <w:spacing w:before="0" w:after="20"/>
            </w:pPr>
            <w:r>
              <w:rPr>
                <w:b/>
                <w:i w:val="0"/>
                <w:sz w:val="16"/>
              </w:rPr>
              <w:t>Neil Gaiman</w:t>
            </w:r>
          </w:p>
        </w:tc>
        <w:tc>
          <w:tcPr>
            <w:tcW w:type="dxa" w:w="1123"/>
          </w:tcPr>
          <w:p>
            <w:pPr>
              <w:jc w:val="center"/>
            </w:pPr>
            <w:r>
              <w:drawing>
                <wp:inline xmlns:a="http://schemas.openxmlformats.org/drawingml/2006/main" xmlns:pic="http://schemas.openxmlformats.org/drawingml/2006/picture">
                  <wp:extent cx="621792" cy="621792"/>
                  <wp:docPr id="83" name="Picture 83"/>
                  <wp:cNvGraphicFramePr>
                    <a:graphicFrameLocks noChangeAspect="1"/>
                  </wp:cNvGraphicFramePr>
                  <a:graphic>
                    <a:graphicData uri="http://schemas.openxmlformats.org/drawingml/2006/picture">
                      <pic:pic>
                        <pic:nvPicPr>
                          <pic:cNvPr id="0" name="general_image-1661.png"/>
                          <pic:cNvPicPr/>
                        </pic:nvPicPr>
                        <pic:blipFill>
                          <a:blip r:embed="rId13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Browsing and Searching (dc_browsing.php); unused quotes (quotes.html)</w:t>
            </w:r>
          </w:p>
        </w:tc>
        <w:tc>
          <w:tcPr>
            <w:tcW w:type="dxa" w:w="1800"/>
          </w:tcPr>
          <w:p>
            <w:pPr>
              <w:spacing w:before="0" w:after="20"/>
            </w:pPr>
            <w:hyperlink r:id="rId139">
              <w:r>
                <w:rPr>
                  <w:color w:val="0B4FA0"/>
                  <w:sz w:val="13"/>
                  <w:u w:val="single"/>
                </w:rPr>
                <w:t xml:space="preserve">commons.wikimedia.org/wiki/File:Gaiman,_Neil_(2007)…</w:t>
              </w:r>
            </w:hyperlink>
          </w:p>
        </w:tc>
        <w:tc>
          <w:tcPr>
            <w:tcW w:type="dxa" w:w="1757"/>
          </w:tcPr>
          <w:p>
            <w:pPr>
              <w:spacing w:before="0" w:after="20"/>
            </w:pPr>
            <w:r>
              <w:rPr>
                <w:b w:val="0"/>
                <w:i w:val="0"/>
                <w:sz w:val="14"/>
              </w:rPr>
              <w:t>Photo by pinguino k from North Hollywood, USA (Neil Gaiman)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 General / Site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Twitter today is one person talking to a lot of people—not a conversation. And I don’t think that we as human beings were designed to enable 320 million people to have a conversation together.</w:t>
            </w:r>
          </w:p>
        </w:tc>
        <w:tc>
          <w:tcPr>
            <w:tcW w:type="dxa" w:w="1469"/>
          </w:tcPr>
          <w:p>
            <w:pPr>
              <w:spacing w:before="0" w:after="20"/>
            </w:pPr>
            <w:r>
              <w:rPr>
                <w:b/>
                <w:i w:val="0"/>
                <w:sz w:val="16"/>
              </w:rPr>
              <w:t>Nick Bilton</w:t>
            </w:r>
          </w:p>
        </w:tc>
        <w:tc>
          <w:tcPr>
            <w:tcW w:type="dxa" w:w="1123"/>
          </w:tcPr>
          <w:p>
            <w:pPr>
              <w:jc w:val="center"/>
            </w:pPr>
            <w:r>
              <w:drawing>
                <wp:inline xmlns:a="http://schemas.openxmlformats.org/drawingml/2006/main" xmlns:pic="http://schemas.openxmlformats.org/drawingml/2006/picture">
                  <wp:extent cx="621792" cy="621792"/>
                  <wp:docPr id="84" name="Picture 84"/>
                  <wp:cNvGraphicFramePr>
                    <a:graphicFrameLocks noChangeAspect="1"/>
                  </wp:cNvGraphicFramePr>
                  <a:graphic>
                    <a:graphicData uri="http://schemas.openxmlformats.org/drawingml/2006/picture">
                      <pic:pic>
                        <pic:nvPicPr>
                          <pic:cNvPr id="0" name="general_image-3751.png"/>
                          <pic:cNvPicPr/>
                        </pic:nvPicPr>
                        <pic:blipFill>
                          <a:blip r:embed="rId140"/>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41">
              <w:r>
                <w:rPr>
                  <w:color w:val="0B4FA0"/>
                  <w:sz w:val="13"/>
                  <w:u w:val="single"/>
                </w:rPr>
                <w:t xml:space="preserve">commons.wikimedia.org/wiki/File:Nick_Bilton_(152674…</w:t>
              </w:r>
            </w:hyperlink>
          </w:p>
        </w:tc>
        <w:tc>
          <w:tcPr>
            <w:tcW w:type="dxa" w:w="1757"/>
          </w:tcPr>
          <w:p>
            <w:pPr>
              <w:spacing w:before="0" w:after="20"/>
            </w:pPr>
            <w:r>
              <w:rPr>
                <w:b w:val="0"/>
                <w:i w:val="0"/>
                <w:sz w:val="14"/>
              </w:rPr>
              <w:t>Photo Christopher Michel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Skype is easy enough to use so that people don't need to be tech savvy - a lot of users just want to communicate with their friends and family, and they find this is the easiest, cheapest way. If you can use a Web browser, you can use Skype.</w:t>
            </w:r>
          </w:p>
        </w:tc>
        <w:tc>
          <w:tcPr>
            <w:tcW w:type="dxa" w:w="1469"/>
          </w:tcPr>
          <w:p>
            <w:pPr>
              <w:spacing w:before="0" w:after="20"/>
            </w:pPr>
            <w:r>
              <w:rPr>
                <w:b/>
                <w:i w:val="0"/>
                <w:sz w:val="16"/>
              </w:rPr>
              <w:t>Niklas Zennstrom</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E-Communications (dc_e-comms.php)</w:t>
            </w:r>
          </w:p>
        </w:tc>
        <w:tc>
          <w:tcPr>
            <w:tcW w:type="dxa" w:w="1800"/>
          </w:tcPr>
          <w:p>
            <w:pPr>
              <w:spacing w:before="0" w:after="20"/>
            </w:pPr>
            <w:hyperlink r:id="rId142">
              <w:r>
                <w:rPr>
                  <w:color w:val="0B4FA0"/>
                  <w:sz w:val="13"/>
                  <w:u w:val="single"/>
                </w:rPr>
                <w:t xml:space="preserve">commons.wikimedia.org/wiki/File:Niklas_Zennstr%C3%B…</w:t>
              </w:r>
            </w:hyperlink>
          </w:p>
        </w:tc>
        <w:tc>
          <w:tcPr>
            <w:tcW w:type="dxa" w:w="1757"/>
          </w:tcPr>
          <w:p>
            <w:pPr>
              <w:spacing w:before="0" w:after="20"/>
            </w:pPr>
            <w:r>
              <w:rPr>
                <w:b w:val="0"/>
                <w:i w:val="0"/>
                <w:sz w:val="14"/>
              </w:rPr>
              <w:t>Photo by Eirik Solheim (Flickr: Niklas Zennström) [CC BY-SA 2.0 ], via Wikimedia Commons</w:t>
            </w:r>
          </w:p>
        </w:tc>
        <w:tc>
          <w:tcPr>
            <w:tcW w:type="dxa" w:w="1123"/>
          </w:tcPr>
          <w:p>
            <w:pPr>
              <w:spacing w:before="0" w:after="20"/>
            </w:pPr>
            <w:r>
              <w:rPr>
                <w:b w:val="0"/>
                <w:i w:val="0"/>
                <w:sz w:val="15"/>
              </w:rPr>
              <w:t>CC BY-SA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major advances in speed of communication and ability to interact took place more than a century ago. The shift from sailing ships to telegraph was far more radical than that from telephone to email!</w:t>
            </w:r>
          </w:p>
        </w:tc>
        <w:tc>
          <w:tcPr>
            <w:tcW w:type="dxa" w:w="1469"/>
          </w:tcPr>
          <w:p>
            <w:pPr>
              <w:spacing w:before="0" w:after="20"/>
            </w:pPr>
            <w:r>
              <w:rPr>
                <w:b/>
                <w:i w:val="0"/>
                <w:sz w:val="16"/>
              </w:rPr>
              <w:t>Noam Chomsky</w:t>
            </w:r>
          </w:p>
        </w:tc>
        <w:tc>
          <w:tcPr>
            <w:tcW w:type="dxa" w:w="1123"/>
          </w:tcPr>
          <w:p>
            <w:pPr>
              <w:jc w:val="center"/>
            </w:pPr>
            <w:r>
              <w:drawing>
                <wp:inline xmlns:a="http://schemas.openxmlformats.org/drawingml/2006/main" xmlns:pic="http://schemas.openxmlformats.org/drawingml/2006/picture">
                  <wp:extent cx="621792" cy="621792"/>
                  <wp:docPr id="85" name="Picture 85"/>
                  <wp:cNvGraphicFramePr>
                    <a:graphicFrameLocks noChangeAspect="1"/>
                  </wp:cNvGraphicFramePr>
                  <a:graphic>
                    <a:graphicData uri="http://schemas.openxmlformats.org/drawingml/2006/picture">
                      <pic:pic>
                        <pic:nvPicPr>
                          <pic:cNvPr id="0" name="general_image-1838.png"/>
                          <pic:cNvPicPr/>
                        </pic:nvPicPr>
                        <pic:blipFill>
                          <a:blip r:embed="rId14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44">
              <w:r>
                <w:rPr>
                  <w:color w:val="0B4FA0"/>
                  <w:sz w:val="13"/>
                  <w:u w:val="single"/>
                </w:rPr>
                <w:t xml:space="preserve">commons.wikimedia.org/…/File:Noam_Chomsky,_2004.jpg</w:t>
              </w:r>
            </w:hyperlink>
          </w:p>
        </w:tc>
        <w:tc>
          <w:tcPr>
            <w:tcW w:type="dxa" w:w="1757"/>
          </w:tcPr>
          <w:p>
            <w:pPr>
              <w:spacing w:before="0" w:after="20"/>
            </w:pPr>
            <w:r>
              <w:rPr>
                <w:b w:val="0"/>
                <w:i w:val="0"/>
                <w:sz w:val="14"/>
              </w:rPr>
              <w:t>Photo by Duncan Rawlinson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While in the early days of networks, growth was limited by slowness and cost at numerous points - expensive telephone connections, computers that crashed, browsers that didn't work - the rise of the smartphone has essentially changed all that.</w:t>
            </w:r>
          </w:p>
        </w:tc>
        <w:tc>
          <w:tcPr>
            <w:tcW w:type="dxa" w:w="1469"/>
          </w:tcPr>
          <w:p>
            <w:pPr>
              <w:spacing w:before="0" w:after="20"/>
            </w:pPr>
            <w:r>
              <w:rPr>
                <w:b/>
                <w:i w:val="0"/>
                <w:sz w:val="16"/>
              </w:rPr>
              <w:t>Om Malik</w:t>
            </w:r>
          </w:p>
        </w:tc>
        <w:tc>
          <w:tcPr>
            <w:tcW w:type="dxa" w:w="1123"/>
          </w:tcPr>
          <w:p>
            <w:pPr>
              <w:jc w:val="center"/>
            </w:pPr>
            <w:r>
              <w:drawing>
                <wp:inline xmlns:a="http://schemas.openxmlformats.org/drawingml/2006/main" xmlns:pic="http://schemas.openxmlformats.org/drawingml/2006/picture">
                  <wp:extent cx="621792" cy="621792"/>
                  <wp:docPr id="86" name="Picture 86"/>
                  <wp:cNvGraphicFramePr>
                    <a:graphicFrameLocks noChangeAspect="1"/>
                  </wp:cNvGraphicFramePr>
                  <a:graphic>
                    <a:graphicData uri="http://schemas.openxmlformats.org/drawingml/2006/picture">
                      <pic:pic>
                        <pic:nvPicPr>
                          <pic:cNvPr id="0" name="general_image-73.png"/>
                          <pic:cNvPicPr/>
                        </pic:nvPicPr>
                        <pic:blipFill>
                          <a:blip r:embed="rId145"/>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Types of Networks (dc_types_of_networks.html)</w:t>
            </w:r>
          </w:p>
        </w:tc>
        <w:tc>
          <w:tcPr>
            <w:tcW w:type="dxa" w:w="1800"/>
          </w:tcPr>
          <w:p>
            <w:pPr>
              <w:spacing w:before="0" w:after="20"/>
            </w:pPr>
            <w:hyperlink r:id="rId146">
              <w:r>
                <w:rPr>
                  <w:color w:val="0B4FA0"/>
                  <w:sz w:val="13"/>
                  <w:u w:val="single"/>
                </w:rPr>
                <w:t xml:space="preserve">commons.wikimedia.org/wiki/File:Om_Malik_2015.jpg</w:t>
              </w:r>
            </w:hyperlink>
          </w:p>
        </w:tc>
        <w:tc>
          <w:tcPr>
            <w:tcW w:type="dxa" w:w="1757"/>
          </w:tcPr>
          <w:p>
            <w:pPr>
              <w:spacing w:before="0" w:after="20"/>
            </w:pPr>
            <w:r>
              <w:rPr>
                <w:b w:val="0"/>
                <w:i w:val="0"/>
                <w:sz w:val="14"/>
              </w:rPr>
              <w:t>Photo by Cmichel67 [CC BY-SA 4.0 ], from Wikimedia Commons</w:t>
            </w:r>
          </w:p>
        </w:tc>
        <w:tc>
          <w:tcPr>
            <w:tcW w:type="dxa" w:w="1123"/>
          </w:tcPr>
          <w:p>
            <w:pPr>
              <w:spacing w:before="0" w:after="20"/>
            </w:pPr>
            <w:r>
              <w:rPr>
                <w:b w:val="0"/>
                <w:i w:val="0"/>
                <w:sz w:val="15"/>
              </w:rPr>
              <w:t>CC BY-SA 4.0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A million years ago - some hairy bastard daubed a horse on the wall of his cave, he saw it, he drew it - well done! Flash forward: 'Hello, welcome to my vlog. Today I bought a plum."</w:t>
            </w:r>
          </w:p>
        </w:tc>
        <w:tc>
          <w:tcPr>
            <w:tcW w:type="dxa" w:w="1469"/>
          </w:tcPr>
          <w:p>
            <w:pPr>
              <w:spacing w:before="0" w:after="20"/>
            </w:pPr>
            <w:r>
              <w:rPr>
                <w:b/>
                <w:i w:val="0"/>
                <w:sz w:val="16"/>
              </w:rPr>
              <w:t>Patrick Marber, Don Juan in Soho: After Molière</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E-Communications (dc_e-comms.php)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Internet: absolute communication, absolute isolation.</w:t>
            </w:r>
          </w:p>
        </w:tc>
        <w:tc>
          <w:tcPr>
            <w:tcW w:type="dxa" w:w="1469"/>
          </w:tcPr>
          <w:p>
            <w:pPr>
              <w:spacing w:before="0" w:after="20"/>
            </w:pPr>
            <w:r>
              <w:rPr>
                <w:b/>
                <w:i w:val="0"/>
                <w:sz w:val="16"/>
              </w:rPr>
              <w:t>Paul Carvel</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 Comms: Internet (dc_internet.php)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Instead of having to visit 15 different places to get your weather, sports, favorite photos, latest gossip or latest political debates, you just go to to the RSS aggregator and see the highlights of all those websites combined into a single window.</w:t>
            </w:r>
          </w:p>
        </w:tc>
        <w:tc>
          <w:tcPr>
            <w:tcW w:type="dxa" w:w="1469"/>
          </w:tcPr>
          <w:p>
            <w:pPr>
              <w:spacing w:before="0" w:after="20"/>
            </w:pPr>
            <w:r>
              <w:rPr>
                <w:b/>
                <w:i w:val="0"/>
                <w:sz w:val="16"/>
              </w:rPr>
              <w:t>Paul Gil</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E-Communications (dc_e-comms.php)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When text messaging first came out, you could only text within your network, whatever operator you had. It seems silly now, but once those walls came down, all sorts of applications and services were built on top of that. It ended up being good for everybody.</w:t>
            </w:r>
          </w:p>
        </w:tc>
        <w:tc>
          <w:tcPr>
            <w:tcW w:type="dxa" w:w="1469"/>
          </w:tcPr>
          <w:p>
            <w:pPr>
              <w:spacing w:before="0" w:after="20"/>
            </w:pPr>
            <w:r>
              <w:rPr>
                <w:b/>
                <w:i w:val="0"/>
                <w:sz w:val="16"/>
              </w:rPr>
              <w:t>Peggy Johnson</w:t>
            </w:r>
          </w:p>
        </w:tc>
        <w:tc>
          <w:tcPr>
            <w:tcW w:type="dxa" w:w="1123"/>
          </w:tcPr>
          <w:p>
            <w:pPr>
              <w:jc w:val="center"/>
            </w:pPr>
            <w:r>
              <w:drawing>
                <wp:inline xmlns:a="http://schemas.openxmlformats.org/drawingml/2006/main" xmlns:pic="http://schemas.openxmlformats.org/drawingml/2006/picture">
                  <wp:extent cx="621792" cy="621792"/>
                  <wp:docPr id="87" name="Picture 87"/>
                  <wp:cNvGraphicFramePr>
                    <a:graphicFrameLocks noChangeAspect="1"/>
                  </wp:cNvGraphicFramePr>
                  <a:graphic>
                    <a:graphicData uri="http://schemas.openxmlformats.org/drawingml/2006/picture">
                      <pic:pic>
                        <pic:nvPicPr>
                          <pic:cNvPr id="0" name="general_image-3000.png"/>
                          <pic:cNvPicPr/>
                        </pic:nvPicPr>
                        <pic:blipFill>
                          <a:blip r:embed="rId14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48">
              <w:r>
                <w:rPr>
                  <w:color w:val="0B4FA0"/>
                  <w:sz w:val="13"/>
                  <w:u w:val="single"/>
                </w:rPr>
                <w:t xml:space="preserve">commons.wikimedia.org/wiki/File:Peggy_Johnson_at_th…</w:t>
              </w:r>
            </w:hyperlink>
          </w:p>
        </w:tc>
        <w:tc>
          <w:tcPr>
            <w:tcW w:type="dxa" w:w="1757"/>
          </w:tcPr>
          <w:p>
            <w:pPr>
              <w:spacing w:before="0" w:after="20"/>
            </w:pPr>
            <w:r>
              <w:rPr>
                <w:b w:val="0"/>
                <w:i w:val="0"/>
                <w:sz w:val="14"/>
              </w:rPr>
              <w:t>Photo by East Asia and Pacific Media Hub U.S. Department of State (Secretary Kerry Speaks at the NCAPEC Women's Event) [Public domain], via Wikimedia Commons</w:t>
            </w:r>
          </w:p>
        </w:tc>
        <w:tc>
          <w:tcPr>
            <w:tcW w:type="dxa" w:w="1123"/>
          </w:tcPr>
          <w:p>
            <w:pPr>
              <w:spacing w:before="0" w:after="20"/>
            </w:pPr>
            <w:r>
              <w:rPr>
                <w:b w:val="0"/>
                <w:i w:val="0"/>
                <w:sz w:val="15"/>
              </w:rPr>
              <w:t>Public domain</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My favorite thing about the Internet is that you get to go into the private world of real creeps without having to smell them.</w:t>
            </w:r>
          </w:p>
        </w:tc>
        <w:tc>
          <w:tcPr>
            <w:tcW w:type="dxa" w:w="1469"/>
          </w:tcPr>
          <w:p>
            <w:pPr>
              <w:spacing w:before="0" w:after="20"/>
            </w:pPr>
            <w:r>
              <w:rPr>
                <w:b/>
                <w:i w:val="0"/>
                <w:sz w:val="16"/>
              </w:rPr>
              <w:t>Penn Jillett</w:t>
            </w:r>
          </w:p>
        </w:tc>
        <w:tc>
          <w:tcPr>
            <w:tcW w:type="dxa" w:w="1123"/>
          </w:tcPr>
          <w:p>
            <w:pPr>
              <w:jc w:val="center"/>
            </w:pPr>
            <w:r>
              <w:drawing>
                <wp:inline xmlns:a="http://schemas.openxmlformats.org/drawingml/2006/main" xmlns:pic="http://schemas.openxmlformats.org/drawingml/2006/picture">
                  <wp:extent cx="621792" cy="621792"/>
                  <wp:docPr id="88" name="Picture 88"/>
                  <wp:cNvGraphicFramePr>
                    <a:graphicFrameLocks noChangeAspect="1"/>
                  </wp:cNvGraphicFramePr>
                  <a:graphic>
                    <a:graphicData uri="http://schemas.openxmlformats.org/drawingml/2006/picture">
                      <pic:pic>
                        <pic:nvPicPr>
                          <pic:cNvPr id="0" name="general_image-1797.png"/>
                          <pic:cNvPicPr/>
                        </pic:nvPicPr>
                        <pic:blipFill>
                          <a:blip r:embed="rId14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 Comms: Internet (dc_internet.php)</w:t>
            </w:r>
          </w:p>
        </w:tc>
        <w:tc>
          <w:tcPr>
            <w:tcW w:type="dxa" w:w="1800"/>
          </w:tcPr>
          <w:p>
            <w:pPr>
              <w:spacing w:before="0" w:after="20"/>
            </w:pPr>
            <w:hyperlink r:id="rId150">
              <w:r>
                <w:rPr>
                  <w:color w:val="0B4FA0"/>
                  <w:sz w:val="13"/>
                  <w:u w:val="single"/>
                </w:rPr>
                <w:t xml:space="preserve">commons.wikimedia.org/…/File:Penn-Jillette-8608.jpg</w:t>
              </w:r>
            </w:hyperlink>
          </w:p>
        </w:tc>
        <w:tc>
          <w:tcPr>
            <w:tcW w:type="dxa" w:w="1757"/>
          </w:tcPr>
          <w:p>
            <w:pPr>
              <w:spacing w:before="0" w:after="20"/>
            </w:pPr>
            <w:r>
              <w:rPr>
                <w:b w:val="0"/>
                <w:i w:val="0"/>
                <w:sz w:val="14"/>
              </w:rPr>
              <w:t>Photo by Loadmaster (David R. Tribble) This image was made by Loadmaster (David R. Tribble)Email the author: David R. TribbleAlso see my personal gallery at Google Photos [CC BY-SA 3.0 or GFDL], from Wikimedia Commons</w:t>
            </w:r>
          </w:p>
        </w:tc>
        <w:tc>
          <w:tcPr>
            <w:tcW w:type="dxa" w:w="1123"/>
          </w:tcPr>
          <w:p>
            <w:pPr>
              <w:spacing w:before="0" w:after="20"/>
            </w:pPr>
            <w:r>
              <w:rPr>
                <w:b w:val="0"/>
                <w:i w:val="0"/>
                <w:sz w:val="15"/>
              </w:rPr>
              <w:t>CC BY-SA 3.0 or GFDL</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If you look back over the history of computing, it started as mainframes or terminals. As PCs or work stations became prevalent, computing moved to the edge, and we had applications that took advantage of edge computing and the CPU and processing power at the edge. Cloud computing brought things back to the center.</w:t>
            </w:r>
          </w:p>
        </w:tc>
        <w:tc>
          <w:tcPr>
            <w:tcW w:type="dxa" w:w="1469"/>
          </w:tcPr>
          <w:p>
            <w:pPr>
              <w:spacing w:before="0" w:after="20"/>
            </w:pPr>
            <w:r>
              <w:rPr>
                <w:b/>
                <w:i w:val="0"/>
                <w:sz w:val="16"/>
              </w:rPr>
              <w:t>Peter Levine</w:t>
            </w:r>
          </w:p>
        </w:tc>
        <w:tc>
          <w:tcPr>
            <w:tcW w:type="dxa" w:w="1123"/>
          </w:tcPr>
          <w:p>
            <w:pPr>
              <w:jc w:val="center"/>
            </w:pPr>
            <w:r>
              <w:drawing>
                <wp:inline xmlns:a="http://schemas.openxmlformats.org/drawingml/2006/main" xmlns:pic="http://schemas.openxmlformats.org/drawingml/2006/picture">
                  <wp:extent cx="621792" cy="621792"/>
                  <wp:docPr id="89" name="Picture 89"/>
                  <wp:cNvGraphicFramePr>
                    <a:graphicFrameLocks noChangeAspect="1"/>
                  </wp:cNvGraphicFramePr>
                  <a:graphic>
                    <a:graphicData uri="http://schemas.openxmlformats.org/drawingml/2006/picture">
                      <pic:pic>
                        <pic:nvPicPr>
                          <pic:cNvPr id="0" name="general_image-1395.png"/>
                          <pic:cNvPicPr/>
                        </pic:nvPicPr>
                        <pic:blipFill>
                          <a:blip r:embed="rId15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 Comms: Internet (dc_internet.php)</w:t>
            </w:r>
          </w:p>
        </w:tc>
        <w:tc>
          <w:tcPr>
            <w:tcW w:type="dxa" w:w="1800"/>
          </w:tcPr>
          <w:p>
            <w:pPr>
              <w:spacing w:before="0" w:after="20"/>
            </w:pPr>
            <w:hyperlink r:id="rId152">
              <w:r>
                <w:rPr>
                  <w:color w:val="0B4FA0"/>
                  <w:sz w:val="13"/>
                  <w:u w:val="single"/>
                </w:rPr>
                <w:t xml:space="preserve">commons.wikimedia.org/wiki/File:Peter_Levine_(DOD)_…</w:t>
              </w:r>
            </w:hyperlink>
          </w:p>
        </w:tc>
        <w:tc>
          <w:tcPr>
            <w:tcW w:type="dxa" w:w="1757"/>
          </w:tcPr>
          <w:p>
            <w:pPr>
              <w:spacing w:before="0" w:after="20"/>
            </w:pPr>
            <w:r>
              <w:rPr>
                <w:b w:val="0"/>
                <w:i w:val="0"/>
                <w:sz w:val="14"/>
              </w:rPr>
              <w:t>Photo by Monica A. King [Public domain], via Wikimedia Commons</w:t>
            </w:r>
          </w:p>
        </w:tc>
        <w:tc>
          <w:tcPr>
            <w:tcW w:type="dxa" w:w="1123"/>
          </w:tcPr>
          <w:p>
            <w:pPr>
              <w:spacing w:before="0" w:after="20"/>
            </w:pPr>
            <w:r>
              <w:rPr>
                <w:b w:val="0"/>
                <w:i w:val="0"/>
                <w:sz w:val="15"/>
              </w:rPr>
              <w:t>Public domain</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In our fibre-optic world of tweets and tablets, we are more conscious of the world around us. The technicolour violence and humanitarian abuses of today are just a flick of a switch away. In our homes, on the train, in our coffee shops, we see it, we feel it, we know about it. All of us. All of the time. Human suffering is visible, constantly.</w:t>
            </w:r>
          </w:p>
        </w:tc>
        <w:tc>
          <w:tcPr>
            <w:tcW w:type="dxa" w:w="1469"/>
          </w:tcPr>
          <w:p>
            <w:pPr>
              <w:spacing w:before="0" w:after="20"/>
            </w:pPr>
            <w:r>
              <w:rPr>
                <w:b/>
                <w:i w:val="0"/>
                <w:sz w:val="16"/>
              </w:rPr>
              <w:t>Peter Maurer</w:t>
            </w:r>
          </w:p>
        </w:tc>
        <w:tc>
          <w:tcPr>
            <w:tcW w:type="dxa" w:w="1123"/>
          </w:tcPr>
          <w:p>
            <w:pPr>
              <w:jc w:val="center"/>
            </w:pPr>
            <w:r>
              <w:drawing>
                <wp:inline xmlns:a="http://schemas.openxmlformats.org/drawingml/2006/main" xmlns:pic="http://schemas.openxmlformats.org/drawingml/2006/picture">
                  <wp:extent cx="621792" cy="621792"/>
                  <wp:docPr id="90" name="Picture 90"/>
                  <wp:cNvGraphicFramePr>
                    <a:graphicFrameLocks noChangeAspect="1"/>
                  </wp:cNvGraphicFramePr>
                  <a:graphic>
                    <a:graphicData uri="http://schemas.openxmlformats.org/drawingml/2006/picture">
                      <pic:pic>
                        <pic:nvPicPr>
                          <pic:cNvPr id="0" name="general_image-1569.png"/>
                          <pic:cNvPicPr/>
                        </pic:nvPicPr>
                        <pic:blipFill>
                          <a:blip r:embed="rId15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Media (dc_communications_media.php)</w:t>
            </w:r>
          </w:p>
        </w:tc>
        <w:tc>
          <w:tcPr>
            <w:tcW w:type="dxa" w:w="1800"/>
          </w:tcPr>
          <w:p>
            <w:pPr>
              <w:spacing w:before="0" w:after="20"/>
            </w:pPr>
            <w:hyperlink r:id="rId154">
              <w:r>
                <w:rPr>
                  <w:color w:val="0B4FA0"/>
                  <w:sz w:val="13"/>
                  <w:u w:val="single"/>
                </w:rPr>
                <w:t xml:space="preserve">commons.wikimedia.org/wiki/File:Petermaurer.jpg</w:t>
              </w:r>
            </w:hyperlink>
          </w:p>
        </w:tc>
        <w:tc>
          <w:tcPr>
            <w:tcW w:type="dxa" w:w="1757"/>
          </w:tcPr>
          <w:p>
            <w:pPr>
              <w:spacing w:before="0" w:after="20"/>
            </w:pPr>
            <w:r>
              <w:rPr>
                <w:b w:val="0"/>
                <w:i w:val="0"/>
                <w:sz w:val="14"/>
              </w:rPr>
              <w:t>Photo Wikimedia Commons</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What troubles me is the Internet and the electronic technology revolution. Shyness is fueled in part by so many people spending huge amounts of time alone, isolated on e-mail, in chat rooms, which reduces their face-to-face contact with other people.</w:t>
            </w:r>
          </w:p>
        </w:tc>
        <w:tc>
          <w:tcPr>
            <w:tcW w:type="dxa" w:w="1469"/>
          </w:tcPr>
          <w:p>
            <w:pPr>
              <w:spacing w:before="0" w:after="20"/>
            </w:pPr>
            <w:r>
              <w:rPr>
                <w:b/>
                <w:i w:val="0"/>
                <w:sz w:val="16"/>
              </w:rPr>
              <w:t>Philip Zimbardo</w:t>
            </w:r>
          </w:p>
        </w:tc>
        <w:tc>
          <w:tcPr>
            <w:tcW w:type="dxa" w:w="1123"/>
          </w:tcPr>
          <w:p>
            <w:pPr>
              <w:jc w:val="center"/>
            </w:pPr>
            <w:r>
              <w:drawing>
                <wp:inline xmlns:a="http://schemas.openxmlformats.org/drawingml/2006/main" xmlns:pic="http://schemas.openxmlformats.org/drawingml/2006/picture">
                  <wp:extent cx="621792" cy="621792"/>
                  <wp:docPr id="91" name="Picture 91"/>
                  <wp:cNvGraphicFramePr>
                    <a:graphicFrameLocks noChangeAspect="1"/>
                  </wp:cNvGraphicFramePr>
                  <a:graphic>
                    <a:graphicData uri="http://schemas.openxmlformats.org/drawingml/2006/picture">
                      <pic:pic>
                        <pic:nvPicPr>
                          <pic:cNvPr id="0" name="general_image-1084.png"/>
                          <pic:cNvPicPr/>
                        </pic:nvPicPr>
                        <pic:blipFill>
                          <a:blip r:embed="rId155"/>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56">
              <w:r>
                <w:rPr>
                  <w:color w:val="0B4FA0"/>
                  <w:sz w:val="13"/>
                  <w:u w:val="single"/>
                </w:rPr>
                <w:t xml:space="preserve">commons.wikimedia.org/wiki/File:Philip_Zimbardo_20t…</w:t>
              </w:r>
            </w:hyperlink>
          </w:p>
        </w:tc>
        <w:tc>
          <w:tcPr>
            <w:tcW w:type="dxa" w:w="1757"/>
          </w:tcPr>
          <w:p>
            <w:pPr>
              <w:spacing w:before="0" w:after="20"/>
            </w:pPr>
            <w:r>
              <w:rPr>
                <w:b w:val="0"/>
                <w:i w:val="0"/>
                <w:sz w:val="14"/>
              </w:rPr>
              <w:t>Photo by Mfdfjihlava [CC BY-SA 4.0], from Wikimedia Commons</w:t>
            </w:r>
          </w:p>
        </w:tc>
        <w:tc>
          <w:tcPr>
            <w:tcW w:type="dxa" w:w="1123"/>
          </w:tcPr>
          <w:p>
            <w:pPr>
              <w:spacing w:before="0" w:after="20"/>
            </w:pPr>
            <w:r>
              <w:rPr>
                <w:b w:val="0"/>
                <w:i w:val="0"/>
                <w:sz w:val="15"/>
              </w:rPr>
              <w:t>CC BY-SA 4.0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think when I first realized that something interesting had happened was probably in 1994. There was a 25th anniversary of the ARPANET celebration and... somebody asked the question, 'Where did email come from?' I remembered that I had done this little program back in 1971. People looked back and nobody could find anything that predated it.</w:t>
            </w:r>
          </w:p>
        </w:tc>
        <w:tc>
          <w:tcPr>
            <w:tcW w:type="dxa" w:w="1469"/>
          </w:tcPr>
          <w:p>
            <w:pPr>
              <w:spacing w:before="0" w:after="20"/>
            </w:pPr>
            <w:r>
              <w:rPr>
                <w:b/>
                <w:i w:val="0"/>
                <w:sz w:val="16"/>
              </w:rPr>
              <w:t>Ray Tomlinson</w:t>
            </w:r>
          </w:p>
        </w:tc>
        <w:tc>
          <w:tcPr>
            <w:tcW w:type="dxa" w:w="1123"/>
          </w:tcPr>
          <w:p>
            <w:pPr>
              <w:jc w:val="center"/>
            </w:pPr>
            <w:r>
              <w:drawing>
                <wp:inline xmlns:a="http://schemas.openxmlformats.org/drawingml/2006/main" xmlns:pic="http://schemas.openxmlformats.org/drawingml/2006/picture">
                  <wp:extent cx="621792" cy="621792"/>
                  <wp:docPr id="92" name="Picture 92"/>
                  <wp:cNvGraphicFramePr>
                    <a:graphicFrameLocks noChangeAspect="1"/>
                  </wp:cNvGraphicFramePr>
                  <a:graphic>
                    <a:graphicData uri="http://schemas.openxmlformats.org/drawingml/2006/picture">
                      <pic:pic>
                        <pic:nvPicPr>
                          <pic:cNvPr id="0" name="general_image-1832.png"/>
                          <pic:cNvPicPr/>
                        </pic:nvPicPr>
                        <pic:blipFill>
                          <a:blip r:embed="rId15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58">
              <w:r>
                <w:rPr>
                  <w:color w:val="0B4FA0"/>
                  <w:sz w:val="13"/>
                  <w:u w:val="single"/>
                </w:rPr>
                <w:t xml:space="preserve">commons.wikimedia.org/wiki/File:Ray_Tomlinson.jpg</w:t>
              </w:r>
            </w:hyperlink>
          </w:p>
        </w:tc>
        <w:tc>
          <w:tcPr>
            <w:tcW w:type="dxa" w:w="1757"/>
          </w:tcPr>
          <w:p>
            <w:pPr>
              <w:spacing w:before="0" w:after="20"/>
            </w:pPr>
            <w:r>
              <w:rPr>
                <w:b w:val="0"/>
                <w:i w:val="0"/>
                <w:sz w:val="14"/>
              </w:rPr>
              <w:t>Photo by Andreu Veà, WiWiW.org (Andreu Veà, WiWiW.org) [CC BY-SA 3.0], via Wikimedia Commons</w:t>
            </w:r>
          </w:p>
        </w:tc>
        <w:tc>
          <w:tcPr>
            <w:tcW w:type="dxa" w:w="1123"/>
          </w:tcPr>
          <w:p>
            <w:pPr>
              <w:spacing w:before="0" w:after="20"/>
            </w:pPr>
            <w:r>
              <w:rPr>
                <w:b w:val="0"/>
                <w:i w:val="0"/>
                <w:sz w:val="15"/>
              </w:rPr>
              <w:t>CC BY-SA 3.0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love Twitter… It’s like owning your own newspaper—without the losses.</w:t>
            </w:r>
          </w:p>
        </w:tc>
        <w:tc>
          <w:tcPr>
            <w:tcW w:type="dxa" w:w="1469"/>
          </w:tcPr>
          <w:p>
            <w:pPr>
              <w:spacing w:before="0" w:after="20"/>
            </w:pPr>
            <w:r>
              <w:rPr>
                <w:b/>
                <w:i w:val="0"/>
                <w:sz w:val="16"/>
              </w:rPr>
              <w:t>@RealDonaldTrumpGage Skidmore [CC BY-SA 2.0 ], via Wikimedia Commons</w:t>
            </w:r>
          </w:p>
        </w:tc>
        <w:tc>
          <w:tcPr>
            <w:tcW w:type="dxa" w:w="1123"/>
          </w:tcPr>
          <w:p>
            <w:pPr>
              <w:jc w:val="center"/>
            </w:pPr>
            <w:r>
              <w:drawing>
                <wp:inline xmlns:a="http://schemas.openxmlformats.org/drawingml/2006/main" xmlns:pic="http://schemas.openxmlformats.org/drawingml/2006/picture">
                  <wp:extent cx="621792" cy="621792"/>
                  <wp:docPr id="93" name="Picture 93"/>
                  <wp:cNvGraphicFramePr>
                    <a:graphicFrameLocks noChangeAspect="1"/>
                  </wp:cNvGraphicFramePr>
                  <a:graphic>
                    <a:graphicData uri="http://schemas.openxmlformats.org/drawingml/2006/picture">
                      <pic:pic>
                        <pic:nvPicPr>
                          <pic:cNvPr id="0" name="general_image-3748.png"/>
                          <pic:cNvPicPr/>
                        </pic:nvPicPr>
                        <pic:blipFill>
                          <a:blip r:embed="rId15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60">
              <w:r>
                <w:rPr>
                  <w:color w:val="0B4FA0"/>
                  <w:sz w:val="13"/>
                  <w:u w:val="single"/>
                </w:rPr>
                <w:t xml:space="preserve">commons.wikimedia.org/wiki/File:Donald_Trump_(29496…</w:t>
              </w:r>
            </w:hyperlink>
          </w:p>
        </w:tc>
        <w:tc>
          <w:tcPr>
            <w:tcW w:type="dxa" w:w="1757"/>
          </w:tcPr>
          <w:p>
            <w:pPr>
              <w:spacing w:before="0" w:after="20"/>
            </w:pPr>
            <w:r>
              <w:rPr>
                <w:b w:val="0"/>
                <w:i w:val="0"/>
                <w:color w:val="595959"/>
                <w:sz w:val="14"/>
              </w:rPr>
              <w:t>—</w:t>
            </w:r>
          </w:p>
        </w:tc>
        <w:tc>
          <w:tcPr>
            <w:tcW w:type="dxa" w:w="1123"/>
          </w:tcPr>
          <w:p>
            <w:pPr>
              <w:spacing w:before="0" w:after="20"/>
            </w:pPr>
            <w:r>
              <w:rPr>
                <w:b w:val="0"/>
                <w:i w:val="0"/>
                <w:sz w:val="15"/>
              </w:rPr>
              <w:t>CC BY-SA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When Tim Berners-Lee invented the computer code that led to the creation of the World Wide Web in 1990, he did not try to patent or charge fees for the use of his technology.</w:t>
            </w:r>
          </w:p>
        </w:tc>
        <w:tc>
          <w:tcPr>
            <w:tcW w:type="dxa" w:w="1469"/>
          </w:tcPr>
          <w:p>
            <w:pPr>
              <w:spacing w:before="0" w:after="20"/>
            </w:pPr>
            <w:r>
              <w:rPr>
                <w:b/>
                <w:i w:val="0"/>
                <w:sz w:val="16"/>
              </w:rPr>
              <w:t>Rebecca MacKinnon</w:t>
            </w:r>
          </w:p>
        </w:tc>
        <w:tc>
          <w:tcPr>
            <w:tcW w:type="dxa" w:w="1123"/>
          </w:tcPr>
          <w:p>
            <w:pPr>
              <w:jc w:val="center"/>
            </w:pPr>
            <w:r>
              <w:drawing>
                <wp:inline xmlns:a="http://schemas.openxmlformats.org/drawingml/2006/main" xmlns:pic="http://schemas.openxmlformats.org/drawingml/2006/picture">
                  <wp:extent cx="621792" cy="621792"/>
                  <wp:docPr id="94" name="Picture 94"/>
                  <wp:cNvGraphicFramePr>
                    <a:graphicFrameLocks noChangeAspect="1"/>
                  </wp:cNvGraphicFramePr>
                  <a:graphic>
                    <a:graphicData uri="http://schemas.openxmlformats.org/drawingml/2006/picture">
                      <pic:pic>
                        <pic:nvPicPr>
                          <pic:cNvPr id="0" name="general_image-2443.png"/>
                          <pic:cNvPicPr/>
                        </pic:nvPicPr>
                        <pic:blipFill>
                          <a:blip r:embed="rId16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WWW (dc_www.php)</w:t>
            </w:r>
          </w:p>
        </w:tc>
        <w:tc>
          <w:tcPr>
            <w:tcW w:type="dxa" w:w="1800"/>
          </w:tcPr>
          <w:p>
            <w:pPr>
              <w:spacing w:before="0" w:after="20"/>
            </w:pPr>
            <w:hyperlink r:id="rId162">
              <w:r>
                <w:rPr>
                  <w:color w:val="0B4FA0"/>
                  <w:sz w:val="13"/>
                  <w:u w:val="single"/>
                </w:rPr>
                <w:t xml:space="preserve">commons.wikimedia.org/wiki/File:Rebecca_MacKinnon_2…</w:t>
              </w:r>
            </w:hyperlink>
          </w:p>
        </w:tc>
        <w:tc>
          <w:tcPr>
            <w:tcW w:type="dxa" w:w="1757"/>
          </w:tcPr>
          <w:p>
            <w:pPr>
              <w:spacing w:before="0" w:after="20"/>
            </w:pPr>
            <w:r>
              <w:rPr>
                <w:b w:val="0"/>
                <w:i w:val="0"/>
                <w:sz w:val="14"/>
              </w:rPr>
              <w:t>Photo by Joi Ito (Rebecca MacKinnon)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Fibre optic is becoming like electricity. If you look at how electricity spread around the globe 100 years ago, that's what's happening now.</w:t>
            </w:r>
          </w:p>
        </w:tc>
        <w:tc>
          <w:tcPr>
            <w:tcW w:type="dxa" w:w="1469"/>
          </w:tcPr>
          <w:p>
            <w:pPr>
              <w:spacing w:before="0" w:after="20"/>
            </w:pPr>
            <w:r>
              <w:rPr>
                <w:b/>
                <w:i w:val="0"/>
                <w:sz w:val="16"/>
              </w:rPr>
              <w:t>Reed Hastings</w:t>
            </w:r>
          </w:p>
        </w:tc>
        <w:tc>
          <w:tcPr>
            <w:tcW w:type="dxa" w:w="1123"/>
          </w:tcPr>
          <w:p>
            <w:pPr>
              <w:jc w:val="center"/>
            </w:pPr>
            <w:r>
              <w:drawing>
                <wp:inline xmlns:a="http://schemas.openxmlformats.org/drawingml/2006/main" xmlns:pic="http://schemas.openxmlformats.org/drawingml/2006/picture">
                  <wp:extent cx="621792" cy="621792"/>
                  <wp:docPr id="95" name="Picture 95"/>
                  <wp:cNvGraphicFramePr>
                    <a:graphicFrameLocks noChangeAspect="1"/>
                  </wp:cNvGraphicFramePr>
                  <a:graphic>
                    <a:graphicData uri="http://schemas.openxmlformats.org/drawingml/2006/picture">
                      <pic:pic>
                        <pic:nvPicPr>
                          <pic:cNvPr id="0" name="general_image-1566.png"/>
                          <pic:cNvPicPr/>
                        </pic:nvPicPr>
                        <pic:blipFill>
                          <a:blip r:embed="rId16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Media (dc_communications_media.php)</w:t>
            </w:r>
          </w:p>
        </w:tc>
        <w:tc>
          <w:tcPr>
            <w:tcW w:type="dxa" w:w="1800"/>
          </w:tcPr>
          <w:p>
            <w:pPr>
              <w:spacing w:before="0" w:after="20"/>
            </w:pPr>
            <w:hyperlink r:id="rId164">
              <w:r>
                <w:rPr>
                  <w:color w:val="0B4FA0"/>
                  <w:sz w:val="13"/>
                  <w:u w:val="single"/>
                </w:rPr>
                <w:t xml:space="preserve">commons.wikimedia.org/wiki/File:Reed_Hastings,_Web_…</w:t>
              </w:r>
            </w:hyperlink>
          </w:p>
        </w:tc>
        <w:tc>
          <w:tcPr>
            <w:tcW w:type="dxa" w:w="1757"/>
          </w:tcPr>
          <w:p>
            <w:pPr>
              <w:spacing w:before="0" w:after="20"/>
            </w:pPr>
            <w:r>
              <w:rPr>
                <w:b w:val="0"/>
                <w:i w:val="0"/>
                <w:sz w:val="14"/>
              </w:rPr>
              <w:t>Photo Wikimedia Commons</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It turns out that all Netflix streaming peak on Saturday night can fit inside a single fiber optic, which is the size of one human hair.</w:t>
            </w:r>
          </w:p>
        </w:tc>
        <w:tc>
          <w:tcPr>
            <w:tcW w:type="dxa" w:w="1469"/>
          </w:tcPr>
          <w:p>
            <w:pPr>
              <w:spacing w:before="0" w:after="20"/>
            </w:pPr>
            <w:r>
              <w:rPr>
                <w:b/>
                <w:i w:val="0"/>
                <w:sz w:val="16"/>
              </w:rPr>
              <w:t>Reed Hastings</w:t>
            </w:r>
          </w:p>
        </w:tc>
        <w:tc>
          <w:tcPr>
            <w:tcW w:type="dxa" w:w="1123"/>
          </w:tcPr>
          <w:p>
            <w:pPr>
              <w:jc w:val="center"/>
            </w:pPr>
            <w:r>
              <w:drawing>
                <wp:inline xmlns:a="http://schemas.openxmlformats.org/drawingml/2006/main" xmlns:pic="http://schemas.openxmlformats.org/drawingml/2006/picture">
                  <wp:extent cx="621792" cy="621792"/>
                  <wp:docPr id="96" name="Picture 96"/>
                  <wp:cNvGraphicFramePr>
                    <a:graphicFrameLocks noChangeAspect="1"/>
                  </wp:cNvGraphicFramePr>
                  <a:graphic>
                    <a:graphicData uri="http://schemas.openxmlformats.org/drawingml/2006/picture">
                      <pic:pic>
                        <pic:nvPicPr>
                          <pic:cNvPr id="0" name="general_image-1566.png"/>
                          <pic:cNvPicPr/>
                        </pic:nvPicPr>
                        <pic:blipFill>
                          <a:blip r:embed="rId16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Media (dc_communications_media.php)</w:t>
            </w:r>
          </w:p>
        </w:tc>
        <w:tc>
          <w:tcPr>
            <w:tcW w:type="dxa" w:w="1800"/>
          </w:tcPr>
          <w:p>
            <w:pPr>
              <w:spacing w:before="0" w:after="20"/>
            </w:pPr>
            <w:hyperlink r:id="rId164">
              <w:r>
                <w:rPr>
                  <w:color w:val="0B4FA0"/>
                  <w:sz w:val="13"/>
                  <w:u w:val="single"/>
                </w:rPr>
                <w:t xml:space="preserve">commons.wikimedia.org/wiki/File:Reed_Hastings,_Web_…</w:t>
              </w:r>
            </w:hyperlink>
          </w:p>
        </w:tc>
        <w:tc>
          <w:tcPr>
            <w:tcW w:type="dxa" w:w="1757"/>
          </w:tcPr>
          <w:p>
            <w:pPr>
              <w:spacing w:before="0" w:after="20"/>
            </w:pPr>
            <w:r>
              <w:rPr>
                <w:b w:val="0"/>
                <w:i w:val="0"/>
                <w:sz w:val="14"/>
              </w:rPr>
              <w:t>Photo Wikimedia Commons</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It's ironic, but true, that in this age of electronic communications, personal interaction is becoming more important than ever.</w:t>
            </w:r>
          </w:p>
        </w:tc>
        <w:tc>
          <w:tcPr>
            <w:tcW w:type="dxa" w:w="1469"/>
          </w:tcPr>
          <w:p>
            <w:pPr>
              <w:spacing w:before="0" w:after="20"/>
            </w:pPr>
            <w:r>
              <w:rPr>
                <w:b/>
                <w:i w:val="0"/>
                <w:sz w:val="16"/>
              </w:rPr>
              <w:t>Regis McKenna</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E-Communications (dc_e-comms.php)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This whole blogging stuff has been bugging me for years. Talk about no filter on things. People feel free to do and say whatever they want with no vetting, with no editing, with nothing.</w:t>
            </w:r>
          </w:p>
        </w:tc>
        <w:tc>
          <w:tcPr>
            <w:tcW w:type="dxa" w:w="1469"/>
          </w:tcPr>
          <w:p>
            <w:pPr>
              <w:spacing w:before="0" w:after="20"/>
            </w:pPr>
            <w:r>
              <w:rPr>
                <w:b/>
                <w:i w:val="0"/>
                <w:sz w:val="16"/>
              </w:rPr>
              <w:t>Rick Moranis</w:t>
            </w:r>
          </w:p>
        </w:tc>
        <w:tc>
          <w:tcPr>
            <w:tcW w:type="dxa" w:w="1123"/>
          </w:tcPr>
          <w:p>
            <w:pPr>
              <w:jc w:val="center"/>
            </w:pPr>
            <w:r>
              <w:drawing>
                <wp:inline xmlns:a="http://schemas.openxmlformats.org/drawingml/2006/main" xmlns:pic="http://schemas.openxmlformats.org/drawingml/2006/picture">
                  <wp:extent cx="621792" cy="621792"/>
                  <wp:docPr id="97" name="Picture 97"/>
                  <wp:cNvGraphicFramePr>
                    <a:graphicFrameLocks noChangeAspect="1"/>
                  </wp:cNvGraphicFramePr>
                  <a:graphic>
                    <a:graphicData uri="http://schemas.openxmlformats.org/drawingml/2006/picture">
                      <pic:pic>
                        <pic:nvPicPr>
                          <pic:cNvPr id="0" name="general_image-3601.png"/>
                          <pic:cNvPicPr/>
                        </pic:nvPicPr>
                        <pic:blipFill>
                          <a:blip r:embed="rId165"/>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A blogger is constantly looking over his shoulder, for fear that he is not being followed.</w:t>
            </w:r>
          </w:p>
        </w:tc>
        <w:tc>
          <w:tcPr>
            <w:tcW w:type="dxa" w:w="1469"/>
          </w:tcPr>
          <w:p>
            <w:pPr>
              <w:spacing w:before="0" w:after="20"/>
            </w:pPr>
            <w:r>
              <w:rPr>
                <w:b/>
                <w:i w:val="0"/>
                <w:sz w:val="16"/>
              </w:rPr>
              <w:t>Robert Brault</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E-Communications (dc_e-comms.php)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Sometimes I imagine a get-together where I introduce my family to my blogger friends and my blogger friends introduce my family to me.</w:t>
            </w:r>
          </w:p>
        </w:tc>
        <w:tc>
          <w:tcPr>
            <w:tcW w:type="dxa" w:w="1469"/>
          </w:tcPr>
          <w:p>
            <w:pPr>
              <w:spacing w:before="0" w:after="20"/>
            </w:pPr>
            <w:r>
              <w:rPr>
                <w:b/>
                <w:i w:val="0"/>
                <w:sz w:val="16"/>
              </w:rPr>
              <w:t>Robert Brault</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E-Communications (dc_e-comms.php)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We're teaming up with a major Hollywood studio, and we're making a movie called 'Copper.' It's set on Mars in the 24th century. By then we've got 27 billion people in the world, copper is the world's most valuable metal because everything runs on electricity, and there's no more burning of hydrocarbons.</w:t>
            </w:r>
          </w:p>
        </w:tc>
        <w:tc>
          <w:tcPr>
            <w:tcW w:type="dxa" w:w="1469"/>
          </w:tcPr>
          <w:p>
            <w:pPr>
              <w:spacing w:before="0" w:after="20"/>
            </w:pPr>
            <w:r>
              <w:rPr>
                <w:b/>
                <w:i w:val="0"/>
                <w:sz w:val="16"/>
              </w:rPr>
              <w:t>Robert Friedland</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Media (dc_communications_media.php)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We've heard that a million monkeys at a million keyboards could produce the complete works of Shakespeare; now, thanks to the Internet, we know that is not true.</w:t>
            </w:r>
          </w:p>
        </w:tc>
        <w:tc>
          <w:tcPr>
            <w:tcW w:type="dxa" w:w="1469"/>
          </w:tcPr>
          <w:p>
            <w:pPr>
              <w:spacing w:before="0" w:after="20"/>
            </w:pPr>
            <w:r>
              <w:rPr>
                <w:b/>
                <w:i w:val="0"/>
                <w:sz w:val="16"/>
              </w:rPr>
              <w:t>Robert Wilensky</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 Comms: Internet (dc_internet.php)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love the web, but man, I look at my browser, and there are, like, twenty tabs up there, all jostling for space and time, all framed by a mosaic of other apps, other work, other entertainment... so even when I really am paying attention to something on the web, there's this peripheral haze.</w:t>
            </w:r>
          </w:p>
        </w:tc>
        <w:tc>
          <w:tcPr>
            <w:tcW w:type="dxa" w:w="1469"/>
          </w:tcPr>
          <w:p>
            <w:pPr>
              <w:spacing w:before="0" w:after="20"/>
            </w:pPr>
            <w:r>
              <w:rPr>
                <w:b/>
                <w:i w:val="0"/>
                <w:sz w:val="16"/>
              </w:rPr>
              <w:t>Robin Sloan</w:t>
            </w:r>
          </w:p>
        </w:tc>
        <w:tc>
          <w:tcPr>
            <w:tcW w:type="dxa" w:w="1123"/>
          </w:tcPr>
          <w:p>
            <w:pPr>
              <w:jc w:val="center"/>
            </w:pPr>
            <w:r>
              <w:drawing>
                <wp:inline xmlns:a="http://schemas.openxmlformats.org/drawingml/2006/main" xmlns:pic="http://schemas.openxmlformats.org/drawingml/2006/picture">
                  <wp:extent cx="621792" cy="621792"/>
                  <wp:docPr id="98" name="Picture 98"/>
                  <wp:cNvGraphicFramePr>
                    <a:graphicFrameLocks noChangeAspect="1"/>
                  </wp:cNvGraphicFramePr>
                  <a:graphic>
                    <a:graphicData uri="http://schemas.openxmlformats.org/drawingml/2006/picture">
                      <pic:pic>
                        <pic:nvPicPr>
                          <pic:cNvPr id="0" name="general_image-1197.png"/>
                          <pic:cNvPicPr/>
                        </pic:nvPicPr>
                        <pic:blipFill>
                          <a:blip r:embed="rId16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Browsing and Searching (dc_browsing.php)</w:t>
            </w:r>
          </w:p>
        </w:tc>
        <w:tc>
          <w:tcPr>
            <w:tcW w:type="dxa" w:w="1800"/>
          </w:tcPr>
          <w:p>
            <w:pPr>
              <w:spacing w:before="0" w:after="20"/>
            </w:pPr>
            <w:hyperlink r:id="rId167">
              <w:r>
                <w:rPr>
                  <w:color w:val="0B4FA0"/>
                  <w:sz w:val="13"/>
                  <w:u w:val="single"/>
                </w:rPr>
                <w:t xml:space="preserve">flickr.com/photos/rs/1421292912/</w:t>
              </w:r>
            </w:hyperlink>
          </w:p>
        </w:tc>
        <w:tc>
          <w:tcPr>
            <w:tcW w:type="dxa" w:w="1757"/>
          </w:tcPr>
          <w:p>
            <w:pPr>
              <w:spacing w:before="0" w:after="20"/>
            </w:pPr>
            <w:r>
              <w:rPr>
                <w:b w:val="0"/>
                <w:i w:val="0"/>
                <w:sz w:val="14"/>
              </w:rPr>
              <w:t>Photo from Flikr</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Headlines, in a way, are what mislead you because bad news is a headline, and gradual improvement is not.</w:t>
            </w:r>
          </w:p>
        </w:tc>
        <w:tc>
          <w:tcPr>
            <w:tcW w:type="dxa" w:w="1469"/>
          </w:tcPr>
          <w:p>
            <w:pPr>
              <w:spacing w:before="0" w:after="20"/>
            </w:pPr>
            <w:r>
              <w:rPr>
                <w:b/>
                <w:i w:val="0"/>
                <w:sz w:val="16"/>
              </w:rPr>
              <w:t>Ryan Holiday</w:t>
            </w:r>
          </w:p>
        </w:tc>
        <w:tc>
          <w:tcPr>
            <w:tcW w:type="dxa" w:w="1123"/>
          </w:tcPr>
          <w:p>
            <w:pPr>
              <w:jc w:val="center"/>
            </w:pPr>
            <w:r>
              <w:drawing>
                <wp:inline xmlns:a="http://schemas.openxmlformats.org/drawingml/2006/main" xmlns:pic="http://schemas.openxmlformats.org/drawingml/2006/picture">
                  <wp:extent cx="621792" cy="621792"/>
                  <wp:docPr id="99" name="Picture 99"/>
                  <wp:cNvGraphicFramePr>
                    <a:graphicFrameLocks noChangeAspect="1"/>
                  </wp:cNvGraphicFramePr>
                  <a:graphic>
                    <a:graphicData uri="http://schemas.openxmlformats.org/drawingml/2006/picture">
                      <pic:pic>
                        <pic:nvPicPr>
                          <pic:cNvPr id="0" name="general_image-1080.png"/>
                          <pic:cNvPicPr/>
                        </pic:nvPicPr>
                        <pic:blipFill>
                          <a:blip r:embed="rId3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68">
              <w:r>
                <w:rPr>
                  <w:color w:val="0B4FA0"/>
                  <w:sz w:val="13"/>
                  <w:u w:val="single"/>
                </w:rPr>
                <w:t xml:space="preserve">commons.wikimedia.org/wiki/File:RyanHoliday.jpg</w:t>
              </w:r>
            </w:hyperlink>
          </w:p>
        </w:tc>
        <w:tc>
          <w:tcPr>
            <w:tcW w:type="dxa" w:w="1757"/>
          </w:tcPr>
          <w:p>
            <w:pPr>
              <w:spacing w:before="0" w:after="20"/>
            </w:pPr>
            <w:r>
              <w:rPr>
                <w:b w:val="0"/>
                <w:i w:val="0"/>
                <w:sz w:val="14"/>
              </w:rPr>
              <w:t>Photo by Ryan_Holiday [CC BY-SA 2.0 ], via Wikimedia Commons</w:t>
            </w:r>
          </w:p>
        </w:tc>
        <w:tc>
          <w:tcPr>
            <w:tcW w:type="dxa" w:w="1123"/>
          </w:tcPr>
          <w:p>
            <w:pPr>
              <w:spacing w:before="0" w:after="20"/>
            </w:pPr>
            <w:r>
              <w:rPr>
                <w:b w:val="0"/>
                <w:i w:val="0"/>
                <w:sz w:val="15"/>
              </w:rPr>
              <w:t>CC BY-SA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primary occupational hazard of blogging is this: it's easier when you yourself take on some of the traits of insanity. It's a job that requires the doer to be selfish, self-absorbed, and superficial.</w:t>
            </w:r>
          </w:p>
        </w:tc>
        <w:tc>
          <w:tcPr>
            <w:tcW w:type="dxa" w:w="1469"/>
          </w:tcPr>
          <w:p>
            <w:pPr>
              <w:spacing w:before="0" w:after="20"/>
            </w:pPr>
            <w:r>
              <w:rPr>
                <w:b/>
                <w:i w:val="0"/>
                <w:sz w:val="16"/>
              </w:rPr>
              <w:t>Ryan Holiday</w:t>
            </w:r>
          </w:p>
        </w:tc>
        <w:tc>
          <w:tcPr>
            <w:tcW w:type="dxa" w:w="1123"/>
          </w:tcPr>
          <w:p>
            <w:pPr>
              <w:jc w:val="center"/>
            </w:pPr>
            <w:r>
              <w:drawing>
                <wp:inline xmlns:a="http://schemas.openxmlformats.org/drawingml/2006/main" xmlns:pic="http://schemas.openxmlformats.org/drawingml/2006/picture">
                  <wp:extent cx="621792" cy="621792"/>
                  <wp:docPr id="100" name="Picture 100"/>
                  <wp:cNvGraphicFramePr>
                    <a:graphicFrameLocks noChangeAspect="1"/>
                  </wp:cNvGraphicFramePr>
                  <a:graphic>
                    <a:graphicData uri="http://schemas.openxmlformats.org/drawingml/2006/picture">
                      <pic:pic>
                        <pic:nvPicPr>
                          <pic:cNvPr id="0" name="general_image-3611.png"/>
                          <pic:cNvPicPr/>
                        </pic:nvPicPr>
                        <pic:blipFill>
                          <a:blip r:embed="rId16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68">
              <w:r>
                <w:rPr>
                  <w:color w:val="0B4FA0"/>
                  <w:sz w:val="13"/>
                  <w:u w:val="single"/>
                </w:rPr>
                <w:t xml:space="preserve">commons.wikimedia.org/wiki/File:RyanHoliday.jpg</w:t>
              </w:r>
            </w:hyperlink>
          </w:p>
        </w:tc>
        <w:tc>
          <w:tcPr>
            <w:tcW w:type="dxa" w:w="1757"/>
          </w:tcPr>
          <w:p>
            <w:pPr>
              <w:spacing w:before="0" w:after="20"/>
            </w:pPr>
            <w:r>
              <w:rPr>
                <w:b w:val="0"/>
                <w:i w:val="0"/>
                <w:sz w:val="14"/>
              </w:rPr>
              <w:t>Photo by Ryan_Holiday [CC BY-SA 2.0 ], via Wikimedia Commons</w:t>
            </w:r>
          </w:p>
        </w:tc>
        <w:tc>
          <w:tcPr>
            <w:tcW w:type="dxa" w:w="1123"/>
          </w:tcPr>
          <w:p>
            <w:pPr>
              <w:spacing w:before="0" w:after="20"/>
            </w:pPr>
            <w:r>
              <w:rPr>
                <w:b w:val="0"/>
                <w:i w:val="0"/>
                <w:sz w:val="15"/>
              </w:rPr>
              <w:t>CC BY-SA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process for finding, creating, and consuming information has fundamentally changed with the advent of the web and the rise of blogging.</w:t>
            </w:r>
          </w:p>
        </w:tc>
        <w:tc>
          <w:tcPr>
            <w:tcW w:type="dxa" w:w="1469"/>
          </w:tcPr>
          <w:p>
            <w:pPr>
              <w:spacing w:before="0" w:after="20"/>
            </w:pPr>
            <w:r>
              <w:rPr>
                <w:b/>
                <w:i w:val="0"/>
                <w:sz w:val="16"/>
              </w:rPr>
              <w:t>Ryan Holiday</w:t>
            </w:r>
          </w:p>
        </w:tc>
        <w:tc>
          <w:tcPr>
            <w:tcW w:type="dxa" w:w="1123"/>
          </w:tcPr>
          <w:p>
            <w:pPr>
              <w:jc w:val="center"/>
            </w:pPr>
            <w:r>
              <w:drawing>
                <wp:inline xmlns:a="http://schemas.openxmlformats.org/drawingml/2006/main" xmlns:pic="http://schemas.openxmlformats.org/drawingml/2006/picture">
                  <wp:extent cx="621792" cy="621792"/>
                  <wp:docPr id="101" name="Picture 101"/>
                  <wp:cNvGraphicFramePr>
                    <a:graphicFrameLocks noChangeAspect="1"/>
                  </wp:cNvGraphicFramePr>
                  <a:graphic>
                    <a:graphicData uri="http://schemas.openxmlformats.org/drawingml/2006/picture">
                      <pic:pic>
                        <pic:nvPicPr>
                          <pic:cNvPr id="0" name="general_image-3611.png"/>
                          <pic:cNvPicPr/>
                        </pic:nvPicPr>
                        <pic:blipFill>
                          <a:blip r:embed="rId16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68">
              <w:r>
                <w:rPr>
                  <w:color w:val="0B4FA0"/>
                  <w:sz w:val="13"/>
                  <w:u w:val="single"/>
                </w:rPr>
                <w:t xml:space="preserve">commons.wikimedia.org/wiki/File:RyanHoliday.jpg</w:t>
              </w:r>
            </w:hyperlink>
          </w:p>
        </w:tc>
        <w:tc>
          <w:tcPr>
            <w:tcW w:type="dxa" w:w="1757"/>
          </w:tcPr>
          <w:p>
            <w:pPr>
              <w:spacing w:before="0" w:after="20"/>
            </w:pPr>
            <w:r>
              <w:rPr>
                <w:b w:val="0"/>
                <w:i w:val="0"/>
                <w:sz w:val="14"/>
              </w:rPr>
              <w:t>Photo by Ryan_Holiday [CC BY-SA 2.0 ], via Wikimedia Commons</w:t>
            </w:r>
          </w:p>
        </w:tc>
        <w:tc>
          <w:tcPr>
            <w:tcW w:type="dxa" w:w="1123"/>
          </w:tcPr>
          <w:p>
            <w:pPr>
              <w:spacing w:before="0" w:after="20"/>
            </w:pPr>
            <w:r>
              <w:rPr>
                <w:b w:val="0"/>
                <w:i w:val="0"/>
                <w:sz w:val="15"/>
              </w:rPr>
              <w:t>CC BY-SA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get email, therefore I am.</w:t>
            </w:r>
          </w:p>
        </w:tc>
        <w:tc>
          <w:tcPr>
            <w:tcW w:type="dxa" w:w="1469"/>
          </w:tcPr>
          <w:p>
            <w:pPr>
              <w:spacing w:before="0" w:after="20"/>
            </w:pPr>
            <w:r>
              <w:rPr>
                <w:b/>
                <w:i w:val="0"/>
                <w:sz w:val="16"/>
              </w:rPr>
              <w:t>Scott Adams</w:t>
            </w:r>
          </w:p>
        </w:tc>
        <w:tc>
          <w:tcPr>
            <w:tcW w:type="dxa" w:w="1123"/>
          </w:tcPr>
          <w:p>
            <w:pPr>
              <w:jc w:val="center"/>
            </w:pPr>
            <w:r>
              <w:drawing>
                <wp:inline xmlns:a="http://schemas.openxmlformats.org/drawingml/2006/main" xmlns:pic="http://schemas.openxmlformats.org/drawingml/2006/picture">
                  <wp:extent cx="621792" cy="621792"/>
                  <wp:docPr id="102" name="Picture 102"/>
                  <wp:cNvGraphicFramePr>
                    <a:graphicFrameLocks noChangeAspect="1"/>
                  </wp:cNvGraphicFramePr>
                  <a:graphic>
                    <a:graphicData uri="http://schemas.openxmlformats.org/drawingml/2006/picture">
                      <pic:pic>
                        <pic:nvPicPr>
                          <pic:cNvPr id="0" name="general_image-3784.png"/>
                          <pic:cNvPicPr/>
                        </pic:nvPicPr>
                        <pic:blipFill>
                          <a:blip r:embed="rId170"/>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71">
              <w:r>
                <w:rPr>
                  <w:color w:val="0B4FA0"/>
                  <w:sz w:val="13"/>
                  <w:u w:val="single"/>
                </w:rPr>
                <w:t xml:space="preserve">commons.wikimedia.org/wiki/File:Scott_Adams.jpg</w:t>
              </w:r>
            </w:hyperlink>
          </w:p>
        </w:tc>
        <w:tc>
          <w:tcPr>
            <w:tcW w:type="dxa" w:w="1757"/>
          </w:tcPr>
          <w:p>
            <w:pPr>
              <w:spacing w:before="0" w:after="20"/>
            </w:pPr>
            <w:r>
              <w:rPr>
                <w:b w:val="0"/>
                <w:i w:val="0"/>
                <w:sz w:val="14"/>
              </w:rPr>
              <w:t>Photo by Tricia (Scott Adams closing keynote) [CC BY-SA 2.0 ], via Wikimedia Commons</w:t>
            </w:r>
          </w:p>
        </w:tc>
        <w:tc>
          <w:tcPr>
            <w:tcW w:type="dxa" w:w="1123"/>
          </w:tcPr>
          <w:p>
            <w:pPr>
              <w:spacing w:before="0" w:after="20"/>
            </w:pPr>
            <w:r>
              <w:rPr>
                <w:b w:val="0"/>
                <w:i w:val="0"/>
                <w:sz w:val="15"/>
              </w:rPr>
              <w:t>CC BY-SA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Some say Google is God. Others say Google is Satan. But if they think Google is too powerful, remember that with search engines unlike other companies, all it takes is a single click to go to another search engine.</w:t>
            </w:r>
          </w:p>
        </w:tc>
        <w:tc>
          <w:tcPr>
            <w:tcW w:type="dxa" w:w="1469"/>
          </w:tcPr>
          <w:p>
            <w:pPr>
              <w:spacing w:before="0" w:after="20"/>
            </w:pPr>
            <w:r>
              <w:rPr>
                <w:b/>
                <w:i w:val="0"/>
                <w:sz w:val="16"/>
              </w:rPr>
              <w:t>Sergey Brin</w:t>
            </w:r>
          </w:p>
        </w:tc>
        <w:tc>
          <w:tcPr>
            <w:tcW w:type="dxa" w:w="1123"/>
          </w:tcPr>
          <w:p>
            <w:pPr>
              <w:jc w:val="center"/>
            </w:pPr>
            <w:r>
              <w:drawing>
                <wp:inline xmlns:a="http://schemas.openxmlformats.org/drawingml/2006/main" xmlns:pic="http://schemas.openxmlformats.org/drawingml/2006/picture">
                  <wp:extent cx="621792" cy="621792"/>
                  <wp:docPr id="103" name="Picture 103"/>
                  <wp:cNvGraphicFramePr>
                    <a:graphicFrameLocks noChangeAspect="1"/>
                  </wp:cNvGraphicFramePr>
                  <a:graphic>
                    <a:graphicData uri="http://schemas.openxmlformats.org/drawingml/2006/picture">
                      <pic:pic>
                        <pic:nvPicPr>
                          <pic:cNvPr id="0" name="general_image-1279.png"/>
                          <pic:cNvPicPr/>
                        </pic:nvPicPr>
                        <pic:blipFill>
                          <a:blip r:embed="rId172"/>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Browsing and Searching (dc_browsing.php)</w:t>
            </w:r>
          </w:p>
        </w:tc>
        <w:tc>
          <w:tcPr>
            <w:tcW w:type="dxa" w:w="1800"/>
          </w:tcPr>
          <w:p>
            <w:pPr>
              <w:spacing w:before="0" w:after="20"/>
            </w:pPr>
            <w:hyperlink r:id="rId173">
              <w:r>
                <w:rPr>
                  <w:color w:val="0B4FA0"/>
                  <w:sz w:val="13"/>
                  <w:u w:val="single"/>
                </w:rPr>
                <w:t xml:space="preserve">commons.wikimedia.org/wiki/File:Sergey_Brin.JPG</w:t>
              </w:r>
            </w:hyperlink>
          </w:p>
        </w:tc>
        <w:tc>
          <w:tcPr>
            <w:tcW w:type="dxa" w:w="1757"/>
          </w:tcPr>
          <w:p>
            <w:pPr>
              <w:spacing w:before="0" w:after="20"/>
            </w:pPr>
            <w:r>
              <w:rPr>
                <w:b w:val="0"/>
                <w:i w:val="0"/>
                <w:sz w:val="14"/>
              </w:rPr>
              <w:t>Photo by enlewof (Me and Sergey Brin) [CC BY-SA 2.0 ], via Wikimedia Commons</w:t>
            </w:r>
          </w:p>
        </w:tc>
        <w:tc>
          <w:tcPr>
            <w:tcW w:type="dxa" w:w="1123"/>
          </w:tcPr>
          <w:p>
            <w:pPr>
              <w:spacing w:before="0" w:after="20"/>
            </w:pPr>
            <w:r>
              <w:rPr>
                <w:b w:val="0"/>
                <w:i w:val="0"/>
                <w:sz w:val="15"/>
              </w:rPr>
              <w:t>CC BY-SA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Imagine that everything you are typing is being read by the person you are applying to for your first job. Imagine that it's all going to be seen by your parents and your grandparents and your grandchildren as well.</w:t>
            </w:r>
          </w:p>
        </w:tc>
        <w:tc>
          <w:tcPr>
            <w:tcW w:type="dxa" w:w="1469"/>
          </w:tcPr>
          <w:p>
            <w:pPr>
              <w:spacing w:before="0" w:after="20"/>
            </w:pPr>
            <w:r>
              <w:rPr>
                <w:b/>
                <w:i w:val="0"/>
                <w:sz w:val="16"/>
              </w:rPr>
              <w:t>Sir Tim Berners-Lee</w:t>
            </w:r>
          </w:p>
        </w:tc>
        <w:tc>
          <w:tcPr>
            <w:tcW w:type="dxa" w:w="1123"/>
          </w:tcPr>
          <w:p>
            <w:pPr>
              <w:jc w:val="center"/>
            </w:pPr>
            <w:r>
              <w:drawing>
                <wp:inline xmlns:a="http://schemas.openxmlformats.org/drawingml/2006/main" xmlns:pic="http://schemas.openxmlformats.org/drawingml/2006/picture">
                  <wp:extent cx="621792" cy="621792"/>
                  <wp:docPr id="104" name="Picture 104"/>
                  <wp:cNvGraphicFramePr>
                    <a:graphicFrameLocks noChangeAspect="1"/>
                  </wp:cNvGraphicFramePr>
                  <a:graphic>
                    <a:graphicData uri="http://schemas.openxmlformats.org/drawingml/2006/picture">
                      <pic:pic>
                        <pic:nvPicPr>
                          <pic:cNvPr id="0" name="general_image-1207.png"/>
                          <pic:cNvPicPr/>
                        </pic:nvPicPr>
                        <pic:blipFill>
                          <a:blip r:embed="rId174"/>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Netiquette (dc_netiquette.php)</w:t>
            </w:r>
          </w:p>
        </w:tc>
        <w:tc>
          <w:tcPr>
            <w:tcW w:type="dxa" w:w="1800"/>
          </w:tcPr>
          <w:p>
            <w:pPr>
              <w:spacing w:before="0" w:after="20"/>
            </w:pPr>
            <w:hyperlink r:id="rId175">
              <w:r>
                <w:rPr>
                  <w:color w:val="0B4FA0"/>
                  <w:sz w:val="13"/>
                  <w:u w:val="single"/>
                </w:rPr>
                <w:t xml:space="preserve">commons.wikimedia.org/wiki/File:Sir_Tim_Berners-Lee…</w:t>
              </w:r>
            </w:hyperlink>
          </w:p>
        </w:tc>
        <w:tc>
          <w:tcPr>
            <w:tcW w:type="dxa" w:w="1757"/>
          </w:tcPr>
          <w:p>
            <w:pPr>
              <w:spacing w:before="0" w:after="20"/>
            </w:pPr>
            <w:r>
              <w:rPr>
                <w:b w:val="0"/>
                <w:i w:val="0"/>
                <w:sz w:val="14"/>
              </w:rPr>
              <w:t>Photo by Paul Clarke [CC BY-SA 4.0 ], from Wikimedia Commons</w:t>
            </w:r>
          </w:p>
        </w:tc>
        <w:tc>
          <w:tcPr>
            <w:tcW w:type="dxa" w:w="1123"/>
          </w:tcPr>
          <w:p>
            <w:pPr>
              <w:spacing w:before="0" w:after="20"/>
            </w:pPr>
            <w:r>
              <w:rPr>
                <w:b w:val="0"/>
                <w:i w:val="0"/>
                <w:sz w:val="15"/>
              </w:rPr>
              <w:t>CC BY-SA 4.0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In '93 to '94, every browser had its own flavor of HTML. So it was very difficult to know what you could put in a Web page and reliably have most of your readership see it.</w:t>
            </w:r>
          </w:p>
        </w:tc>
        <w:tc>
          <w:tcPr>
            <w:tcW w:type="dxa" w:w="1469"/>
          </w:tcPr>
          <w:p>
            <w:pPr>
              <w:spacing w:before="0" w:after="20"/>
            </w:pPr>
            <w:r>
              <w:rPr>
                <w:b/>
                <w:i w:val="0"/>
                <w:sz w:val="16"/>
              </w:rPr>
              <w:t>Sir Tim Berners-Lee</w:t>
            </w:r>
          </w:p>
        </w:tc>
        <w:tc>
          <w:tcPr>
            <w:tcW w:type="dxa" w:w="1123"/>
          </w:tcPr>
          <w:p>
            <w:pPr>
              <w:jc w:val="center"/>
            </w:pPr>
            <w:r>
              <w:drawing>
                <wp:inline xmlns:a="http://schemas.openxmlformats.org/drawingml/2006/main" xmlns:pic="http://schemas.openxmlformats.org/drawingml/2006/picture">
                  <wp:extent cx="621792" cy="621792"/>
                  <wp:docPr id="105" name="Picture 105"/>
                  <wp:cNvGraphicFramePr>
                    <a:graphicFrameLocks noChangeAspect="1"/>
                  </wp:cNvGraphicFramePr>
                  <a:graphic>
                    <a:graphicData uri="http://schemas.openxmlformats.org/drawingml/2006/picture">
                      <pic:pic>
                        <pic:nvPicPr>
                          <pic:cNvPr id="0" name="general_image-1207.png"/>
                          <pic:cNvPicPr/>
                        </pic:nvPicPr>
                        <pic:blipFill>
                          <a:blip r:embed="rId174"/>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W3C &amp; ICANN (dc_w3c_icann.php)</w:t>
            </w:r>
          </w:p>
        </w:tc>
        <w:tc>
          <w:tcPr>
            <w:tcW w:type="dxa" w:w="1800"/>
          </w:tcPr>
          <w:p>
            <w:pPr>
              <w:spacing w:before="0" w:after="20"/>
            </w:pPr>
            <w:hyperlink r:id="rId175">
              <w:r>
                <w:rPr>
                  <w:color w:val="0B4FA0"/>
                  <w:sz w:val="13"/>
                  <w:u w:val="single"/>
                </w:rPr>
                <w:t xml:space="preserve">commons.wikimedia.org/wiki/File:Sir_Tim_Berners-Lee…</w:t>
              </w:r>
            </w:hyperlink>
          </w:p>
        </w:tc>
        <w:tc>
          <w:tcPr>
            <w:tcW w:type="dxa" w:w="1757"/>
          </w:tcPr>
          <w:p>
            <w:pPr>
              <w:spacing w:before="0" w:after="20"/>
            </w:pPr>
            <w:r>
              <w:rPr>
                <w:b w:val="0"/>
                <w:i w:val="0"/>
                <w:sz w:val="14"/>
              </w:rPr>
              <w:t>Photo by Paul Clarke [CC BY-SA 4.0 ], from Wikimedia Commons</w:t>
            </w:r>
          </w:p>
        </w:tc>
        <w:tc>
          <w:tcPr>
            <w:tcW w:type="dxa" w:w="1123"/>
          </w:tcPr>
          <w:p>
            <w:pPr>
              <w:spacing w:before="0" w:after="20"/>
            </w:pPr>
            <w:r>
              <w:rPr>
                <w:b w:val="0"/>
                <w:i w:val="0"/>
                <w:sz w:val="15"/>
              </w:rPr>
              <w:t>CC BY-SA 4.0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Web pages are designed for people. For the Semantic Web, we need to look at existing databases.</w:t>
            </w:r>
          </w:p>
        </w:tc>
        <w:tc>
          <w:tcPr>
            <w:tcW w:type="dxa" w:w="1469"/>
          </w:tcPr>
          <w:p>
            <w:pPr>
              <w:spacing w:before="0" w:after="20"/>
            </w:pPr>
            <w:r>
              <w:rPr>
                <w:b/>
                <w:i w:val="0"/>
                <w:sz w:val="16"/>
              </w:rPr>
              <w:t>Sir Tim Berners-Lee</w:t>
            </w:r>
          </w:p>
        </w:tc>
        <w:tc>
          <w:tcPr>
            <w:tcW w:type="dxa" w:w="1123"/>
          </w:tcPr>
          <w:p>
            <w:pPr>
              <w:jc w:val="center"/>
            </w:pPr>
            <w:r>
              <w:drawing>
                <wp:inline xmlns:a="http://schemas.openxmlformats.org/drawingml/2006/main" xmlns:pic="http://schemas.openxmlformats.org/drawingml/2006/picture">
                  <wp:extent cx="621792" cy="621792"/>
                  <wp:docPr id="106" name="Picture 106"/>
                  <wp:cNvGraphicFramePr>
                    <a:graphicFrameLocks noChangeAspect="1"/>
                  </wp:cNvGraphicFramePr>
                  <a:graphic>
                    <a:graphicData uri="http://schemas.openxmlformats.org/drawingml/2006/picture">
                      <pic:pic>
                        <pic:nvPicPr>
                          <pic:cNvPr id="0" name="general_image-1207.png"/>
                          <pic:cNvPicPr/>
                        </pic:nvPicPr>
                        <pic:blipFill>
                          <a:blip r:embed="rId174"/>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Web Development (dc_web_development.php)</w:t>
            </w:r>
          </w:p>
        </w:tc>
        <w:tc>
          <w:tcPr>
            <w:tcW w:type="dxa" w:w="1800"/>
          </w:tcPr>
          <w:p>
            <w:pPr>
              <w:spacing w:before="0" w:after="20"/>
            </w:pPr>
            <w:hyperlink r:id="rId175">
              <w:r>
                <w:rPr>
                  <w:color w:val="0B4FA0"/>
                  <w:sz w:val="13"/>
                  <w:u w:val="single"/>
                </w:rPr>
                <w:t xml:space="preserve">commons.wikimedia.org/wiki/File:Sir_Tim_Berners-Lee…</w:t>
              </w:r>
            </w:hyperlink>
          </w:p>
        </w:tc>
        <w:tc>
          <w:tcPr>
            <w:tcW w:type="dxa" w:w="1757"/>
          </w:tcPr>
          <w:p>
            <w:pPr>
              <w:spacing w:before="0" w:after="20"/>
            </w:pPr>
            <w:r>
              <w:rPr>
                <w:b w:val="0"/>
                <w:i w:val="0"/>
                <w:sz w:val="14"/>
              </w:rPr>
              <w:t>Photo by Paul Clarke [CC BY-SA 4.0 ], from Wikimedia Commons</w:t>
            </w:r>
          </w:p>
        </w:tc>
        <w:tc>
          <w:tcPr>
            <w:tcW w:type="dxa" w:w="1123"/>
          </w:tcPr>
          <w:p>
            <w:pPr>
              <w:spacing w:before="0" w:after="20"/>
            </w:pPr>
            <w:r>
              <w:rPr>
                <w:b w:val="0"/>
                <w:i w:val="0"/>
                <w:sz w:val="15"/>
              </w:rPr>
              <w:t>CC BY-SA 4.0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Web users ultimately want to get at data quickly and easily. They don't care as much about attractive sites and pretty design.</w:t>
            </w:r>
          </w:p>
        </w:tc>
        <w:tc>
          <w:tcPr>
            <w:tcW w:type="dxa" w:w="1469"/>
          </w:tcPr>
          <w:p>
            <w:pPr>
              <w:spacing w:before="0" w:after="20"/>
            </w:pPr>
            <w:r>
              <w:rPr>
                <w:b/>
                <w:i w:val="0"/>
                <w:sz w:val="16"/>
              </w:rPr>
              <w:t>Sir Tim Berners-Lee</w:t>
            </w:r>
          </w:p>
        </w:tc>
        <w:tc>
          <w:tcPr>
            <w:tcW w:type="dxa" w:w="1123"/>
          </w:tcPr>
          <w:p>
            <w:pPr>
              <w:jc w:val="center"/>
            </w:pPr>
            <w:r>
              <w:drawing>
                <wp:inline xmlns:a="http://schemas.openxmlformats.org/drawingml/2006/main" xmlns:pic="http://schemas.openxmlformats.org/drawingml/2006/picture">
                  <wp:extent cx="621792" cy="621792"/>
                  <wp:docPr id="107" name="Picture 107"/>
                  <wp:cNvGraphicFramePr>
                    <a:graphicFrameLocks noChangeAspect="1"/>
                  </wp:cNvGraphicFramePr>
                  <a:graphic>
                    <a:graphicData uri="http://schemas.openxmlformats.org/drawingml/2006/picture">
                      <pic:pic>
                        <pic:nvPicPr>
                          <pic:cNvPr id="0" name="general_image-1207.png"/>
                          <pic:cNvPicPr/>
                        </pic:nvPicPr>
                        <pic:blipFill>
                          <a:blip r:embed="rId174"/>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Web Development (dc_web_development.php)</w:t>
            </w:r>
          </w:p>
        </w:tc>
        <w:tc>
          <w:tcPr>
            <w:tcW w:type="dxa" w:w="1800"/>
          </w:tcPr>
          <w:p>
            <w:pPr>
              <w:spacing w:before="0" w:after="20"/>
            </w:pPr>
            <w:hyperlink r:id="rId175">
              <w:r>
                <w:rPr>
                  <w:color w:val="0B4FA0"/>
                  <w:sz w:val="13"/>
                  <w:u w:val="single"/>
                </w:rPr>
                <w:t xml:space="preserve">commons.wikimedia.org/wiki/File:Sir_Tim_Berners-Lee…</w:t>
              </w:r>
            </w:hyperlink>
          </w:p>
        </w:tc>
        <w:tc>
          <w:tcPr>
            <w:tcW w:type="dxa" w:w="1757"/>
          </w:tcPr>
          <w:p>
            <w:pPr>
              <w:spacing w:before="0" w:after="20"/>
            </w:pPr>
            <w:r>
              <w:rPr>
                <w:b w:val="0"/>
                <w:i w:val="0"/>
                <w:sz w:val="14"/>
              </w:rPr>
              <w:t>Photo by Paul Clarke [CC BY-SA 4.0 ], from Wikimedia Commons</w:t>
            </w:r>
          </w:p>
        </w:tc>
        <w:tc>
          <w:tcPr>
            <w:tcW w:type="dxa" w:w="1123"/>
          </w:tcPr>
          <w:p>
            <w:pPr>
              <w:spacing w:before="0" w:after="20"/>
            </w:pPr>
            <w:r>
              <w:rPr>
                <w:b w:val="0"/>
                <w:i w:val="0"/>
                <w:sz w:val="15"/>
              </w:rPr>
              <w:t>CC BY-SA 4.0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You affect the world by what you browse.</w:t>
            </w:r>
          </w:p>
        </w:tc>
        <w:tc>
          <w:tcPr>
            <w:tcW w:type="dxa" w:w="1469"/>
          </w:tcPr>
          <w:p>
            <w:pPr>
              <w:spacing w:before="0" w:after="20"/>
            </w:pPr>
            <w:r>
              <w:rPr>
                <w:b/>
                <w:i w:val="0"/>
                <w:sz w:val="16"/>
              </w:rPr>
              <w:t>Sir Tim Berners-Lee</w:t>
            </w:r>
          </w:p>
        </w:tc>
        <w:tc>
          <w:tcPr>
            <w:tcW w:type="dxa" w:w="1123"/>
          </w:tcPr>
          <w:p>
            <w:pPr>
              <w:jc w:val="center"/>
            </w:pPr>
            <w:r>
              <w:drawing>
                <wp:inline xmlns:a="http://schemas.openxmlformats.org/drawingml/2006/main" xmlns:pic="http://schemas.openxmlformats.org/drawingml/2006/picture">
                  <wp:extent cx="621792" cy="621792"/>
                  <wp:docPr id="108" name="Picture 108"/>
                  <wp:cNvGraphicFramePr>
                    <a:graphicFrameLocks noChangeAspect="1"/>
                  </wp:cNvGraphicFramePr>
                  <a:graphic>
                    <a:graphicData uri="http://schemas.openxmlformats.org/drawingml/2006/picture">
                      <pic:pic>
                        <pic:nvPicPr>
                          <pic:cNvPr id="0" name="general_image-1207.png"/>
                          <pic:cNvPicPr/>
                        </pic:nvPicPr>
                        <pic:blipFill>
                          <a:blip r:embed="rId174"/>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Browsing and Searching (dc_browsing.php)</w:t>
            </w:r>
          </w:p>
        </w:tc>
        <w:tc>
          <w:tcPr>
            <w:tcW w:type="dxa" w:w="1800"/>
          </w:tcPr>
          <w:p>
            <w:pPr>
              <w:spacing w:before="0" w:after="20"/>
            </w:pPr>
            <w:hyperlink r:id="rId175">
              <w:r>
                <w:rPr>
                  <w:color w:val="0B4FA0"/>
                  <w:sz w:val="13"/>
                  <w:u w:val="single"/>
                </w:rPr>
                <w:t xml:space="preserve">commons.wikimedia.org/wiki/File:Sir_Tim_Berners-Lee…</w:t>
              </w:r>
            </w:hyperlink>
          </w:p>
        </w:tc>
        <w:tc>
          <w:tcPr>
            <w:tcW w:type="dxa" w:w="1757"/>
          </w:tcPr>
          <w:p>
            <w:pPr>
              <w:spacing w:before="0" w:after="20"/>
            </w:pPr>
            <w:r>
              <w:rPr>
                <w:b w:val="0"/>
                <w:i w:val="0"/>
                <w:sz w:val="14"/>
              </w:rPr>
              <w:t>Photo by Paul Clarke [CC BY-SA 4.0 ], from Wikimedia Commons</w:t>
            </w:r>
          </w:p>
        </w:tc>
        <w:tc>
          <w:tcPr>
            <w:tcW w:type="dxa" w:w="1123"/>
          </w:tcPr>
          <w:p>
            <w:pPr>
              <w:spacing w:before="0" w:after="20"/>
            </w:pPr>
            <w:r>
              <w:rPr>
                <w:b w:val="0"/>
                <w:i w:val="0"/>
                <w:sz w:val="15"/>
              </w:rPr>
              <w:t>CC BY-SA 4.0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most compelling reason for most people to buy a computer for the home will be to link it to a nationwide communications network.</w:t>
            </w:r>
          </w:p>
        </w:tc>
        <w:tc>
          <w:tcPr>
            <w:tcW w:type="dxa" w:w="1469"/>
          </w:tcPr>
          <w:p>
            <w:pPr>
              <w:spacing w:before="0" w:after="20"/>
            </w:pPr>
            <w:r>
              <w:rPr>
                <w:b/>
                <w:i w:val="0"/>
                <w:sz w:val="16"/>
              </w:rPr>
              <w:t>Steve Jobs</w:t>
            </w:r>
          </w:p>
        </w:tc>
        <w:tc>
          <w:tcPr>
            <w:tcW w:type="dxa" w:w="1123"/>
          </w:tcPr>
          <w:p>
            <w:pPr>
              <w:jc w:val="center"/>
            </w:pPr>
            <w:r>
              <w:drawing>
                <wp:inline xmlns:a="http://schemas.openxmlformats.org/drawingml/2006/main" xmlns:pic="http://schemas.openxmlformats.org/drawingml/2006/picture">
                  <wp:extent cx="621792" cy="621792"/>
                  <wp:docPr id="109" name="Picture 109"/>
                  <wp:cNvGraphicFramePr>
                    <a:graphicFrameLocks noChangeAspect="1"/>
                  </wp:cNvGraphicFramePr>
                  <a:graphic>
                    <a:graphicData uri="http://schemas.openxmlformats.org/drawingml/2006/picture">
                      <pic:pic>
                        <pic:nvPicPr>
                          <pic:cNvPr id="0" name="general_image-76.png"/>
                          <pic:cNvPicPr/>
                        </pic:nvPicPr>
                        <pic:blipFill>
                          <a:blip r:embed="rId17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Types of Networks (dc_types_of_networks.html)</w:t>
            </w:r>
          </w:p>
        </w:tc>
        <w:tc>
          <w:tcPr>
            <w:tcW w:type="dxa" w:w="1800"/>
          </w:tcPr>
          <w:p>
            <w:pPr>
              <w:spacing w:before="0" w:after="20"/>
            </w:pPr>
            <w:hyperlink r:id="rId177">
              <w:r>
                <w:rPr>
                  <w:color w:val="0B4FA0"/>
                  <w:sz w:val="13"/>
                  <w:u w:val="single"/>
                </w:rPr>
                <w:t xml:space="preserve">commons.wikimedia.org/wiki/File:Steve_Jobs_Headshot…</w:t>
              </w:r>
            </w:hyperlink>
          </w:p>
        </w:tc>
        <w:tc>
          <w:tcPr>
            <w:tcW w:type="dxa" w:w="1757"/>
          </w:tcPr>
          <w:p>
            <w:pPr>
              <w:spacing w:before="0" w:after="20"/>
            </w:pPr>
            <w:r>
              <w:rPr>
                <w:b w:val="0"/>
                <w:i w:val="0"/>
                <w:sz w:val="14"/>
              </w:rPr>
              <w:t>Photo by Matthew Yohe [CC BY-SA 3.0 or GFDL], via Wikimedia Commons</w:t>
            </w:r>
          </w:p>
        </w:tc>
        <w:tc>
          <w:tcPr>
            <w:tcW w:type="dxa" w:w="1123"/>
          </w:tcPr>
          <w:p>
            <w:pPr>
              <w:spacing w:before="0" w:after="20"/>
            </w:pPr>
            <w:r>
              <w:rPr>
                <w:b w:val="0"/>
                <w:i w:val="0"/>
                <w:sz w:val="15"/>
              </w:rPr>
              <w:t>CC BY-SA 3.0 or GFDL</w:t>
            </w:r>
          </w:p>
        </w:tc>
        <w:tc>
          <w:tcPr>
            <w:tcW w:type="dxa" w:w="1584"/>
          </w:tcPr>
          <w:p>
            <w:pPr>
              <w:spacing w:before="0" w:after="20"/>
            </w:pPr>
            <w:r>
              <w:rPr>
                <w:b w:val="0"/>
                <w:i w:val="0"/>
                <w:sz w:val="15"/>
              </w:rPr>
              <w:t>Data Communications</w:t>
            </w:r>
          </w:p>
        </w:tc>
        <w:tc>
          <w:tcPr>
            <w:tcW w:type="dxa" w:w="1008"/>
          </w:tcPr>
          <w:p>
            <w:pPr>
              <w:spacing w:before="0" w:after="20"/>
            </w:pPr>
            <w:hyperlink r:id="rId178">
              <w:r>
                <w:rPr>
                  <w:color w:val="0B4FA0"/>
                  <w:sz w:val="13"/>
                  <w:u w:val="single"/>
                </w:rPr>
                <w:t xml:space="preserve">en.wikipedia.org/wiki/User:Matt_Yohe</w:t>
              </w:r>
            </w:hyperlink>
          </w:p>
        </w:tc>
      </w:tr>
      <w:tr>
        <w:tc>
          <w:tcPr>
            <w:tcW w:type="dxa" w:w="3456"/>
          </w:tcPr>
          <w:p>
            <w:pPr>
              <w:spacing w:before="0" w:after="20"/>
            </w:pPr>
            <w:r>
              <w:rPr>
                <w:b w:val="0"/>
                <w:i w:val="0"/>
                <w:sz w:val="16"/>
              </w:rPr>
              <w:t>Wifi was never supposed to be a big thing and certainly not a thing that would become as vital to a home as indoor plumbing.</w:t>
            </w:r>
          </w:p>
        </w:tc>
        <w:tc>
          <w:tcPr>
            <w:tcW w:type="dxa" w:w="1469"/>
          </w:tcPr>
          <w:p>
            <w:pPr>
              <w:spacing w:before="0" w:after="20"/>
            </w:pPr>
            <w:r>
              <w:rPr>
                <w:b/>
                <w:i w:val="0"/>
                <w:sz w:val="16"/>
              </w:rPr>
              <w:t>Steven Levy</w:t>
            </w:r>
          </w:p>
        </w:tc>
        <w:tc>
          <w:tcPr>
            <w:tcW w:type="dxa" w:w="1123"/>
          </w:tcPr>
          <w:p>
            <w:pPr>
              <w:jc w:val="center"/>
            </w:pPr>
            <w:r>
              <w:drawing>
                <wp:inline xmlns:a="http://schemas.openxmlformats.org/drawingml/2006/main" xmlns:pic="http://schemas.openxmlformats.org/drawingml/2006/picture">
                  <wp:extent cx="621792" cy="621792"/>
                  <wp:docPr id="110" name="Picture 110"/>
                  <wp:cNvGraphicFramePr>
                    <a:graphicFrameLocks noChangeAspect="1"/>
                  </wp:cNvGraphicFramePr>
                  <a:graphic>
                    <a:graphicData uri="http://schemas.openxmlformats.org/drawingml/2006/picture">
                      <pic:pic>
                        <pic:nvPicPr>
                          <pic:cNvPr id="0" name="general_image-1572.png"/>
                          <pic:cNvPicPr/>
                        </pic:nvPicPr>
                        <pic:blipFill>
                          <a:blip r:embed="rId17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Media (dc_communications_media.php)</w:t>
            </w:r>
          </w:p>
        </w:tc>
        <w:tc>
          <w:tcPr>
            <w:tcW w:type="dxa" w:w="1800"/>
          </w:tcPr>
          <w:p>
            <w:pPr>
              <w:spacing w:before="0" w:after="20"/>
            </w:pPr>
            <w:hyperlink r:id="rId180">
              <w:r>
                <w:rPr>
                  <w:color w:val="0B4FA0"/>
                  <w:sz w:val="13"/>
                  <w:u w:val="single"/>
                </w:rPr>
                <w:t xml:space="preserve">commons.wikimedia.org/wiki/File:Steven_Levy_(1).jpg</w:t>
              </w:r>
            </w:hyperlink>
          </w:p>
        </w:tc>
        <w:tc>
          <w:tcPr>
            <w:tcW w:type="dxa" w:w="1757"/>
          </w:tcPr>
          <w:p>
            <w:pPr>
              <w:spacing w:before="0" w:after="20"/>
            </w:pPr>
            <w:r>
              <w:rPr>
                <w:b w:val="0"/>
                <w:i w:val="0"/>
                <w:sz w:val="14"/>
              </w:rPr>
              <w:t>Photo by Joi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People learned how to deal with trolls. If you respond to them, they will make the flame even brighter.</w:t>
            </w:r>
          </w:p>
        </w:tc>
        <w:tc>
          <w:tcPr>
            <w:tcW w:type="dxa" w:w="1469"/>
          </w:tcPr>
          <w:p>
            <w:pPr>
              <w:spacing w:before="0" w:after="20"/>
            </w:pPr>
            <w:r>
              <w:rPr>
                <w:b/>
                <w:i w:val="0"/>
                <w:sz w:val="16"/>
              </w:rPr>
              <w:t>Stewart Brand</w:t>
            </w:r>
          </w:p>
        </w:tc>
        <w:tc>
          <w:tcPr>
            <w:tcW w:type="dxa" w:w="1123"/>
          </w:tcPr>
          <w:p>
            <w:pPr>
              <w:jc w:val="center"/>
            </w:pPr>
            <w:r>
              <w:drawing>
                <wp:inline xmlns:a="http://schemas.openxmlformats.org/drawingml/2006/main" xmlns:pic="http://schemas.openxmlformats.org/drawingml/2006/picture">
                  <wp:extent cx="621792" cy="621792"/>
                  <wp:docPr id="111" name="Picture 111"/>
                  <wp:cNvGraphicFramePr>
                    <a:graphicFrameLocks noChangeAspect="1"/>
                  </wp:cNvGraphicFramePr>
                  <a:graphic>
                    <a:graphicData uri="http://schemas.openxmlformats.org/drawingml/2006/picture">
                      <pic:pic>
                        <pic:nvPicPr>
                          <pic:cNvPr id="0" name="general_image-1201.png"/>
                          <pic:cNvPicPr/>
                        </pic:nvPicPr>
                        <pic:blipFill>
                          <a:blip r:embed="rId18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Netiquette (dc_netiquette.php)</w:t>
            </w:r>
          </w:p>
        </w:tc>
        <w:tc>
          <w:tcPr>
            <w:tcW w:type="dxa" w:w="1800"/>
          </w:tcPr>
          <w:p>
            <w:pPr>
              <w:spacing w:before="0" w:after="20"/>
            </w:pPr>
            <w:hyperlink r:id="rId182">
              <w:r>
                <w:rPr>
                  <w:color w:val="0B4FA0"/>
                  <w:sz w:val="13"/>
                  <w:u w:val="single"/>
                </w:rPr>
                <w:t xml:space="preserve">commons.wikimedia.org/wiki/File:Stewart_Brand_-Saus…</w:t>
              </w:r>
            </w:hyperlink>
          </w:p>
        </w:tc>
        <w:tc>
          <w:tcPr>
            <w:tcW w:type="dxa" w:w="1757"/>
          </w:tcPr>
          <w:p>
            <w:pPr>
              <w:spacing w:before="0" w:after="20"/>
            </w:pPr>
            <w:r>
              <w:rPr>
                <w:b w:val="0"/>
                <w:i w:val="0"/>
                <w:sz w:val="14"/>
              </w:rPr>
              <w:t>Photo by cellanr (Stewart BrandUploaded by Snowmanradio) [CC BY-SA 2.0 ], via Wikimedia Commons</w:t>
            </w:r>
          </w:p>
        </w:tc>
        <w:tc>
          <w:tcPr>
            <w:tcW w:type="dxa" w:w="1123"/>
          </w:tcPr>
          <w:p>
            <w:pPr>
              <w:spacing w:before="0" w:after="20"/>
            </w:pPr>
            <w:r>
              <w:rPr>
                <w:b w:val="0"/>
                <w:i w:val="0"/>
                <w:sz w:val="15"/>
              </w:rPr>
              <w:t>CC BY-SA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Email has the virtue - sounds like a bad thing, but it's the virtue of being the lowest common denominator messaging protocol. Everyone can have it. It can cross organizational boundaries. No one owns it. It's not some particular company's platform.</w:t>
            </w:r>
          </w:p>
        </w:tc>
        <w:tc>
          <w:tcPr>
            <w:tcW w:type="dxa" w:w="1469"/>
          </w:tcPr>
          <w:p>
            <w:pPr>
              <w:spacing w:before="0" w:after="20"/>
            </w:pPr>
            <w:r>
              <w:rPr>
                <w:b/>
                <w:i w:val="0"/>
                <w:sz w:val="16"/>
              </w:rPr>
              <w:t>Stewart Butterfield</w:t>
            </w:r>
          </w:p>
        </w:tc>
        <w:tc>
          <w:tcPr>
            <w:tcW w:type="dxa" w:w="1123"/>
          </w:tcPr>
          <w:p>
            <w:pPr>
              <w:jc w:val="center"/>
            </w:pPr>
            <w:r>
              <w:drawing>
                <wp:inline xmlns:a="http://schemas.openxmlformats.org/drawingml/2006/main" xmlns:pic="http://schemas.openxmlformats.org/drawingml/2006/picture">
                  <wp:extent cx="621792" cy="621792"/>
                  <wp:docPr id="112" name="Picture 112"/>
                  <wp:cNvGraphicFramePr>
                    <a:graphicFrameLocks noChangeAspect="1"/>
                  </wp:cNvGraphicFramePr>
                  <a:graphic>
                    <a:graphicData uri="http://schemas.openxmlformats.org/drawingml/2006/picture">
                      <pic:pic>
                        <pic:nvPicPr>
                          <pic:cNvPr id="0" name="general_image-1841.png"/>
                          <pic:cNvPicPr/>
                        </pic:nvPicPr>
                        <pic:blipFill>
                          <a:blip r:embed="rId18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84">
              <w:r>
                <w:rPr>
                  <w:color w:val="0B4FA0"/>
                  <w:sz w:val="13"/>
                  <w:u w:val="single"/>
                </w:rPr>
                <w:t xml:space="preserve">commons.wikimedia.org/wiki/File:Stewart_b.jpg</w:t>
              </w:r>
            </w:hyperlink>
          </w:p>
        </w:tc>
        <w:tc>
          <w:tcPr>
            <w:tcW w:type="dxa" w:w="1757"/>
          </w:tcPr>
          <w:p>
            <w:pPr>
              <w:spacing w:before="0" w:after="20"/>
            </w:pPr>
            <w:r>
              <w:rPr>
                <w:b w:val="0"/>
                <w:i w:val="0"/>
                <w:sz w:val="14"/>
              </w:rPr>
              <w:t>Photo from Wikimedia Commons</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Email is the lowest common denominator. It's the way you get communications from one person to another. There isn't really an alternative. Sometimes people will have Facebook messenger turned on, but 99 percent of the time, if you're sending a message to a human you don't know well, you're using email.</w:t>
            </w:r>
          </w:p>
        </w:tc>
        <w:tc>
          <w:tcPr>
            <w:tcW w:type="dxa" w:w="1469"/>
          </w:tcPr>
          <w:p>
            <w:pPr>
              <w:spacing w:before="0" w:after="20"/>
            </w:pPr>
            <w:r>
              <w:rPr>
                <w:b/>
                <w:i w:val="0"/>
                <w:sz w:val="16"/>
              </w:rPr>
              <w:t>Stewart Butterfield</w:t>
            </w:r>
          </w:p>
        </w:tc>
        <w:tc>
          <w:tcPr>
            <w:tcW w:type="dxa" w:w="1123"/>
          </w:tcPr>
          <w:p>
            <w:pPr>
              <w:jc w:val="center"/>
            </w:pPr>
            <w:r>
              <w:drawing>
                <wp:inline xmlns:a="http://schemas.openxmlformats.org/drawingml/2006/main" xmlns:pic="http://schemas.openxmlformats.org/drawingml/2006/picture">
                  <wp:extent cx="621792" cy="621792"/>
                  <wp:docPr id="113" name="Picture 113"/>
                  <wp:cNvGraphicFramePr>
                    <a:graphicFrameLocks noChangeAspect="1"/>
                  </wp:cNvGraphicFramePr>
                  <a:graphic>
                    <a:graphicData uri="http://schemas.openxmlformats.org/drawingml/2006/picture">
                      <pic:pic>
                        <pic:nvPicPr>
                          <pic:cNvPr id="0" name="general_image-1841.png"/>
                          <pic:cNvPicPr/>
                        </pic:nvPicPr>
                        <pic:blipFill>
                          <a:blip r:embed="rId18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84">
              <w:r>
                <w:rPr>
                  <w:color w:val="0B4FA0"/>
                  <w:sz w:val="13"/>
                  <w:u w:val="single"/>
                </w:rPr>
                <w:t xml:space="preserve">commons.wikimedia.org/wiki/File:Stewart_b.jpg</w:t>
              </w:r>
            </w:hyperlink>
          </w:p>
        </w:tc>
        <w:tc>
          <w:tcPr>
            <w:tcW w:type="dxa" w:w="1757"/>
          </w:tcPr>
          <w:p>
            <w:pPr>
              <w:spacing w:before="0" w:after="20"/>
            </w:pPr>
            <w:r>
              <w:rPr>
                <w:b w:val="0"/>
                <w:i w:val="0"/>
                <w:sz w:val="14"/>
              </w:rPr>
              <w:t>Photo from Wikimedia Commons</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You could go crazy thinking of how unprivate our lives really are - the omnipresent security cameras, the tracking data on our very smart phones, the porous state of our Internet selves, the trail of electronic crumbs we leave every day.</w:t>
            </w:r>
          </w:p>
        </w:tc>
        <w:tc>
          <w:tcPr>
            <w:tcW w:type="dxa" w:w="1469"/>
          </w:tcPr>
          <w:p>
            <w:pPr>
              <w:spacing w:before="0" w:after="20"/>
            </w:pPr>
            <w:r>
              <w:rPr>
                <w:b/>
                <w:i w:val="0"/>
                <w:sz w:val="16"/>
              </w:rPr>
              <w:t>Susan Orlean</w:t>
            </w:r>
          </w:p>
        </w:tc>
        <w:tc>
          <w:tcPr>
            <w:tcW w:type="dxa" w:w="1123"/>
          </w:tcPr>
          <w:p>
            <w:pPr>
              <w:jc w:val="center"/>
            </w:pPr>
            <w:r>
              <w:drawing>
                <wp:inline xmlns:a="http://schemas.openxmlformats.org/drawingml/2006/main" xmlns:pic="http://schemas.openxmlformats.org/drawingml/2006/picture">
                  <wp:extent cx="621792" cy="621792"/>
                  <wp:docPr id="114" name="Picture 114"/>
                  <wp:cNvGraphicFramePr>
                    <a:graphicFrameLocks noChangeAspect="1"/>
                  </wp:cNvGraphicFramePr>
                  <a:graphic>
                    <a:graphicData uri="http://schemas.openxmlformats.org/drawingml/2006/picture">
                      <pic:pic>
                        <pic:nvPicPr>
                          <pic:cNvPr id="0" name="general_image-1081.png"/>
                          <pic:cNvPicPr/>
                        </pic:nvPicPr>
                        <pic:blipFill>
                          <a:blip r:embed="rId185"/>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86">
              <w:r>
                <w:rPr>
                  <w:color w:val="0B4FA0"/>
                  <w:sz w:val="13"/>
                  <w:u w:val="single"/>
                </w:rPr>
                <w:t xml:space="preserve">commons.wikimedia.org/…/File:Susan_orlean_2011.jpg</w:t>
              </w:r>
            </w:hyperlink>
          </w:p>
        </w:tc>
        <w:tc>
          <w:tcPr>
            <w:tcW w:type="dxa" w:w="1757"/>
          </w:tcPr>
          <w:p>
            <w:pPr>
              <w:spacing w:before="0" w:after="20"/>
            </w:pPr>
            <w:r>
              <w:rPr>
                <w:b w:val="0"/>
                <w:i w:val="0"/>
                <w:sz w:val="14"/>
              </w:rPr>
              <w:t>Photo Larry D. Moore [CC BY-SA 3.0 or GFDL], via Wikimedia Commons</w:t>
            </w:r>
          </w:p>
        </w:tc>
        <w:tc>
          <w:tcPr>
            <w:tcW w:type="dxa" w:w="1123"/>
          </w:tcPr>
          <w:p>
            <w:pPr>
              <w:spacing w:before="0" w:after="20"/>
            </w:pPr>
            <w:r>
              <w:rPr>
                <w:b w:val="0"/>
                <w:i w:val="0"/>
                <w:sz w:val="15"/>
              </w:rPr>
              <w:t>CC BY-SA 3.0 or GFDL</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What we now call the browser is whatever defines the web. What fits in the browser is the World Wide Web and a number of trivial standards to handle that so that the content comes.</w:t>
            </w:r>
          </w:p>
        </w:tc>
        <w:tc>
          <w:tcPr>
            <w:tcW w:type="dxa" w:w="1469"/>
          </w:tcPr>
          <w:p>
            <w:pPr>
              <w:spacing w:before="0" w:after="20"/>
            </w:pPr>
            <w:r>
              <w:rPr>
                <w:b/>
                <w:i w:val="0"/>
                <w:sz w:val="16"/>
              </w:rPr>
              <w:t>Ted Nelson</w:t>
            </w:r>
          </w:p>
        </w:tc>
        <w:tc>
          <w:tcPr>
            <w:tcW w:type="dxa" w:w="1123"/>
          </w:tcPr>
          <w:p>
            <w:pPr>
              <w:jc w:val="center"/>
            </w:pPr>
            <w:r>
              <w:drawing>
                <wp:inline xmlns:a="http://schemas.openxmlformats.org/drawingml/2006/main" xmlns:pic="http://schemas.openxmlformats.org/drawingml/2006/picture">
                  <wp:extent cx="621792" cy="621792"/>
                  <wp:docPr id="115" name="Picture 115"/>
                  <wp:cNvGraphicFramePr>
                    <a:graphicFrameLocks noChangeAspect="1"/>
                  </wp:cNvGraphicFramePr>
                  <a:graphic>
                    <a:graphicData uri="http://schemas.openxmlformats.org/drawingml/2006/picture">
                      <pic:pic>
                        <pic:nvPicPr>
                          <pic:cNvPr id="0" name="general_image-1180.png"/>
                          <pic:cNvPicPr/>
                        </pic:nvPicPr>
                        <pic:blipFill>
                          <a:blip r:embed="rId18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W3C &amp; ICANN (dc_w3c_icann.php)</w:t>
            </w:r>
          </w:p>
        </w:tc>
        <w:tc>
          <w:tcPr>
            <w:tcW w:type="dxa" w:w="1800"/>
          </w:tcPr>
          <w:p>
            <w:pPr>
              <w:spacing w:before="0" w:after="20"/>
            </w:pPr>
            <w:hyperlink r:id="rId188">
              <w:r>
                <w:rPr>
                  <w:color w:val="0B4FA0"/>
                  <w:sz w:val="13"/>
                  <w:u w:val="single"/>
                </w:rPr>
                <w:t xml:space="preserve">commons.wikimedia.org/wiki/File:Ted_Nelson.jpg</w:t>
              </w:r>
            </w:hyperlink>
          </w:p>
        </w:tc>
        <w:tc>
          <w:tcPr>
            <w:tcW w:type="dxa" w:w="1757"/>
          </w:tcPr>
          <w:p>
            <w:pPr>
              <w:spacing w:before="0" w:after="20"/>
            </w:pPr>
            <w:r>
              <w:rPr>
                <w:b w:val="0"/>
                <w:i w:val="0"/>
                <w:sz w:val="14"/>
              </w:rPr>
              <w:t>Photo by Gisle Hannemyr [CC BY-SA 3.0 ], from Wikimedia Commons</w:t>
            </w:r>
          </w:p>
        </w:tc>
        <w:tc>
          <w:tcPr>
            <w:tcW w:type="dxa" w:w="1123"/>
          </w:tcPr>
          <w:p>
            <w:pPr>
              <w:spacing w:before="0" w:after="20"/>
            </w:pPr>
            <w:r>
              <w:rPr>
                <w:b w:val="0"/>
                <w:i w:val="0"/>
                <w:sz w:val="15"/>
              </w:rPr>
              <w:t>CC BY-SA 3.0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An EMP explosion would wipe out our grid, wipe out our cellular system.</w:t>
            </w:r>
          </w:p>
        </w:tc>
        <w:tc>
          <w:tcPr>
            <w:tcW w:type="dxa" w:w="1469"/>
          </w:tcPr>
          <w:p>
            <w:pPr>
              <w:spacing w:before="0" w:after="20"/>
            </w:pPr>
            <w:r>
              <w:rPr>
                <w:b/>
                <w:i w:val="0"/>
                <w:sz w:val="16"/>
              </w:rPr>
              <w:t>Ted Yoho</w:t>
            </w:r>
          </w:p>
        </w:tc>
        <w:tc>
          <w:tcPr>
            <w:tcW w:type="dxa" w:w="1123"/>
          </w:tcPr>
          <w:p>
            <w:pPr>
              <w:jc w:val="center"/>
            </w:pPr>
            <w:r>
              <w:drawing>
                <wp:inline xmlns:a="http://schemas.openxmlformats.org/drawingml/2006/main" xmlns:pic="http://schemas.openxmlformats.org/drawingml/2006/picture">
                  <wp:extent cx="621792" cy="621792"/>
                  <wp:docPr id="116" name="Picture 116"/>
                  <wp:cNvGraphicFramePr>
                    <a:graphicFrameLocks noChangeAspect="1"/>
                  </wp:cNvGraphicFramePr>
                  <a:graphic>
                    <a:graphicData uri="http://schemas.openxmlformats.org/drawingml/2006/picture">
                      <pic:pic>
                        <pic:nvPicPr>
                          <pic:cNvPr id="0" name="general_image-1575.png"/>
                          <pic:cNvPicPr/>
                        </pic:nvPicPr>
                        <pic:blipFill>
                          <a:blip r:embed="rId18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Media (dc_communications_media.php)</w:t>
            </w:r>
          </w:p>
        </w:tc>
        <w:tc>
          <w:tcPr>
            <w:tcW w:type="dxa" w:w="1800"/>
          </w:tcPr>
          <w:p>
            <w:pPr>
              <w:spacing w:before="0" w:after="20"/>
            </w:pPr>
            <w:hyperlink r:id="rId190">
              <w:r>
                <w:rPr>
                  <w:color w:val="0B4FA0"/>
                  <w:sz w:val="13"/>
                  <w:u w:val="single"/>
                </w:rPr>
                <w:t xml:space="preserve">commons.wikimedia.org/wiki/File:Ted_Yoho,_official_…</w:t>
              </w:r>
            </w:hyperlink>
          </w:p>
        </w:tc>
        <w:tc>
          <w:tcPr>
            <w:tcW w:type="dxa" w:w="1757"/>
          </w:tcPr>
          <w:p>
            <w:pPr>
              <w:spacing w:before="0" w:after="20"/>
            </w:pPr>
            <w:r>
              <w:rPr>
                <w:b w:val="0"/>
                <w:i w:val="0"/>
                <w:sz w:val="14"/>
              </w:rPr>
              <w:t>Photo by United States Congress (Office of Congressman Ted Yoho.) [Public domain or Public domain], via Wikimedia Commons</w:t>
            </w:r>
          </w:p>
        </w:tc>
        <w:tc>
          <w:tcPr>
            <w:tcW w:type="dxa" w:w="1123"/>
          </w:tcPr>
          <w:p>
            <w:pPr>
              <w:spacing w:before="0" w:after="20"/>
            </w:pPr>
            <w:r>
              <w:rPr>
                <w:b w:val="0"/>
                <w:i w:val="0"/>
                <w:sz w:val="15"/>
              </w:rPr>
              <w:t>Public domain</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It doesn't stop being magic just because you know how it works.</w:t>
            </w:r>
          </w:p>
        </w:tc>
        <w:tc>
          <w:tcPr>
            <w:tcW w:type="dxa" w:w="1469"/>
          </w:tcPr>
          <w:p>
            <w:pPr>
              <w:spacing w:before="0" w:after="20"/>
            </w:pPr>
            <w:r>
              <w:rPr>
                <w:b/>
                <w:i w:val="0"/>
                <w:sz w:val="16"/>
              </w:rPr>
              <w:t>Terry Pratchett, The Wee Free Men</w:t>
            </w:r>
          </w:p>
        </w:tc>
        <w:tc>
          <w:tcPr>
            <w:tcW w:type="dxa" w:w="1123"/>
          </w:tcPr>
          <w:p>
            <w:pPr>
              <w:jc w:val="center"/>
            </w:pPr>
            <w:r>
              <w:drawing>
                <wp:inline xmlns:a="http://schemas.openxmlformats.org/drawingml/2006/main" xmlns:pic="http://schemas.openxmlformats.org/drawingml/2006/picture">
                  <wp:extent cx="621792" cy="621792"/>
                  <wp:docPr id="117" name="Picture 117"/>
                  <wp:cNvGraphicFramePr>
                    <a:graphicFrameLocks noChangeAspect="1"/>
                  </wp:cNvGraphicFramePr>
                  <a:graphic>
                    <a:graphicData uri="http://schemas.openxmlformats.org/drawingml/2006/picture">
                      <pic:pic>
                        <pic:nvPicPr>
                          <pic:cNvPr id="0" name="general_image-1076.png"/>
                          <pic:cNvPicPr/>
                        </pic:nvPicPr>
                        <pic:blipFill>
                          <a:blip r:embed="rId19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 Comms: Internet (dc_internet.php)</w:t>
            </w:r>
          </w:p>
        </w:tc>
        <w:tc>
          <w:tcPr>
            <w:tcW w:type="dxa" w:w="1800"/>
          </w:tcPr>
          <w:p>
            <w:pPr>
              <w:spacing w:before="0" w:after="20"/>
            </w:pPr>
            <w:r>
              <w:rPr>
                <w:b w:val="0"/>
                <w:i w:val="0"/>
                <w:color w:val="595959"/>
                <w:sz w:val="13"/>
              </w:rPr>
              <w:t>—</w:t>
            </w:r>
          </w:p>
        </w:tc>
        <w:tc>
          <w:tcPr>
            <w:tcW w:type="dxa" w:w="1757"/>
          </w:tcPr>
          <w:p>
            <w:pPr>
              <w:spacing w:before="0" w:after="20"/>
            </w:pPr>
            <w:r>
              <w:rPr>
                <w:b w:val="0"/>
                <w:i w:val="0"/>
                <w:sz w:val="14"/>
              </w:rPr>
              <w:t>Photo By Robin Zebrowski (Terry Pratchett, Powell's) [CC BY-SA 2.5 (https://creativecommons.org/licenses/by-sa/2.5)], via Wikimedia Commons</w:t>
            </w:r>
          </w:p>
        </w:tc>
        <w:tc>
          <w:tcPr>
            <w:tcW w:type="dxa" w:w="1123"/>
          </w:tcPr>
          <w:p>
            <w:pPr>
              <w:spacing w:before="0" w:after="20"/>
            </w:pPr>
            <w:r>
              <w:rPr>
                <w:b w:val="0"/>
                <w:i w:val="0"/>
                <w:sz w:val="15"/>
              </w:rPr>
              <w:t>CC BY-SA 2.5</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Netscape brought the Internet alive with the browser. They made the Internet so that Grandma could use it, and her grandchildren could use it. The second thing that Netscape did was commercialize a set of open transmission protocols so that no company could own the Net.</w:t>
            </w:r>
          </w:p>
        </w:tc>
        <w:tc>
          <w:tcPr>
            <w:tcW w:type="dxa" w:w="1469"/>
          </w:tcPr>
          <w:p>
            <w:pPr>
              <w:spacing w:before="0" w:after="20"/>
            </w:pPr>
            <w:r>
              <w:rPr>
                <w:b/>
                <w:i w:val="0"/>
                <w:sz w:val="16"/>
              </w:rPr>
              <w:t>Thomas Friedman</w:t>
            </w:r>
          </w:p>
        </w:tc>
        <w:tc>
          <w:tcPr>
            <w:tcW w:type="dxa" w:w="1123"/>
          </w:tcPr>
          <w:p>
            <w:pPr>
              <w:jc w:val="center"/>
            </w:pPr>
            <w:r>
              <w:drawing>
                <wp:inline xmlns:a="http://schemas.openxmlformats.org/drawingml/2006/main" xmlns:pic="http://schemas.openxmlformats.org/drawingml/2006/picture">
                  <wp:extent cx="621792" cy="621792"/>
                  <wp:docPr id="118" name="Picture 118"/>
                  <wp:cNvGraphicFramePr>
                    <a:graphicFrameLocks noChangeAspect="1"/>
                  </wp:cNvGraphicFramePr>
                  <a:graphic>
                    <a:graphicData uri="http://schemas.openxmlformats.org/drawingml/2006/picture">
                      <pic:pic>
                        <pic:nvPicPr>
                          <pic:cNvPr id="0" name="general_image-1176.png"/>
                          <pic:cNvPicPr/>
                        </pic:nvPicPr>
                        <pic:blipFill>
                          <a:blip r:embed="rId192"/>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Browsing and Searching (dc_browsing.php)</w:t>
            </w:r>
          </w:p>
        </w:tc>
        <w:tc>
          <w:tcPr>
            <w:tcW w:type="dxa" w:w="1800"/>
          </w:tcPr>
          <w:p>
            <w:pPr>
              <w:spacing w:before="0" w:after="20"/>
            </w:pPr>
            <w:hyperlink r:id="rId193">
              <w:r>
                <w:rPr>
                  <w:color w:val="0B4FA0"/>
                  <w:sz w:val="13"/>
                  <w:u w:val="single"/>
                </w:rPr>
                <w:t xml:space="preserve">commons.wikimedia.org/wiki/File:Thomas_Friedman_Wor…</w:t>
              </w:r>
            </w:hyperlink>
          </w:p>
        </w:tc>
        <w:tc>
          <w:tcPr>
            <w:tcW w:type="dxa" w:w="1757"/>
          </w:tcPr>
          <w:p>
            <w:pPr>
              <w:spacing w:before="0" w:after="20"/>
            </w:pPr>
            <w:r>
              <w:rPr>
                <w:b w:val="0"/>
                <w:i w:val="0"/>
                <w:sz w:val="14"/>
              </w:rPr>
              <w:t>Photo by World Economic Forum (Flickr: Tipping Points: Thomas L. Friedman) [CC BY-SA 2.0 ], via Wikimedia Commons</w:t>
            </w:r>
          </w:p>
        </w:tc>
        <w:tc>
          <w:tcPr>
            <w:tcW w:type="dxa" w:w="1123"/>
          </w:tcPr>
          <w:p>
            <w:pPr>
              <w:spacing w:before="0" w:after="20"/>
            </w:pPr>
            <w:r>
              <w:rPr>
                <w:b w:val="0"/>
                <w:i w:val="0"/>
                <w:sz w:val="15"/>
              </w:rPr>
              <w:t>CC BY-SA 2.0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In this age of getting what you want and getting it now, the simple pleasure of browsing is often forgotten.</w:t>
            </w:r>
          </w:p>
        </w:tc>
        <w:tc>
          <w:tcPr>
            <w:tcW w:type="dxa" w:w="1469"/>
          </w:tcPr>
          <w:p>
            <w:pPr>
              <w:spacing w:before="0" w:after="20"/>
            </w:pPr>
            <w:r>
              <w:rPr>
                <w:b/>
                <w:i w:val="0"/>
                <w:sz w:val="16"/>
              </w:rPr>
              <w:t>Tom Hodgkinson</w:t>
            </w:r>
          </w:p>
        </w:tc>
        <w:tc>
          <w:tcPr>
            <w:tcW w:type="dxa" w:w="1123"/>
          </w:tcPr>
          <w:p>
            <w:pPr>
              <w:jc w:val="center"/>
            </w:pPr>
            <w:r>
              <w:drawing>
                <wp:inline xmlns:a="http://schemas.openxmlformats.org/drawingml/2006/main" xmlns:pic="http://schemas.openxmlformats.org/drawingml/2006/picture">
                  <wp:extent cx="621792" cy="621792"/>
                  <wp:docPr id="119" name="Picture 119"/>
                  <wp:cNvGraphicFramePr>
                    <a:graphicFrameLocks noChangeAspect="1"/>
                  </wp:cNvGraphicFramePr>
                  <a:graphic>
                    <a:graphicData uri="http://schemas.openxmlformats.org/drawingml/2006/picture">
                      <pic:pic>
                        <pic:nvPicPr>
                          <pic:cNvPr id="0" name="general_image-1182.png"/>
                          <pic:cNvPicPr/>
                        </pic:nvPicPr>
                        <pic:blipFill>
                          <a:blip r:embed="rId194"/>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Browsing and Searching (dc_browsing.php)</w:t>
            </w:r>
          </w:p>
        </w:tc>
        <w:tc>
          <w:tcPr>
            <w:tcW w:type="dxa" w:w="1800"/>
          </w:tcPr>
          <w:p>
            <w:pPr>
              <w:spacing w:before="0" w:after="20"/>
            </w:pPr>
            <w:hyperlink r:id="rId195">
              <w:r>
                <w:rPr>
                  <w:color w:val="0B4FA0"/>
                  <w:sz w:val="13"/>
                  <w:u w:val="single"/>
                </w:rPr>
                <w:t xml:space="preserve">en.wikipedia.org/wiki/File:Tom_hodgkinson.jpg</w:t>
              </w:r>
            </w:hyperlink>
          </w:p>
        </w:tc>
        <w:tc>
          <w:tcPr>
            <w:tcW w:type="dxa" w:w="1757"/>
          </w:tcPr>
          <w:p>
            <w:pPr>
              <w:spacing w:before="0" w:after="20"/>
            </w:pPr>
            <w:r>
              <w:rPr>
                <w:b w:val="0"/>
                <w:i w:val="0"/>
                <w:sz w:val="14"/>
              </w:rPr>
              <w:t>Photo from Wikipedia</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first discovered YouTube while browsing the web, and then I found people just talking into their cameras. I never even knew it was a thing you could do. William Sledd was my first YouTube obsession. He was so unapologetically himself, and just had fun talking to his audience about things that interested him. I thought - if he could do it, why couldn't I?</w:t>
            </w:r>
          </w:p>
        </w:tc>
        <w:tc>
          <w:tcPr>
            <w:tcW w:type="dxa" w:w="1469"/>
          </w:tcPr>
          <w:p>
            <w:pPr>
              <w:spacing w:before="0" w:after="20"/>
            </w:pPr>
            <w:r>
              <w:rPr>
                <w:b/>
                <w:i w:val="0"/>
                <w:sz w:val="16"/>
              </w:rPr>
              <w:t>Tyler Oakley</w:t>
            </w:r>
          </w:p>
        </w:tc>
        <w:tc>
          <w:tcPr>
            <w:tcW w:type="dxa" w:w="1123"/>
          </w:tcPr>
          <w:p>
            <w:pPr>
              <w:jc w:val="center"/>
            </w:pPr>
            <w:r>
              <w:drawing>
                <wp:inline xmlns:a="http://schemas.openxmlformats.org/drawingml/2006/main" xmlns:pic="http://schemas.openxmlformats.org/drawingml/2006/picture">
                  <wp:extent cx="621792" cy="621792"/>
                  <wp:docPr id="120" name="Picture 120"/>
                  <wp:cNvGraphicFramePr>
                    <a:graphicFrameLocks noChangeAspect="1"/>
                  </wp:cNvGraphicFramePr>
                  <a:graphic>
                    <a:graphicData uri="http://schemas.openxmlformats.org/drawingml/2006/picture">
                      <pic:pic>
                        <pic:nvPicPr>
                          <pic:cNvPr id="0" name="general_image-3580.png"/>
                          <pic:cNvPicPr/>
                        </pic:nvPicPr>
                        <pic:blipFill>
                          <a:blip r:embed="rId19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97">
              <w:r>
                <w:rPr>
                  <w:color w:val="0B4FA0"/>
                  <w:sz w:val="13"/>
                  <w:u w:val="single"/>
                </w:rPr>
                <w:t xml:space="preserve">commons.wikimedia.org/wiki/File:Tyler_Oakley_by_Gag…</w:t>
              </w:r>
            </w:hyperlink>
          </w:p>
        </w:tc>
        <w:tc>
          <w:tcPr>
            <w:tcW w:type="dxa" w:w="1757"/>
          </w:tcPr>
          <w:p>
            <w:pPr>
              <w:spacing w:before="0" w:after="20"/>
            </w:pPr>
            <w:r>
              <w:rPr>
                <w:b w:val="0"/>
                <w:i w:val="0"/>
                <w:sz w:val="14"/>
              </w:rPr>
              <w:t>Photo Gage Skidmore [CC BY-SA 3.0 ], from Wikimedia Commons</w:t>
            </w:r>
          </w:p>
        </w:tc>
        <w:tc>
          <w:tcPr>
            <w:tcW w:type="dxa" w:w="1123"/>
          </w:tcPr>
          <w:p>
            <w:pPr>
              <w:spacing w:before="0" w:after="20"/>
            </w:pPr>
            <w:r>
              <w:rPr>
                <w:b w:val="0"/>
                <w:i w:val="0"/>
                <w:sz w:val="15"/>
              </w:rPr>
              <w:t>CC BY-SA 3.0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Electronic communication makes possible what has previously been excluded, namely: active, simultaneous and reciprocal contact between individuals across all frontiers constituted by countries, religions and continents.</w:t>
            </w:r>
          </w:p>
        </w:tc>
        <w:tc>
          <w:tcPr>
            <w:tcW w:type="dxa" w:w="1469"/>
          </w:tcPr>
          <w:p>
            <w:pPr>
              <w:spacing w:before="0" w:after="20"/>
            </w:pPr>
            <w:r>
              <w:rPr>
                <w:b/>
                <w:i w:val="0"/>
                <w:sz w:val="16"/>
              </w:rPr>
              <w:t>Ulrich Beck</w:t>
            </w:r>
          </w:p>
        </w:tc>
        <w:tc>
          <w:tcPr>
            <w:tcW w:type="dxa" w:w="1123"/>
          </w:tcPr>
          <w:p>
            <w:pPr>
              <w:jc w:val="center"/>
            </w:pPr>
            <w:r>
              <w:drawing>
                <wp:inline xmlns:a="http://schemas.openxmlformats.org/drawingml/2006/main" xmlns:pic="http://schemas.openxmlformats.org/drawingml/2006/picture">
                  <wp:extent cx="621792" cy="621792"/>
                  <wp:docPr id="121" name="Picture 121"/>
                  <wp:cNvGraphicFramePr>
                    <a:graphicFrameLocks noChangeAspect="1"/>
                  </wp:cNvGraphicFramePr>
                  <a:graphic>
                    <a:graphicData uri="http://schemas.openxmlformats.org/drawingml/2006/picture">
                      <pic:pic>
                        <pic:nvPicPr>
                          <pic:cNvPr id="0" name="general_image-1063.png"/>
                          <pic:cNvPicPr/>
                        </pic:nvPicPr>
                        <pic:blipFill>
                          <a:blip r:embed="rId19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199">
              <w:r>
                <w:rPr>
                  <w:color w:val="0B4FA0"/>
                  <w:sz w:val="13"/>
                  <w:u w:val="single"/>
                </w:rPr>
                <w:t xml:space="preserve">commons.wikimedia.org/wiki/File:Beck-St-Gallen-Symp…</w:t>
              </w:r>
            </w:hyperlink>
          </w:p>
        </w:tc>
        <w:tc>
          <w:tcPr>
            <w:tcW w:type="dxa" w:w="1757"/>
          </w:tcPr>
          <w:p>
            <w:pPr>
              <w:spacing w:before="0" w:after="20"/>
            </w:pPr>
            <w:r>
              <w:rPr>
                <w:b w:val="0"/>
                <w:i w:val="0"/>
                <w:sz w:val="14"/>
              </w:rPr>
              <w:t>Photo by International Students’ Committee (File:Beck.png) [CC BY-SA 3.0], via Wikimedia Commons</w:t>
            </w:r>
          </w:p>
        </w:tc>
        <w:tc>
          <w:tcPr>
            <w:tcW w:type="dxa" w:w="1123"/>
          </w:tcPr>
          <w:p>
            <w:pPr>
              <w:spacing w:before="0" w:after="20"/>
            </w:pPr>
            <w:r>
              <w:rPr>
                <w:b w:val="0"/>
                <w:i w:val="0"/>
                <w:sz w:val="15"/>
              </w:rPr>
              <w:t>CC BY-SA 3.0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Give a person a fish and you feed them for a day; teach that person to use the Internet and they won't bother you for weeks.</w:t>
            </w:r>
          </w:p>
        </w:tc>
        <w:tc>
          <w:tcPr>
            <w:tcW w:type="dxa" w:w="1469"/>
          </w:tcPr>
          <w:p>
            <w:pPr>
              <w:spacing w:before="0" w:after="20"/>
            </w:pPr>
            <w:r>
              <w:rPr>
                <w:b/>
                <w:i w:val="0"/>
                <w:sz w:val="16"/>
              </w:rPr>
              <w:t>Unknown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 Comms: Internet (dc_internet.php)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Some things Man was never meant to know. For everything else, there's Google.</w:t>
            </w:r>
          </w:p>
        </w:tc>
        <w:tc>
          <w:tcPr>
            <w:tcW w:type="dxa" w:w="1469"/>
          </w:tcPr>
          <w:p>
            <w:pPr>
              <w:spacing w:before="0" w:after="20"/>
            </w:pPr>
            <w:r>
              <w:rPr>
                <w:b/>
                <w:i w:val="0"/>
                <w:sz w:val="16"/>
              </w:rPr>
              <w:t>Unknown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Browsing and Searching (dc_browsing.php)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best thing about the Internet is that it makes everyone a publisher. The worst thing about the Internet is that it makes everyone a publisher.</w:t>
            </w:r>
          </w:p>
        </w:tc>
        <w:tc>
          <w:tcPr>
            <w:tcW w:type="dxa" w:w="1469"/>
          </w:tcPr>
          <w:p>
            <w:pPr>
              <w:spacing w:before="0" w:after="20"/>
            </w:pPr>
            <w:r>
              <w:rPr>
                <w:b/>
                <w:i w:val="0"/>
                <w:sz w:val="16"/>
              </w:rPr>
              <w:t>Unknown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 Comms: Internet (dc_internet.php)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most frightening thing about e-communications is how easy it is to forget that you are communicating with another person - a person with the same abilities to be hurt and offended as you have; with feelings - just like you have feelings… and so to be rude and obnoxious and thoughtless to them because they are no longer a person in your mind.</w:t>
            </w:r>
          </w:p>
        </w:tc>
        <w:tc>
          <w:tcPr>
            <w:tcW w:type="dxa" w:w="1469"/>
          </w:tcPr>
          <w:p>
            <w:pPr>
              <w:spacing w:before="0" w:after="20"/>
            </w:pPr>
            <w:r>
              <w:rPr>
                <w:b/>
                <w:i w:val="0"/>
                <w:sz w:val="16"/>
              </w:rPr>
              <w:t>Unknown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Netiquette (dc_netiquette.php)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We Facebook users have been building a treasure lode of big data that government and corporate researchers have been mining to predict and influence what we buy and for whom we vote. We have been handing over to them vast quantities of information about ourselves and our friends, loved ones and acquaintances.</w:t>
            </w:r>
          </w:p>
        </w:tc>
        <w:tc>
          <w:tcPr>
            <w:tcW w:type="dxa" w:w="1469"/>
          </w:tcPr>
          <w:p>
            <w:pPr>
              <w:spacing w:before="0" w:after="20"/>
            </w:pPr>
            <w:r>
              <w:rPr>
                <w:b/>
                <w:i w:val="0"/>
                <w:sz w:val="16"/>
              </w:rPr>
              <w:t>Unknown</w:t>
            </w:r>
          </w:p>
        </w:tc>
        <w:tc>
          <w:tcPr>
            <w:tcW w:type="dxa" w:w="1123"/>
          </w:tcPr>
          <w:p>
            <w:pPr>
              <w:jc w:val="center"/>
            </w:pPr>
            <w:r>
              <w:drawing>
                <wp:inline xmlns:a="http://schemas.openxmlformats.org/drawingml/2006/main" xmlns:pic="http://schemas.openxmlformats.org/drawingml/2006/picture">
                  <wp:extent cx="621792" cy="621792"/>
                  <wp:docPr id="122" name="Picture 122"/>
                  <wp:cNvGraphicFramePr>
                    <a:graphicFrameLocks noChangeAspect="1"/>
                  </wp:cNvGraphicFramePr>
                  <a:graphic>
                    <a:graphicData uri="http://schemas.openxmlformats.org/drawingml/2006/picture">
                      <pic:pic>
                        <pic:nvPicPr>
                          <pic:cNvPr id="0" name="general_image-2991.png"/>
                          <pic:cNvPicPr/>
                        </pic:nvPicPr>
                        <pic:blipFill>
                          <a:blip r:embed="rId6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What do you call a doctor that fixes websites? A URLologist.</w:t>
            </w:r>
          </w:p>
        </w:tc>
        <w:tc>
          <w:tcPr>
            <w:tcW w:type="dxa" w:w="1469"/>
          </w:tcPr>
          <w:p>
            <w:pPr>
              <w:spacing w:before="0" w:after="20"/>
            </w:pPr>
            <w:r>
              <w:rPr>
                <w:b/>
                <w:i w:val="0"/>
                <w:sz w:val="16"/>
              </w:rPr>
              <w:t>Unknown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WWW (dc_www.php)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You can't take something off the Internet — it's like taking pee out of a pool.</w:t>
            </w:r>
          </w:p>
        </w:tc>
        <w:tc>
          <w:tcPr>
            <w:tcW w:type="dxa" w:w="1469"/>
          </w:tcPr>
          <w:p>
            <w:pPr>
              <w:spacing w:before="0" w:after="20"/>
            </w:pPr>
            <w:r>
              <w:rPr>
                <w:b/>
                <w:i w:val="0"/>
                <w:sz w:val="16"/>
              </w:rPr>
              <w:t>Unknown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 Comms: Internet (dc_internet.php)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Respect your parents. They passed school without Google.</w:t>
            </w:r>
          </w:p>
        </w:tc>
        <w:tc>
          <w:tcPr>
            <w:tcW w:type="dxa" w:w="1469"/>
          </w:tcPr>
          <w:p>
            <w:pPr>
              <w:spacing w:before="0" w:after="20"/>
            </w:pPr>
            <w:r>
              <w:rPr>
                <w:b/>
                <w:i w:val="0"/>
                <w:sz w:val="16"/>
              </w:rPr>
              <w:t>Unknown - Meme</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Browsing and Searching (dc_browsing.php); Data Comms: WWW (dc_www.php)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We're losing social skills, the human interaction skills, how to read a person's mood, to read their body language, how to be patient until the moment is right to make or press a point. Too much exclusive use of electronic information dehumanises what is a very, very important part of community life and living together.</w:t>
            </w:r>
          </w:p>
        </w:tc>
        <w:tc>
          <w:tcPr>
            <w:tcW w:type="dxa" w:w="1469"/>
          </w:tcPr>
          <w:p>
            <w:pPr>
              <w:spacing w:before="0" w:after="20"/>
            </w:pPr>
            <w:r>
              <w:rPr>
                <w:b/>
                <w:i w:val="0"/>
                <w:sz w:val="16"/>
              </w:rPr>
              <w:t>Vincent Nichols</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E-Communications (dc_e-comms.php)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am annoyed by people that send messages via FaceBook because I get an e-mail telling me there is a message on FaceBook - so I end up processing two messages for every one sent.</w:t>
            </w:r>
          </w:p>
        </w:tc>
        <w:tc>
          <w:tcPr>
            <w:tcW w:type="dxa" w:w="1469"/>
          </w:tcPr>
          <w:p>
            <w:pPr>
              <w:spacing w:before="0" w:after="20"/>
            </w:pPr>
            <w:r>
              <w:rPr>
                <w:b/>
                <w:i w:val="0"/>
                <w:sz w:val="16"/>
              </w:rPr>
              <w:t>Vint Cerf</w:t>
            </w:r>
          </w:p>
        </w:tc>
        <w:tc>
          <w:tcPr>
            <w:tcW w:type="dxa" w:w="1123"/>
          </w:tcPr>
          <w:p>
            <w:pPr>
              <w:jc w:val="center"/>
            </w:pPr>
            <w:r>
              <w:drawing>
                <wp:inline xmlns:a="http://schemas.openxmlformats.org/drawingml/2006/main" xmlns:pic="http://schemas.openxmlformats.org/drawingml/2006/picture">
                  <wp:extent cx="621792" cy="621792"/>
                  <wp:docPr id="123" name="Picture 123"/>
                  <wp:cNvGraphicFramePr>
                    <a:graphicFrameLocks noChangeAspect="1"/>
                  </wp:cNvGraphicFramePr>
                  <a:graphic>
                    <a:graphicData uri="http://schemas.openxmlformats.org/drawingml/2006/picture">
                      <pic:pic>
                        <pic:nvPicPr>
                          <pic:cNvPr id="0" name="general_image-2982.png"/>
                          <pic:cNvPicPr/>
                        </pic:nvPicPr>
                        <pic:blipFill>
                          <a:blip r:embed="rId200"/>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201">
              <w:r>
                <w:rPr>
                  <w:color w:val="0B4FA0"/>
                  <w:sz w:val="13"/>
                  <w:u w:val="single"/>
                </w:rPr>
                <w:t xml:space="preserve">commons.wikimedia.org/wiki/File:Dr_Vint_Cerf_ForMem…</w:t>
              </w:r>
            </w:hyperlink>
          </w:p>
        </w:tc>
        <w:tc>
          <w:tcPr>
            <w:tcW w:type="dxa" w:w="1757"/>
          </w:tcPr>
          <w:p>
            <w:pPr>
              <w:spacing w:before="0" w:after="20"/>
            </w:pPr>
            <w:r>
              <w:rPr>
                <w:b w:val="0"/>
                <w:i w:val="0"/>
                <w:sz w:val="14"/>
              </w:rPr>
              <w:t>Photo: The Royal Society [CC BY-SA 3.0 or CC BY-SA 4.0], from Wikimedia Commons</w:t>
            </w:r>
          </w:p>
        </w:tc>
        <w:tc>
          <w:tcPr>
            <w:tcW w:type="dxa" w:w="1123"/>
          </w:tcPr>
          <w:p>
            <w:pPr>
              <w:spacing w:before="0" w:after="20"/>
            </w:pPr>
            <w:r>
              <w:rPr>
                <w:b w:val="0"/>
                <w:i w:val="0"/>
                <w:sz w:val="15"/>
              </w:rPr>
              <w:t>CC BY-SA 3.0 or CC BY-SA 4.0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used to tell jokes about Internet-enabled lightbulbs. I can't tell jokes about it anymore - there already is an Internet-connected lightbulb.</w:t>
            </w:r>
          </w:p>
        </w:tc>
        <w:tc>
          <w:tcPr>
            <w:tcW w:type="dxa" w:w="1469"/>
          </w:tcPr>
          <w:p>
            <w:pPr>
              <w:spacing w:before="0" w:after="20"/>
            </w:pPr>
            <w:r>
              <w:rPr>
                <w:b/>
                <w:i w:val="0"/>
                <w:sz w:val="16"/>
              </w:rPr>
              <w:t>Vint Cerf</w:t>
            </w:r>
          </w:p>
        </w:tc>
        <w:tc>
          <w:tcPr>
            <w:tcW w:type="dxa" w:w="1123"/>
          </w:tcPr>
          <w:p>
            <w:pPr>
              <w:jc w:val="center"/>
            </w:pPr>
            <w:r>
              <w:drawing>
                <wp:inline xmlns:a="http://schemas.openxmlformats.org/drawingml/2006/main" xmlns:pic="http://schemas.openxmlformats.org/drawingml/2006/picture">
                  <wp:extent cx="621792" cy="621792"/>
                  <wp:docPr id="124" name="Picture 124"/>
                  <wp:cNvGraphicFramePr>
                    <a:graphicFrameLocks noChangeAspect="1"/>
                  </wp:cNvGraphicFramePr>
                  <a:graphic>
                    <a:graphicData uri="http://schemas.openxmlformats.org/drawingml/2006/picture">
                      <pic:pic>
                        <pic:nvPicPr>
                          <pic:cNvPr id="0" name="general_image-2982.png"/>
                          <pic:cNvPicPr/>
                        </pic:nvPicPr>
                        <pic:blipFill>
                          <a:blip r:embed="rId200"/>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 Comms: Internet (dc_internet.php)</w:t>
            </w:r>
          </w:p>
        </w:tc>
        <w:tc>
          <w:tcPr>
            <w:tcW w:type="dxa" w:w="1800"/>
          </w:tcPr>
          <w:p>
            <w:pPr>
              <w:spacing w:before="0" w:after="20"/>
            </w:pPr>
            <w:hyperlink r:id="rId201">
              <w:r>
                <w:rPr>
                  <w:color w:val="0B4FA0"/>
                  <w:sz w:val="13"/>
                  <w:u w:val="single"/>
                </w:rPr>
                <w:t xml:space="preserve">commons.wikimedia.org/wiki/File:Dr_Vint_Cerf_ForMem…</w:t>
              </w:r>
            </w:hyperlink>
          </w:p>
        </w:tc>
        <w:tc>
          <w:tcPr>
            <w:tcW w:type="dxa" w:w="1757"/>
          </w:tcPr>
          <w:p>
            <w:pPr>
              <w:spacing w:before="0" w:after="20"/>
            </w:pPr>
            <w:r>
              <w:rPr>
                <w:b w:val="0"/>
                <w:i w:val="0"/>
                <w:sz w:val="14"/>
              </w:rPr>
              <w:t>Photo: The Royal Society [CC BY-SA 3.0 or CC BY-SA 4.0], from Wikimedia Commons</w:t>
            </w:r>
          </w:p>
        </w:tc>
        <w:tc>
          <w:tcPr>
            <w:tcW w:type="dxa" w:w="1123"/>
          </w:tcPr>
          <w:p>
            <w:pPr>
              <w:spacing w:before="0" w:after="20"/>
            </w:pPr>
            <w:r>
              <w:rPr>
                <w:b w:val="0"/>
                <w:i w:val="0"/>
                <w:sz w:val="15"/>
              </w:rPr>
              <w:t>CC BY-SA 3.0 or CC BY-SA 4.0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Instant messaging and chat rooms have basically created a level playing field for deaf people.</w:t>
            </w:r>
          </w:p>
        </w:tc>
        <w:tc>
          <w:tcPr>
            <w:tcW w:type="dxa" w:w="1469"/>
          </w:tcPr>
          <w:p>
            <w:pPr>
              <w:spacing w:before="0" w:after="20"/>
            </w:pPr>
            <w:r>
              <w:rPr>
                <w:b/>
                <w:i w:val="0"/>
                <w:sz w:val="16"/>
              </w:rPr>
              <w:t>Vint Cerf</w:t>
            </w:r>
          </w:p>
        </w:tc>
        <w:tc>
          <w:tcPr>
            <w:tcW w:type="dxa" w:w="1123"/>
          </w:tcPr>
          <w:p>
            <w:pPr>
              <w:jc w:val="center"/>
            </w:pPr>
            <w:r>
              <w:drawing>
                <wp:inline xmlns:a="http://schemas.openxmlformats.org/drawingml/2006/main" xmlns:pic="http://schemas.openxmlformats.org/drawingml/2006/picture">
                  <wp:extent cx="621792" cy="621792"/>
                  <wp:docPr id="125" name="Picture 125"/>
                  <wp:cNvGraphicFramePr>
                    <a:graphicFrameLocks noChangeAspect="1"/>
                  </wp:cNvGraphicFramePr>
                  <a:graphic>
                    <a:graphicData uri="http://schemas.openxmlformats.org/drawingml/2006/picture">
                      <pic:pic>
                        <pic:nvPicPr>
                          <pic:cNvPr id="0" name="general_image-2982.png"/>
                          <pic:cNvPicPr/>
                        </pic:nvPicPr>
                        <pic:blipFill>
                          <a:blip r:embed="rId200"/>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201">
              <w:r>
                <w:rPr>
                  <w:color w:val="0B4FA0"/>
                  <w:sz w:val="13"/>
                  <w:u w:val="single"/>
                </w:rPr>
                <w:t xml:space="preserve">commons.wikimedia.org/wiki/File:Dr_Vint_Cerf_ForMem…</w:t>
              </w:r>
            </w:hyperlink>
          </w:p>
        </w:tc>
        <w:tc>
          <w:tcPr>
            <w:tcW w:type="dxa" w:w="1757"/>
          </w:tcPr>
          <w:p>
            <w:pPr>
              <w:spacing w:before="0" w:after="20"/>
            </w:pPr>
            <w:r>
              <w:rPr>
                <w:b w:val="0"/>
                <w:i w:val="0"/>
                <w:sz w:val="14"/>
              </w:rPr>
              <w:t>Photo: The Royal Society [CC BY-SA 3.0 or CC BY-SA 4.0], from Wikimedia Commons</w:t>
            </w:r>
          </w:p>
        </w:tc>
        <w:tc>
          <w:tcPr>
            <w:tcW w:type="dxa" w:w="1123"/>
          </w:tcPr>
          <w:p>
            <w:pPr>
              <w:spacing w:before="0" w:after="20"/>
            </w:pPr>
            <w:r>
              <w:rPr>
                <w:b w:val="0"/>
                <w:i w:val="0"/>
                <w:sz w:val="15"/>
              </w:rPr>
              <w:t>CC BY-SA 3.0 or CC BY-SA 4.0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Internet has introduced an enormously accessible and egalitarian platform for creating, sharing and obtaining information on a global scale. As a result, we have new ways to allow people to exercise their human and civil rights.</w:t>
            </w:r>
          </w:p>
        </w:tc>
        <w:tc>
          <w:tcPr>
            <w:tcW w:type="dxa" w:w="1469"/>
          </w:tcPr>
          <w:p>
            <w:pPr>
              <w:spacing w:before="0" w:after="20"/>
            </w:pPr>
            <w:r>
              <w:rPr>
                <w:b/>
                <w:i w:val="0"/>
                <w:sz w:val="16"/>
              </w:rPr>
              <w:t>Vint Cerf</w:t>
            </w:r>
          </w:p>
        </w:tc>
        <w:tc>
          <w:tcPr>
            <w:tcW w:type="dxa" w:w="1123"/>
          </w:tcPr>
          <w:p>
            <w:pPr>
              <w:jc w:val="center"/>
            </w:pPr>
            <w:r>
              <w:drawing>
                <wp:inline xmlns:a="http://schemas.openxmlformats.org/drawingml/2006/main" xmlns:pic="http://schemas.openxmlformats.org/drawingml/2006/picture">
                  <wp:extent cx="621792" cy="621792"/>
                  <wp:docPr id="126" name="Picture 126"/>
                  <wp:cNvGraphicFramePr>
                    <a:graphicFrameLocks noChangeAspect="1"/>
                  </wp:cNvGraphicFramePr>
                  <a:graphic>
                    <a:graphicData uri="http://schemas.openxmlformats.org/drawingml/2006/picture">
                      <pic:pic>
                        <pic:nvPicPr>
                          <pic:cNvPr id="0" name="general_image-2982.png"/>
                          <pic:cNvPicPr/>
                        </pic:nvPicPr>
                        <pic:blipFill>
                          <a:blip r:embed="rId200"/>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 Comms: Internet (dc_internet.php)</w:t>
            </w:r>
          </w:p>
        </w:tc>
        <w:tc>
          <w:tcPr>
            <w:tcW w:type="dxa" w:w="1800"/>
          </w:tcPr>
          <w:p>
            <w:pPr>
              <w:spacing w:before="0" w:after="20"/>
            </w:pPr>
            <w:hyperlink r:id="rId201">
              <w:r>
                <w:rPr>
                  <w:color w:val="0B4FA0"/>
                  <w:sz w:val="13"/>
                  <w:u w:val="single"/>
                </w:rPr>
                <w:t xml:space="preserve">commons.wikimedia.org/wiki/File:Dr_Vint_Cerf_ForMem…</w:t>
              </w:r>
            </w:hyperlink>
          </w:p>
        </w:tc>
        <w:tc>
          <w:tcPr>
            <w:tcW w:type="dxa" w:w="1757"/>
          </w:tcPr>
          <w:p>
            <w:pPr>
              <w:spacing w:before="0" w:after="20"/>
            </w:pPr>
            <w:r>
              <w:rPr>
                <w:b w:val="0"/>
                <w:i w:val="0"/>
                <w:sz w:val="14"/>
              </w:rPr>
              <w:t>Photo: The Royal Society [CC BY-SA 3.0 or CC BY-SA 4.0], from Wikimedia Commons</w:t>
            </w:r>
          </w:p>
        </w:tc>
        <w:tc>
          <w:tcPr>
            <w:tcW w:type="dxa" w:w="1123"/>
          </w:tcPr>
          <w:p>
            <w:pPr>
              <w:spacing w:before="0" w:after="20"/>
            </w:pPr>
            <w:r>
              <w:rPr>
                <w:b w:val="0"/>
                <w:i w:val="0"/>
                <w:sz w:val="15"/>
              </w:rPr>
              <w:t>CC BY-SA 3.0 or CC BY-SA 4.0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There's nothing special about wireless networks except that wireless capacity is sometimes less than what you can get, for example, from optical fiber.</w:t>
            </w:r>
          </w:p>
        </w:tc>
        <w:tc>
          <w:tcPr>
            <w:tcW w:type="dxa" w:w="1469"/>
          </w:tcPr>
          <w:p>
            <w:pPr>
              <w:spacing w:before="0" w:after="20"/>
            </w:pPr>
            <w:r>
              <w:rPr>
                <w:b/>
                <w:i w:val="0"/>
                <w:sz w:val="16"/>
              </w:rPr>
              <w:t>Vint Cerf</w:t>
            </w:r>
          </w:p>
        </w:tc>
        <w:tc>
          <w:tcPr>
            <w:tcW w:type="dxa" w:w="1123"/>
          </w:tcPr>
          <w:p>
            <w:pPr>
              <w:jc w:val="center"/>
            </w:pPr>
            <w:r>
              <w:drawing>
                <wp:inline xmlns:a="http://schemas.openxmlformats.org/drawingml/2006/main" xmlns:pic="http://schemas.openxmlformats.org/drawingml/2006/picture">
                  <wp:extent cx="621792" cy="621792"/>
                  <wp:docPr id="127" name="Picture 127"/>
                  <wp:cNvGraphicFramePr>
                    <a:graphicFrameLocks noChangeAspect="1"/>
                  </wp:cNvGraphicFramePr>
                  <a:graphic>
                    <a:graphicData uri="http://schemas.openxmlformats.org/drawingml/2006/picture">
                      <pic:pic>
                        <pic:nvPicPr>
                          <pic:cNvPr id="0" name="general_image-2982.png"/>
                          <pic:cNvPicPr/>
                        </pic:nvPicPr>
                        <pic:blipFill>
                          <a:blip r:embed="rId200"/>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Media (dc_communications_media.php)</w:t>
            </w:r>
          </w:p>
        </w:tc>
        <w:tc>
          <w:tcPr>
            <w:tcW w:type="dxa" w:w="1800"/>
          </w:tcPr>
          <w:p>
            <w:pPr>
              <w:spacing w:before="0" w:after="20"/>
            </w:pPr>
            <w:hyperlink r:id="rId201">
              <w:r>
                <w:rPr>
                  <w:color w:val="0B4FA0"/>
                  <w:sz w:val="13"/>
                  <w:u w:val="single"/>
                </w:rPr>
                <w:t xml:space="preserve">commons.wikimedia.org/wiki/File:Dr_Vint_Cerf_ForMem…</w:t>
              </w:r>
            </w:hyperlink>
          </w:p>
        </w:tc>
        <w:tc>
          <w:tcPr>
            <w:tcW w:type="dxa" w:w="1757"/>
          </w:tcPr>
          <w:p>
            <w:pPr>
              <w:spacing w:before="0" w:after="20"/>
            </w:pPr>
            <w:r>
              <w:rPr>
                <w:b w:val="0"/>
                <w:i w:val="0"/>
                <w:sz w:val="14"/>
              </w:rPr>
              <w:t>Photo: The Royal Society [CC BY-SA 3.0 or CC BY-SA 4.0], from Wikimedia Commons</w:t>
            </w:r>
          </w:p>
        </w:tc>
        <w:tc>
          <w:tcPr>
            <w:tcW w:type="dxa" w:w="1123"/>
          </w:tcPr>
          <w:p>
            <w:pPr>
              <w:spacing w:before="0" w:after="20"/>
            </w:pPr>
            <w:r>
              <w:rPr>
                <w:b w:val="0"/>
                <w:i w:val="0"/>
                <w:sz w:val="15"/>
              </w:rPr>
              <w:t>CC BY-SA 3.0 or CC BY-SA 4.0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What is special about VOIP is that it's just another thing you can do on the Internet, whereas it (voice) is the only thing - or nearly the only thing with the exception of the dial-up modem and fax - that you can do on the public switched telephone network.</w:t>
            </w:r>
          </w:p>
        </w:tc>
        <w:tc>
          <w:tcPr>
            <w:tcW w:type="dxa" w:w="1469"/>
          </w:tcPr>
          <w:p>
            <w:pPr>
              <w:spacing w:before="0" w:after="20"/>
            </w:pPr>
            <w:r>
              <w:rPr>
                <w:b/>
                <w:i w:val="0"/>
                <w:sz w:val="16"/>
              </w:rPr>
              <w:t>Vint Cerf</w:t>
            </w:r>
          </w:p>
        </w:tc>
        <w:tc>
          <w:tcPr>
            <w:tcW w:type="dxa" w:w="1123"/>
          </w:tcPr>
          <w:p>
            <w:pPr>
              <w:jc w:val="center"/>
            </w:pPr>
            <w:r>
              <w:drawing>
                <wp:inline xmlns:a="http://schemas.openxmlformats.org/drawingml/2006/main" xmlns:pic="http://schemas.openxmlformats.org/drawingml/2006/picture">
                  <wp:extent cx="621792" cy="621792"/>
                  <wp:docPr id="128" name="Picture 128"/>
                  <wp:cNvGraphicFramePr>
                    <a:graphicFrameLocks noChangeAspect="1"/>
                  </wp:cNvGraphicFramePr>
                  <a:graphic>
                    <a:graphicData uri="http://schemas.openxmlformats.org/drawingml/2006/picture">
                      <pic:pic>
                        <pic:nvPicPr>
                          <pic:cNvPr id="0" name="general_image-2982.png"/>
                          <pic:cNvPicPr/>
                        </pic:nvPicPr>
                        <pic:blipFill>
                          <a:blip r:embed="rId200"/>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201">
              <w:r>
                <w:rPr>
                  <w:color w:val="0B4FA0"/>
                  <w:sz w:val="13"/>
                  <w:u w:val="single"/>
                </w:rPr>
                <w:t xml:space="preserve">commons.wikimedia.org/wiki/File:Dr_Vint_Cerf_ForMem…</w:t>
              </w:r>
            </w:hyperlink>
          </w:p>
        </w:tc>
        <w:tc>
          <w:tcPr>
            <w:tcW w:type="dxa" w:w="1757"/>
          </w:tcPr>
          <w:p>
            <w:pPr>
              <w:spacing w:before="0" w:after="20"/>
            </w:pPr>
            <w:r>
              <w:rPr>
                <w:b w:val="0"/>
                <w:i w:val="0"/>
                <w:sz w:val="14"/>
              </w:rPr>
              <w:t>Photo: The Royal Society [CC BY-SA 3.0 or CC BY-SA 4.0], from Wikimedia Commons</w:t>
            </w:r>
          </w:p>
        </w:tc>
        <w:tc>
          <w:tcPr>
            <w:tcW w:type="dxa" w:w="1123"/>
          </w:tcPr>
          <w:p>
            <w:pPr>
              <w:spacing w:before="0" w:after="20"/>
            </w:pPr>
            <w:r>
              <w:rPr>
                <w:b w:val="0"/>
                <w:i w:val="0"/>
                <w:sz w:val="15"/>
              </w:rPr>
              <w:t>CC BY-SA 3.0 or CC BY-SA 4.0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In 1998, it was possible to make a big-screen romantic comedy about email. Yep, email - the same medium we often think of now as boring and even annoying.</w:t>
            </w:r>
          </w:p>
        </w:tc>
        <w:tc>
          <w:tcPr>
            <w:tcW w:type="dxa" w:w="1469"/>
          </w:tcPr>
          <w:p>
            <w:pPr>
              <w:spacing w:before="0" w:after="20"/>
            </w:pPr>
            <w:r>
              <w:rPr>
                <w:b/>
                <w:i w:val="0"/>
                <w:sz w:val="16"/>
              </w:rPr>
              <w:t>Walt Mossberg</w:t>
            </w:r>
          </w:p>
        </w:tc>
        <w:tc>
          <w:tcPr>
            <w:tcW w:type="dxa" w:w="1123"/>
          </w:tcPr>
          <w:p>
            <w:pPr>
              <w:jc w:val="center"/>
            </w:pPr>
            <w:r>
              <w:drawing>
                <wp:inline xmlns:a="http://schemas.openxmlformats.org/drawingml/2006/main" xmlns:pic="http://schemas.openxmlformats.org/drawingml/2006/picture">
                  <wp:extent cx="621792" cy="621792"/>
                  <wp:docPr id="129" name="Picture 129"/>
                  <wp:cNvGraphicFramePr>
                    <a:graphicFrameLocks noChangeAspect="1"/>
                  </wp:cNvGraphicFramePr>
                  <a:graphic>
                    <a:graphicData uri="http://schemas.openxmlformats.org/drawingml/2006/picture">
                      <pic:pic>
                        <pic:nvPicPr>
                          <pic:cNvPr id="0" name="general_image-1844.png"/>
                          <pic:cNvPicPr/>
                        </pic:nvPicPr>
                        <pic:blipFill>
                          <a:blip r:embed="rId202"/>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203">
              <w:r>
                <w:rPr>
                  <w:color w:val="0B4FA0"/>
                  <w:sz w:val="13"/>
                  <w:u w:val="single"/>
                </w:rPr>
                <w:t xml:space="preserve">commons.wikimedia.org/wiki/File:Walt_Mossberg_at_TP…</w:t>
              </w:r>
            </w:hyperlink>
          </w:p>
        </w:tc>
        <w:tc>
          <w:tcPr>
            <w:tcW w:type="dxa" w:w="1757"/>
          </w:tcPr>
          <w:p>
            <w:pPr>
              <w:spacing w:before="0" w:after="20"/>
            </w:pPr>
            <w:r>
              <w:rPr>
                <w:b w:val="0"/>
                <w:i w:val="0"/>
                <w:sz w:val="14"/>
              </w:rPr>
              <w:t>Photo by Andrew Feinberg (DSC_0002.JPG) [CC BY-SA 2.0 or CC BY-SA 3.0], via Wikimedia Commons</w:t>
            </w:r>
          </w:p>
        </w:tc>
        <w:tc>
          <w:tcPr>
            <w:tcW w:type="dxa" w:w="1123"/>
          </w:tcPr>
          <w:p>
            <w:pPr>
              <w:spacing w:before="0" w:after="20"/>
            </w:pPr>
            <w:r>
              <w:rPr>
                <w:b w:val="0"/>
                <w:i w:val="0"/>
                <w:sz w:val="15"/>
              </w:rPr>
              <w:t>CC BY-SA 2.0 or CC BY-SA 3.0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Cloud computing means you are doing your computing on somebody else's computer. Looking ahead a little, I firmly believe cloud - previously called grid computing - will become very widespread. It's much cheaper than buying your own computing infrastructure, or maybe you don't have the power to do what you want on your own computer.</w:t>
            </w:r>
          </w:p>
        </w:tc>
        <w:tc>
          <w:tcPr>
            <w:tcW w:type="dxa" w:w="1469"/>
          </w:tcPr>
          <w:p>
            <w:pPr>
              <w:spacing w:before="0" w:after="20"/>
            </w:pPr>
            <w:r>
              <w:rPr>
                <w:b/>
                <w:i w:val="0"/>
                <w:sz w:val="16"/>
              </w:rPr>
              <w:t>Whitfield DiffieThe Royal Society [CC BY-SA 3.0 or CC BY-SA 4.0 ], from Wikimedia Commons</w:t>
            </w:r>
          </w:p>
        </w:tc>
        <w:tc>
          <w:tcPr>
            <w:tcW w:type="dxa" w:w="1123"/>
          </w:tcPr>
          <w:p>
            <w:pPr>
              <w:jc w:val="center"/>
            </w:pPr>
            <w:r>
              <w:drawing>
                <wp:inline xmlns:a="http://schemas.openxmlformats.org/drawingml/2006/main" xmlns:pic="http://schemas.openxmlformats.org/drawingml/2006/picture">
                  <wp:extent cx="621792" cy="621792"/>
                  <wp:docPr id="130" name="Picture 130"/>
                  <wp:cNvGraphicFramePr>
                    <a:graphicFrameLocks noChangeAspect="1"/>
                  </wp:cNvGraphicFramePr>
                  <a:graphic>
                    <a:graphicData uri="http://schemas.openxmlformats.org/drawingml/2006/picture">
                      <pic:pic>
                        <pic:nvPicPr>
                          <pic:cNvPr id="0" name="general_image-1398.png"/>
                          <pic:cNvPicPr/>
                        </pic:nvPicPr>
                        <pic:blipFill>
                          <a:blip r:embed="rId204"/>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 Comms: Internet (dc_internet.php)</w:t>
            </w:r>
          </w:p>
        </w:tc>
        <w:tc>
          <w:tcPr>
            <w:tcW w:type="dxa" w:w="1800"/>
          </w:tcPr>
          <w:p>
            <w:pPr>
              <w:spacing w:before="0" w:after="20"/>
            </w:pPr>
            <w:hyperlink r:id="rId205">
              <w:r>
                <w:rPr>
                  <w:color w:val="0B4FA0"/>
                  <w:sz w:val="13"/>
                  <w:u w:val="single"/>
                </w:rPr>
                <w:t xml:space="preserve">commons.wikimedia.org/wiki/File:Whitfield_Diffie_Ro…</w:t>
              </w:r>
            </w:hyperlink>
          </w:p>
        </w:tc>
        <w:tc>
          <w:tcPr>
            <w:tcW w:type="dxa" w:w="1757"/>
          </w:tcPr>
          <w:p>
            <w:pPr>
              <w:spacing w:before="0" w:after="20"/>
            </w:pPr>
            <w:r>
              <w:rPr>
                <w:b w:val="0"/>
                <w:i w:val="0"/>
                <w:color w:val="595959"/>
                <w:sz w:val="14"/>
              </w:rPr>
              <w:t>—</w:t>
            </w:r>
          </w:p>
        </w:tc>
        <w:tc>
          <w:tcPr>
            <w:tcW w:type="dxa" w:w="1123"/>
          </w:tcPr>
          <w:p>
            <w:pPr>
              <w:spacing w:before="0" w:after="20"/>
            </w:pPr>
            <w:r>
              <w:rPr>
                <w:b w:val="0"/>
                <w:i w:val="0"/>
                <w:sz w:val="15"/>
              </w:rPr>
              <w:t>CC BY-SA 3.0 or CC BY-SA 4.0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At least 80% of fibre-optic cables globally go via the U.S. This is no accident and allows the U.S. to view all communication coming in. At least 80% of all audio calls, not just metadata, are recorded and stored in the U.S. The NSA lies about what it stores.</w:t>
            </w:r>
          </w:p>
        </w:tc>
        <w:tc>
          <w:tcPr>
            <w:tcW w:type="dxa" w:w="1469"/>
          </w:tcPr>
          <w:p>
            <w:pPr>
              <w:spacing w:before="0" w:after="20"/>
            </w:pPr>
            <w:r>
              <w:rPr>
                <w:b/>
                <w:i w:val="0"/>
                <w:sz w:val="16"/>
              </w:rPr>
              <w:t>William Binney</w:t>
            </w:r>
          </w:p>
        </w:tc>
        <w:tc>
          <w:tcPr>
            <w:tcW w:type="dxa" w:w="1123"/>
          </w:tcPr>
          <w:p>
            <w:pPr>
              <w:jc w:val="center"/>
            </w:pPr>
            <w:r>
              <w:drawing>
                <wp:inline xmlns:a="http://schemas.openxmlformats.org/drawingml/2006/main" xmlns:pic="http://schemas.openxmlformats.org/drawingml/2006/picture">
                  <wp:extent cx="621792" cy="621792"/>
                  <wp:docPr id="131" name="Picture 131"/>
                  <wp:cNvGraphicFramePr>
                    <a:graphicFrameLocks noChangeAspect="1"/>
                  </wp:cNvGraphicFramePr>
                  <a:graphic>
                    <a:graphicData uri="http://schemas.openxmlformats.org/drawingml/2006/picture">
                      <pic:pic>
                        <pic:nvPicPr>
                          <pic:cNvPr id="0" name="general_image-67.png"/>
                          <pic:cNvPicPr/>
                        </pic:nvPicPr>
                        <pic:blipFill>
                          <a:blip r:embed="rId20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Media (dc_communications_media.php)</w:t>
            </w:r>
          </w:p>
        </w:tc>
        <w:tc>
          <w:tcPr>
            <w:tcW w:type="dxa" w:w="1800"/>
          </w:tcPr>
          <w:p>
            <w:pPr>
              <w:spacing w:before="0" w:after="20"/>
            </w:pPr>
            <w:hyperlink r:id="rId207">
              <w:r>
                <w:rPr>
                  <w:color w:val="0B4FA0"/>
                  <w:sz w:val="13"/>
                  <w:u w:val="single"/>
                </w:rPr>
                <w:t xml:space="preserve">commons.wikimedia.org/wiki/File:William_Binney_at_C…</w:t>
              </w:r>
            </w:hyperlink>
          </w:p>
        </w:tc>
        <w:tc>
          <w:tcPr>
            <w:tcW w:type="dxa" w:w="1757"/>
          </w:tcPr>
          <w:p>
            <w:pPr>
              <w:spacing w:before="0" w:after="20"/>
            </w:pPr>
            <w:r>
              <w:rPr>
                <w:b w:val="0"/>
                <w:i w:val="0"/>
                <w:sz w:val="14"/>
              </w:rPr>
              <w:t>Photograph by Rama, Wikimedia Commons, Cc-by-sa-2.0-fr [CeCILL or CC BY-SA 2.0 fr], from Wikimedia Commons</w:t>
            </w:r>
          </w:p>
        </w:tc>
        <w:tc>
          <w:tcPr>
            <w:tcW w:type="dxa" w:w="1123"/>
          </w:tcPr>
          <w:p>
            <w:pPr>
              <w:spacing w:before="0" w:after="20"/>
            </w:pPr>
            <w:r>
              <w:rPr>
                <w:b w:val="0"/>
                <w:i w:val="0"/>
                <w:sz w:val="15"/>
              </w:rPr>
              <w:t>CeCILL or CC BY-SA 2.0 fr</w:t>
            </w:r>
          </w:p>
        </w:tc>
        <w:tc>
          <w:tcPr>
            <w:tcW w:type="dxa" w:w="1584"/>
          </w:tcPr>
          <w:p>
            <w:pPr>
              <w:spacing w:before="0" w:after="20"/>
            </w:pPr>
            <w:r>
              <w:rPr>
                <w:b w:val="0"/>
                <w:i w:val="0"/>
                <w:sz w:val="15"/>
              </w:rPr>
              <w:t>Data Communications</w:t>
            </w:r>
          </w:p>
        </w:tc>
        <w:tc>
          <w:tcPr>
            <w:tcW w:type="dxa" w:w="1008"/>
          </w:tcPr>
          <w:p>
            <w:pPr>
              <w:spacing w:before="0" w:after="20"/>
            </w:pPr>
            <w:hyperlink r:id="rId208">
              <w:r>
                <w:rPr>
                  <w:color w:val="0B4FA0"/>
                  <w:sz w:val="13"/>
                  <w:u w:val="single"/>
                </w:rPr>
                <w:t xml:space="preserve">commons.wikimedia.org/wiki/User:Rama</w:t>
              </w:r>
            </w:hyperlink>
          </w:p>
        </w:tc>
      </w:tr>
      <w:tr>
        <w:tc>
          <w:tcPr>
            <w:tcW w:type="dxa" w:w="3456"/>
          </w:tcPr>
          <w:p>
            <w:pPr>
              <w:spacing w:before="0" w:after="20"/>
            </w:pPr>
            <w:r>
              <w:rPr>
                <w:b w:val="0"/>
                <w:i w:val="0"/>
                <w:sz w:val="16"/>
              </w:rPr>
              <w:t>If you think about the web, the web has been an incredible development platform, and everything today is developed on the web.</w:t>
            </w:r>
          </w:p>
        </w:tc>
        <w:tc>
          <w:tcPr>
            <w:tcW w:type="dxa" w:w="1469"/>
          </w:tcPr>
          <w:p>
            <w:pPr>
              <w:spacing w:before="0" w:after="20"/>
            </w:pPr>
            <w:r>
              <w:rPr>
                <w:b/>
                <w:i w:val="0"/>
                <w:sz w:val="16"/>
              </w:rPr>
              <w:t>William Mougayar</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Comms: Web Development (dc_web_development.php)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You go to a Japanese restaurant and have a wonderful dish, and the thing to do is take a picture with your phone, put it on Facebook, and see how many likes you get. If you don't share your experiences, they don't become part of the data processing system, and they have no meaning.</w:t>
            </w:r>
          </w:p>
        </w:tc>
        <w:tc>
          <w:tcPr>
            <w:tcW w:type="dxa" w:w="1469"/>
          </w:tcPr>
          <w:p>
            <w:pPr>
              <w:spacing w:before="0" w:after="20"/>
            </w:pPr>
            <w:r>
              <w:rPr>
                <w:b/>
                <w:i w:val="0"/>
                <w:sz w:val="16"/>
              </w:rPr>
              <w:t>Yuval Noah Harari</w:t>
            </w:r>
          </w:p>
        </w:tc>
        <w:tc>
          <w:tcPr>
            <w:tcW w:type="dxa" w:w="1123"/>
          </w:tcPr>
          <w:p>
            <w:pPr>
              <w:jc w:val="center"/>
            </w:pPr>
            <w:r>
              <w:drawing>
                <wp:inline xmlns:a="http://schemas.openxmlformats.org/drawingml/2006/main" xmlns:pic="http://schemas.openxmlformats.org/drawingml/2006/picture">
                  <wp:extent cx="621792" cy="621792"/>
                  <wp:docPr id="132" name="Picture 132"/>
                  <wp:cNvGraphicFramePr>
                    <a:graphicFrameLocks noChangeAspect="1"/>
                  </wp:cNvGraphicFramePr>
                  <a:graphic>
                    <a:graphicData uri="http://schemas.openxmlformats.org/drawingml/2006/picture">
                      <pic:pic>
                        <pic:nvPicPr>
                          <pic:cNvPr id="0" name="general_image-2985.png"/>
                          <pic:cNvPicPr/>
                        </pic:nvPicPr>
                        <pic:blipFill>
                          <a:blip r:embed="rId20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Comms: E-Communications (dc_e-comms.php)</w:t>
            </w:r>
          </w:p>
        </w:tc>
        <w:tc>
          <w:tcPr>
            <w:tcW w:type="dxa" w:w="1800"/>
          </w:tcPr>
          <w:p>
            <w:pPr>
              <w:spacing w:before="0" w:after="20"/>
            </w:pPr>
            <w:hyperlink r:id="rId210">
              <w:r>
                <w:rPr>
                  <w:color w:val="0B4FA0"/>
                  <w:sz w:val="13"/>
                  <w:u w:val="single"/>
                </w:rPr>
                <w:t xml:space="preserve">commons.wikimedia.org/…/File:Yuval_Noah_Harari.jpg</w:t>
              </w:r>
            </w:hyperlink>
          </w:p>
        </w:tc>
        <w:tc>
          <w:tcPr>
            <w:tcW w:type="dxa" w:w="1757"/>
          </w:tcPr>
          <w:p>
            <w:pPr>
              <w:spacing w:before="0" w:after="20"/>
            </w:pPr>
            <w:r>
              <w:rPr>
                <w:b w:val="0"/>
                <w:i w:val="0"/>
                <w:sz w:val="14"/>
              </w:rPr>
              <w:t>Photo by Daniel Naber [CC BY-SA 4.0 ], from Wikimedia Commons</w:t>
            </w:r>
          </w:p>
        </w:tc>
        <w:tc>
          <w:tcPr>
            <w:tcW w:type="dxa" w:w="1123"/>
          </w:tcPr>
          <w:p>
            <w:pPr>
              <w:spacing w:before="0" w:after="20"/>
            </w:pPr>
            <w:r>
              <w:rPr>
                <w:b w:val="0"/>
                <w:i w:val="0"/>
                <w:sz w:val="15"/>
              </w:rPr>
              <w:t>CC BY-SA 4.0</w:t>
            </w:r>
          </w:p>
        </w:tc>
        <w:tc>
          <w:tcPr>
            <w:tcW w:type="dxa" w:w="1584"/>
          </w:tcPr>
          <w:p>
            <w:pPr>
              <w:spacing w:before="0" w:after="20"/>
            </w:pPr>
            <w:r>
              <w:rPr>
                <w:b w:val="0"/>
                <w:i w:val="0"/>
                <w:sz w:val="15"/>
              </w:rPr>
              <w:t>Data Communications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Our philosophy is to provide software for our machines free or at minimal cost.</w:t>
            </w:r>
          </w:p>
        </w:tc>
        <w:tc>
          <w:tcPr>
            <w:tcW w:type="dxa" w:w="1469"/>
          </w:tcPr>
          <w:p>
            <w:pPr>
              <w:spacing w:before="0" w:after="20"/>
            </w:pPr>
            <w:r>
              <w:rPr>
                <w:b/>
                <w:i w:val="0"/>
                <w:sz w:val="16"/>
              </w:rPr>
              <w:t>Apple - in 1976. Apple provides a free OS and free productivity suite, music editor, photo management and video editor with its computers and mobile devices today.</w:t>
            </w:r>
          </w:p>
        </w:tc>
        <w:tc>
          <w:tcPr>
            <w:tcW w:type="dxa" w:w="1123"/>
          </w:tcPr>
          <w:p>
            <w:pPr>
              <w:jc w:val="center"/>
            </w:pPr>
            <w:r>
              <w:drawing>
                <wp:inline xmlns:a="http://schemas.openxmlformats.org/drawingml/2006/main" xmlns:pic="http://schemas.openxmlformats.org/drawingml/2006/picture">
                  <wp:extent cx="621792" cy="621792"/>
                  <wp:docPr id="133" name="Picture 133"/>
                  <wp:cNvGraphicFramePr>
                    <a:graphicFrameLocks noChangeAspect="1"/>
                  </wp:cNvGraphicFramePr>
                  <a:graphic>
                    <a:graphicData uri="http://schemas.openxmlformats.org/drawingml/2006/picture">
                      <pic:pic>
                        <pic:nvPicPr>
                          <pic:cNvPr id="0" name="general_image-4484.png"/>
                          <pic:cNvPicPr/>
                        </pic:nvPicPr>
                        <pic:blipFill>
                          <a:blip r:embed="rId21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Home Page (index.html); question (question.php); Software: Distribution methods (sw_distribution.php)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General / Site, 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Historically, privacy was almost implicit, because it was hard to find and gather information. But in the digital world, whether it's digital cameras or satellites or just what you click on, we need to have more explicit rules - not just for governments but for private companies.</w:t>
            </w:r>
          </w:p>
        </w:tc>
        <w:tc>
          <w:tcPr>
            <w:tcW w:type="dxa" w:w="1469"/>
          </w:tcPr>
          <w:p>
            <w:pPr>
              <w:spacing w:before="0" w:after="20"/>
            </w:pPr>
            <w:r>
              <w:rPr>
                <w:b/>
                <w:i w:val="0"/>
                <w:sz w:val="16"/>
              </w:rPr>
              <w:t>Bill Gates</w:t>
            </w:r>
          </w:p>
        </w:tc>
        <w:tc>
          <w:tcPr>
            <w:tcW w:type="dxa" w:w="1123"/>
          </w:tcPr>
          <w:p>
            <w:pPr>
              <w:jc w:val="center"/>
            </w:pPr>
            <w:r>
              <w:drawing>
                <wp:inline xmlns:a="http://schemas.openxmlformats.org/drawingml/2006/main" xmlns:pic="http://schemas.openxmlformats.org/drawingml/2006/picture">
                  <wp:extent cx="621792" cy="621792"/>
                  <wp:docPr id="134" name="Picture 134"/>
                  <wp:cNvGraphicFramePr>
                    <a:graphicFrameLocks noChangeAspect="1"/>
                  </wp:cNvGraphicFramePr>
                  <a:graphic>
                    <a:graphicData uri="http://schemas.openxmlformats.org/drawingml/2006/picture">
                      <pic:pic>
                        <pic:nvPicPr>
                          <pic:cNvPr id="0" name="general_image-1080.png"/>
                          <pic:cNvPicPr/>
                        </pic:nvPicPr>
                        <pic:blipFill>
                          <a:blip r:embed="rId3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unused quotes (quotes.html)</w:t>
            </w:r>
          </w:p>
        </w:tc>
        <w:tc>
          <w:tcPr>
            <w:tcW w:type="dxa" w:w="1800"/>
          </w:tcPr>
          <w:p>
            <w:pPr>
              <w:spacing w:before="0" w:after="20"/>
            </w:pPr>
            <w:hyperlink r:id="rId37">
              <w:r>
                <w:rPr>
                  <w:color w:val="0B4FA0"/>
                  <w:sz w:val="13"/>
                  <w:u w:val="single"/>
                </w:rPr>
                <w:t xml:space="preserve">commons.wikimedia.org/wiki/File:Bill_Gates_July_201…</w:t>
              </w:r>
            </w:hyperlink>
          </w:p>
        </w:tc>
        <w:tc>
          <w:tcPr>
            <w:tcW w:type="dxa" w:w="1757"/>
          </w:tcPr>
          <w:p>
            <w:pPr>
              <w:spacing w:before="0" w:after="20"/>
            </w:pPr>
            <w:r>
              <w:rPr>
                <w:b w:val="0"/>
                <w:i w:val="0"/>
                <w:sz w:val="14"/>
              </w:rPr>
              <w:t>Photo by DFID - UK Department for International Development (https://www.flickr.com/photos/dfid/14590135480/)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General / Site</w:t>
            </w:r>
          </w:p>
        </w:tc>
        <w:tc>
          <w:tcPr>
            <w:tcW w:type="dxa" w:w="1008"/>
          </w:tcPr>
          <w:p>
            <w:pPr>
              <w:spacing w:before="0" w:after="20"/>
            </w:pPr>
            <w:hyperlink r:id="rId38">
              <w:r>
                <w:rPr>
                  <w:color w:val="0B4FA0"/>
                  <w:sz w:val="13"/>
                  <w:u w:val="single"/>
                </w:rPr>
                <w:t xml:space="preserve">flickr.com/photos/dfid/14590135480/</w:t>
              </w:r>
            </w:hyperlink>
          </w:p>
        </w:tc>
      </w:tr>
      <w:tr>
        <w:tc>
          <w:tcPr>
            <w:tcW w:type="dxa" w:w="3456"/>
          </w:tcPr>
          <w:p>
            <w:pPr>
              <w:spacing w:before="0" w:after="20"/>
            </w:pPr>
            <w:r>
              <w:rPr>
                <w:b w:val="0"/>
                <w:i w:val="0"/>
                <w:sz w:val="16"/>
              </w:rPr>
              <w:t>What we believe is going to be very important is the delivery of traditional software and services and hardware over the Net. That's a form of electronic marketplace.</w:t>
            </w:r>
          </w:p>
        </w:tc>
        <w:tc>
          <w:tcPr>
            <w:tcW w:type="dxa" w:w="1469"/>
          </w:tcPr>
          <w:p>
            <w:pPr>
              <w:spacing w:before="0" w:after="20"/>
            </w:pPr>
            <w:r>
              <w:rPr>
                <w:b/>
                <w:i w:val="0"/>
                <w:sz w:val="16"/>
              </w:rPr>
              <w:t>Bill Gates</w:t>
            </w:r>
          </w:p>
        </w:tc>
        <w:tc>
          <w:tcPr>
            <w:tcW w:type="dxa" w:w="1123"/>
          </w:tcPr>
          <w:p>
            <w:pPr>
              <w:jc w:val="center"/>
            </w:pPr>
            <w:r>
              <w:drawing>
                <wp:inline xmlns:a="http://schemas.openxmlformats.org/drawingml/2006/main" xmlns:pic="http://schemas.openxmlformats.org/drawingml/2006/picture">
                  <wp:extent cx="621792" cy="621792"/>
                  <wp:docPr id="135" name="Picture 135"/>
                  <wp:cNvGraphicFramePr>
                    <a:graphicFrameLocks noChangeAspect="1"/>
                  </wp:cNvGraphicFramePr>
                  <a:graphic>
                    <a:graphicData uri="http://schemas.openxmlformats.org/drawingml/2006/picture">
                      <pic:pic>
                        <pic:nvPicPr>
                          <pic:cNvPr id="0" name="general_image-4481.png"/>
                          <pic:cNvPicPr/>
                        </pic:nvPicPr>
                        <pic:blipFill>
                          <a:blip r:embed="rId212"/>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Home Page (index.html); question (question.php); Software: Distribution methods (sw_distribution.php)</w:t>
            </w:r>
          </w:p>
        </w:tc>
        <w:tc>
          <w:tcPr>
            <w:tcW w:type="dxa" w:w="1800"/>
          </w:tcPr>
          <w:p>
            <w:pPr>
              <w:spacing w:before="0" w:after="20"/>
            </w:pPr>
            <w:hyperlink r:id="rId37">
              <w:r>
                <w:rPr>
                  <w:color w:val="0B4FA0"/>
                  <w:sz w:val="13"/>
                  <w:u w:val="single"/>
                </w:rPr>
                <w:t xml:space="preserve">commons.wikimedia.org/wiki/File:Bill_Gates_July_201…</w:t>
              </w:r>
            </w:hyperlink>
          </w:p>
        </w:tc>
        <w:tc>
          <w:tcPr>
            <w:tcW w:type="dxa" w:w="1757"/>
          </w:tcPr>
          <w:p>
            <w:pPr>
              <w:spacing w:before="0" w:after="20"/>
            </w:pPr>
            <w:r>
              <w:rPr>
                <w:b w:val="0"/>
                <w:i w:val="0"/>
                <w:sz w:val="14"/>
              </w:rPr>
              <w:t>Photo by DFID - UK Department for International Development (https://www.flickr.com/photos/dfid/14590135480/)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General / Site, Software</w:t>
            </w:r>
          </w:p>
        </w:tc>
        <w:tc>
          <w:tcPr>
            <w:tcW w:type="dxa" w:w="1008"/>
          </w:tcPr>
          <w:p>
            <w:pPr>
              <w:spacing w:before="0" w:after="20"/>
            </w:pPr>
            <w:hyperlink r:id="rId38">
              <w:r>
                <w:rPr>
                  <w:color w:val="0B4FA0"/>
                  <w:sz w:val="13"/>
                  <w:u w:val="single"/>
                </w:rPr>
                <w:t xml:space="preserve">flickr.com/photos/dfid/14590135480/</w:t>
              </w:r>
            </w:hyperlink>
          </w:p>
        </w:tc>
      </w:tr>
      <w:tr>
        <w:tc>
          <w:tcPr>
            <w:tcW w:type="dxa" w:w="3456"/>
          </w:tcPr>
          <w:p>
            <w:pPr>
              <w:spacing w:before="0" w:after="20"/>
            </w:pPr>
            <w:r>
              <w:rPr>
                <w:b w:val="0"/>
                <w:i w:val="0"/>
                <w:sz w:val="16"/>
              </w:rPr>
              <w:t>It's important to be informed about issues like usability, reliability, security, privacy, and some of the inherent limitations of computers.</w:t>
            </w:r>
          </w:p>
        </w:tc>
        <w:tc>
          <w:tcPr>
            <w:tcW w:type="dxa" w:w="1469"/>
          </w:tcPr>
          <w:p>
            <w:pPr>
              <w:spacing w:before="0" w:after="20"/>
            </w:pPr>
            <w:r>
              <w:rPr>
                <w:b/>
                <w:i w:val="0"/>
                <w:sz w:val="16"/>
              </w:rPr>
              <w:t>Brian Kernighan</w:t>
            </w:r>
          </w:p>
        </w:tc>
        <w:tc>
          <w:tcPr>
            <w:tcW w:type="dxa" w:w="1123"/>
          </w:tcPr>
          <w:p>
            <w:pPr>
              <w:jc w:val="center"/>
            </w:pPr>
            <w:r>
              <w:drawing>
                <wp:inline xmlns:a="http://schemas.openxmlformats.org/drawingml/2006/main" xmlns:pic="http://schemas.openxmlformats.org/drawingml/2006/picture">
                  <wp:extent cx="621792" cy="621792"/>
                  <wp:docPr id="136" name="Picture 136"/>
                  <wp:cNvGraphicFramePr>
                    <a:graphicFrameLocks noChangeAspect="1"/>
                  </wp:cNvGraphicFramePr>
                  <a:graphic>
                    <a:graphicData uri="http://schemas.openxmlformats.org/drawingml/2006/picture">
                      <pic:pic>
                        <pic:nvPicPr>
                          <pic:cNvPr id="0" name="general_image-70.png"/>
                          <pic:cNvPicPr/>
                        </pic:nvPicPr>
                        <pic:blipFill>
                          <a:blip r:embed="rId21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unused quotes (quotes.html)</w:t>
            </w:r>
          </w:p>
        </w:tc>
        <w:tc>
          <w:tcPr>
            <w:tcW w:type="dxa" w:w="1800"/>
          </w:tcPr>
          <w:p>
            <w:pPr>
              <w:spacing w:before="0" w:after="20"/>
            </w:pPr>
            <w:hyperlink r:id="rId214">
              <w:r>
                <w:rPr>
                  <w:color w:val="0B4FA0"/>
                  <w:sz w:val="13"/>
                  <w:u w:val="single"/>
                </w:rPr>
                <w:t xml:space="preserve">commons.wikimedia.org/wiki/File:Brian_Kernighan_in_…</w:t>
              </w:r>
            </w:hyperlink>
          </w:p>
        </w:tc>
        <w:tc>
          <w:tcPr>
            <w:tcW w:type="dxa" w:w="1757"/>
          </w:tcPr>
          <w:p>
            <w:pPr>
              <w:spacing w:before="0" w:after="20"/>
            </w:pPr>
            <w:r>
              <w:rPr>
                <w:b w:val="0"/>
                <w:i w:val="0"/>
                <w:sz w:val="14"/>
              </w:rPr>
              <w:t>Photo by Ben Lowe (https://www.flickr.com/photos/blowe/7984191507/)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General / Site</w:t>
            </w:r>
          </w:p>
        </w:tc>
        <w:tc>
          <w:tcPr>
            <w:tcW w:type="dxa" w:w="1008"/>
          </w:tcPr>
          <w:p>
            <w:pPr>
              <w:spacing w:before="0" w:after="20"/>
            </w:pPr>
            <w:hyperlink r:id="rId215">
              <w:r>
                <w:rPr>
                  <w:color w:val="0B4FA0"/>
                  <w:sz w:val="13"/>
                  <w:u w:val="single"/>
                </w:rPr>
                <w:t xml:space="preserve">flickr.com/photos/blowe/7984191507/</w:t>
              </w:r>
            </w:hyperlink>
          </w:p>
        </w:tc>
      </w:tr>
      <w:tr>
        <w:tc>
          <w:tcPr>
            <w:tcW w:type="dxa" w:w="3456"/>
          </w:tcPr>
          <w:p>
            <w:pPr>
              <w:spacing w:before="0" w:after="20"/>
            </w:pPr>
            <w:r>
              <w:rPr>
                <w:b w:val="0"/>
                <w:i w:val="0"/>
                <w:sz w:val="16"/>
              </w:rPr>
              <w:t>If you, or any public-spirited programmer, wanted to figure out what the software on your machine is really doing, tough luck. It's illegal to reverse engineer the source code of commercial software to find out how it works.</w:t>
            </w:r>
          </w:p>
        </w:tc>
        <w:tc>
          <w:tcPr>
            <w:tcW w:type="dxa" w:w="1469"/>
          </w:tcPr>
          <w:p>
            <w:pPr>
              <w:spacing w:before="0" w:after="20"/>
            </w:pPr>
            <w:r>
              <w:rPr>
                <w:b/>
                <w:i w:val="0"/>
                <w:sz w:val="16"/>
              </w:rPr>
              <w:t>Clive Thompson</w:t>
            </w:r>
          </w:p>
        </w:tc>
        <w:tc>
          <w:tcPr>
            <w:tcW w:type="dxa" w:w="1123"/>
          </w:tcPr>
          <w:p>
            <w:pPr>
              <w:jc w:val="center"/>
            </w:pPr>
            <w:r>
              <w:drawing>
                <wp:inline xmlns:a="http://schemas.openxmlformats.org/drawingml/2006/main" xmlns:pic="http://schemas.openxmlformats.org/drawingml/2006/picture">
                  <wp:extent cx="621792" cy="621792"/>
                  <wp:docPr id="137" name="Picture 137"/>
                  <wp:cNvGraphicFramePr>
                    <a:graphicFrameLocks noChangeAspect="1"/>
                  </wp:cNvGraphicFramePr>
                  <a:graphic>
                    <a:graphicData uri="http://schemas.openxmlformats.org/drawingml/2006/picture">
                      <pic:pic>
                        <pic:nvPicPr>
                          <pic:cNvPr id="0" name="general_image-4454.png"/>
                          <pic:cNvPicPr/>
                        </pic:nvPicPr>
                        <pic:blipFill>
                          <a:blip r:embed="rId21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Home Page (index.html); question (question.php); Software: Distribution methods (sw_distribution.php)</w:t>
            </w:r>
          </w:p>
        </w:tc>
        <w:tc>
          <w:tcPr>
            <w:tcW w:type="dxa" w:w="1800"/>
          </w:tcPr>
          <w:p>
            <w:pPr>
              <w:spacing w:before="0" w:after="20"/>
            </w:pPr>
            <w:hyperlink r:id="rId217">
              <w:r>
                <w:rPr>
                  <w:color w:val="0B4FA0"/>
                  <w:sz w:val="13"/>
                  <w:u w:val="single"/>
                </w:rPr>
                <w:t xml:space="preserve">flickr.com/photos/cambodia4kidsorg/541413686/</w:t>
              </w:r>
            </w:hyperlink>
          </w:p>
        </w:tc>
        <w:tc>
          <w:tcPr>
            <w:tcW w:type="dxa" w:w="1757"/>
          </w:tcPr>
          <w:p>
            <w:pPr>
              <w:spacing w:before="0" w:after="20"/>
            </w:pPr>
            <w:r>
              <w:rPr>
                <w:b w:val="0"/>
                <w:i w:val="0"/>
                <w:sz w:val="14"/>
              </w:rPr>
              <w:t>Photo from Flikr</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General / Site, 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Internet has given us 10 or 15 new styles of communication: long messages like blogging, and then short messages like texting and tweeting. I see it all as part of an expanding array of linguistic possibilities.</w:t>
            </w:r>
          </w:p>
        </w:tc>
        <w:tc>
          <w:tcPr>
            <w:tcW w:type="dxa" w:w="1469"/>
          </w:tcPr>
          <w:p>
            <w:pPr>
              <w:spacing w:before="0" w:after="20"/>
            </w:pPr>
            <w:r>
              <w:rPr>
                <w:b/>
                <w:i w:val="0"/>
                <w:sz w:val="16"/>
              </w:rPr>
              <w:t>David Crystal</w:t>
            </w:r>
          </w:p>
        </w:tc>
        <w:tc>
          <w:tcPr>
            <w:tcW w:type="dxa" w:w="1123"/>
          </w:tcPr>
          <w:p>
            <w:pPr>
              <w:jc w:val="center"/>
            </w:pPr>
            <w:r>
              <w:drawing>
                <wp:inline xmlns:a="http://schemas.openxmlformats.org/drawingml/2006/main" xmlns:pic="http://schemas.openxmlformats.org/drawingml/2006/picture">
                  <wp:extent cx="621792" cy="621792"/>
                  <wp:docPr id="138" name="Picture 138"/>
                  <wp:cNvGraphicFramePr>
                    <a:graphicFrameLocks noChangeAspect="1"/>
                  </wp:cNvGraphicFramePr>
                  <a:graphic>
                    <a:graphicData uri="http://schemas.openxmlformats.org/drawingml/2006/picture">
                      <pic:pic>
                        <pic:nvPicPr>
                          <pic:cNvPr id="0" name="general_image-64.png"/>
                          <pic:cNvPicPr/>
                        </pic:nvPicPr>
                        <pic:blipFill>
                          <a:blip r:embed="rId21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unused quotes (quotes.html)</w:t>
            </w:r>
          </w:p>
        </w:tc>
        <w:tc>
          <w:tcPr>
            <w:tcW w:type="dxa" w:w="1800"/>
          </w:tcPr>
          <w:p>
            <w:pPr>
              <w:spacing w:before="0" w:after="20"/>
            </w:pPr>
            <w:hyperlink r:id="rId219">
              <w:r>
                <w:rPr>
                  <w:color w:val="0B4FA0"/>
                  <w:sz w:val="13"/>
                  <w:u w:val="single"/>
                </w:rPr>
                <w:t xml:space="preserve">commons.wikimedia.org/…/File:David_Crystal_2017.jpg</w:t>
              </w:r>
            </w:hyperlink>
          </w:p>
        </w:tc>
        <w:tc>
          <w:tcPr>
            <w:tcW w:type="dxa" w:w="1757"/>
          </w:tcPr>
          <w:p>
            <w:pPr>
              <w:spacing w:before="0" w:after="20"/>
            </w:pPr>
            <w:r>
              <w:rPr>
                <w:b w:val="0"/>
                <w:i w:val="0"/>
                <w:sz w:val="14"/>
              </w:rPr>
              <w:t>Photo by Eino81 [GFDL or CC BY-SA 4.0 ], from Wikimedia Commons</w:t>
            </w:r>
          </w:p>
        </w:tc>
        <w:tc>
          <w:tcPr>
            <w:tcW w:type="dxa" w:w="1123"/>
          </w:tcPr>
          <w:p>
            <w:pPr>
              <w:spacing w:before="0" w:after="20"/>
            </w:pPr>
            <w:r>
              <w:rPr>
                <w:b w:val="0"/>
                <w:i w:val="0"/>
                <w:sz w:val="15"/>
              </w:rPr>
              <w:t>GFDL or CC BY-SA 4.0</w:t>
            </w:r>
          </w:p>
        </w:tc>
        <w:tc>
          <w:tcPr>
            <w:tcW w:type="dxa" w:w="1584"/>
          </w:tcPr>
          <w:p>
            <w:pPr>
              <w:spacing w:before="0" w:after="20"/>
            </w:pPr>
            <w:r>
              <w:rPr>
                <w:b w:val="0"/>
                <w:i w:val="0"/>
                <w:sz w:val="15"/>
              </w:rPr>
              <w:t>General / Site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Free open-source software, by its nature, is unlikely to feature secret back doors that lead directly to Langley, Va.</w:t>
            </w:r>
          </w:p>
        </w:tc>
        <w:tc>
          <w:tcPr>
            <w:tcW w:type="dxa" w:w="1469"/>
          </w:tcPr>
          <w:p>
            <w:pPr>
              <w:spacing w:before="0" w:after="20"/>
            </w:pPr>
            <w:r>
              <w:rPr>
                <w:b/>
                <w:i w:val="0"/>
                <w:sz w:val="16"/>
              </w:rPr>
              <w:t>Evgeny Morozov</w:t>
            </w:r>
          </w:p>
        </w:tc>
        <w:tc>
          <w:tcPr>
            <w:tcW w:type="dxa" w:w="1123"/>
          </w:tcPr>
          <w:p>
            <w:pPr>
              <w:jc w:val="center"/>
            </w:pPr>
            <w:r>
              <w:drawing>
                <wp:inline xmlns:a="http://schemas.openxmlformats.org/drawingml/2006/main" xmlns:pic="http://schemas.openxmlformats.org/drawingml/2006/picture">
                  <wp:extent cx="621792" cy="621792"/>
                  <wp:docPr id="139" name="Picture 139"/>
                  <wp:cNvGraphicFramePr>
                    <a:graphicFrameLocks noChangeAspect="1"/>
                  </wp:cNvGraphicFramePr>
                  <a:graphic>
                    <a:graphicData uri="http://schemas.openxmlformats.org/drawingml/2006/picture">
                      <pic:pic>
                        <pic:nvPicPr>
                          <pic:cNvPr id="0" name="general_image-1392.png"/>
                          <pic:cNvPicPr/>
                        </pic:nvPicPr>
                        <pic:blipFill>
                          <a:blip r:embed="rId7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Home Page (index.html); question (question.php); Software: Distribution methods (sw_distribution.php)</w:t>
            </w:r>
          </w:p>
        </w:tc>
        <w:tc>
          <w:tcPr>
            <w:tcW w:type="dxa" w:w="1800"/>
          </w:tcPr>
          <w:p>
            <w:pPr>
              <w:spacing w:before="0" w:after="20"/>
            </w:pPr>
            <w:hyperlink r:id="rId80">
              <w:r>
                <w:rPr>
                  <w:color w:val="0B4FA0"/>
                  <w:sz w:val="13"/>
                  <w:u w:val="single"/>
                </w:rPr>
                <w:t xml:space="preserve">en.wikipedia.org/wiki/Evgeny_Morozov#/media/File:Ev…</w:t>
              </w:r>
            </w:hyperlink>
          </w:p>
        </w:tc>
        <w:tc>
          <w:tcPr>
            <w:tcW w:type="dxa" w:w="1757"/>
          </w:tcPr>
          <w:p>
            <w:pPr>
              <w:spacing w:before="0" w:after="20"/>
            </w:pPr>
            <w:r>
              <w:rPr>
                <w:b w:val="0"/>
                <w:i w:val="0"/>
                <w:sz w:val="14"/>
              </w:rPr>
              <w:t>Photo from Wikimedia Commons</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General / Site, 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Every case involving cybercrime that I've been involved in, I've never found a master criminal sitting somewhere in Russia or Hong Kong or Beijing. It always ends up that somebody at the company did something they weren't supposed to do. They read an email, went to a website they weren't supposed to.</w:t>
            </w:r>
          </w:p>
        </w:tc>
        <w:tc>
          <w:tcPr>
            <w:tcW w:type="dxa" w:w="1469"/>
          </w:tcPr>
          <w:p>
            <w:pPr>
              <w:spacing w:before="0" w:after="20"/>
            </w:pPr>
            <w:r>
              <w:rPr>
                <w:b/>
                <w:i w:val="0"/>
                <w:sz w:val="16"/>
              </w:rPr>
              <w:t>Frank Abagnale</w:t>
            </w:r>
          </w:p>
        </w:tc>
        <w:tc>
          <w:tcPr>
            <w:tcW w:type="dxa" w:w="1123"/>
          </w:tcPr>
          <w:p>
            <w:pPr>
              <w:jc w:val="center"/>
            </w:pPr>
            <w:r>
              <w:drawing>
                <wp:inline xmlns:a="http://schemas.openxmlformats.org/drawingml/2006/main" xmlns:pic="http://schemas.openxmlformats.org/drawingml/2006/picture">
                  <wp:extent cx="621792" cy="621792"/>
                  <wp:docPr id="140" name="Picture 140"/>
                  <wp:cNvGraphicFramePr>
                    <a:graphicFrameLocks noChangeAspect="1"/>
                  </wp:cNvGraphicFramePr>
                  <a:graphic>
                    <a:graphicData uri="http://schemas.openxmlformats.org/drawingml/2006/picture">
                      <pic:pic>
                        <pic:nvPicPr>
                          <pic:cNvPr id="0" name="general_image-13.png"/>
                          <pic:cNvPicPr/>
                        </pic:nvPicPr>
                        <pic:blipFill>
                          <a:blip r:embed="rId220"/>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unused quotes (quotes.html)</w:t>
            </w:r>
          </w:p>
        </w:tc>
        <w:tc>
          <w:tcPr>
            <w:tcW w:type="dxa" w:w="1800"/>
          </w:tcPr>
          <w:p>
            <w:pPr>
              <w:spacing w:before="0" w:after="20"/>
            </w:pPr>
            <w:hyperlink r:id="rId221">
              <w:r>
                <w:rPr>
                  <w:color w:val="0B4FA0"/>
                  <w:sz w:val="13"/>
                  <w:u w:val="single"/>
                </w:rPr>
                <w:t xml:space="preserve">commons.wikimedia.org/wiki/File:Frank_W._Abagnale_i…</w:t>
              </w:r>
            </w:hyperlink>
          </w:p>
        </w:tc>
        <w:tc>
          <w:tcPr>
            <w:tcW w:type="dxa" w:w="1757"/>
          </w:tcPr>
          <w:p>
            <w:pPr>
              <w:spacing w:before="0" w:after="20"/>
            </w:pPr>
            <w:r>
              <w:rPr>
                <w:b w:val="0"/>
                <w:i w:val="0"/>
                <w:sz w:val="14"/>
              </w:rPr>
              <w:t>Photo Abagnale &amp; Associates [CC BY-SA 4.0], via Wikimedia Commons</w:t>
            </w:r>
          </w:p>
        </w:tc>
        <w:tc>
          <w:tcPr>
            <w:tcW w:type="dxa" w:w="1123"/>
          </w:tcPr>
          <w:p>
            <w:pPr>
              <w:spacing w:before="0" w:after="20"/>
            </w:pPr>
            <w:r>
              <w:rPr>
                <w:b w:val="0"/>
                <w:i w:val="0"/>
                <w:sz w:val="15"/>
              </w:rPr>
              <w:t>CC BY-SA 4.0</w:t>
            </w:r>
          </w:p>
        </w:tc>
        <w:tc>
          <w:tcPr>
            <w:tcW w:type="dxa" w:w="1584"/>
          </w:tcPr>
          <w:p>
            <w:pPr>
              <w:spacing w:before="0" w:after="20"/>
            </w:pPr>
            <w:r>
              <w:rPr>
                <w:b w:val="0"/>
                <w:i w:val="0"/>
                <w:sz w:val="15"/>
              </w:rPr>
              <w:t>General / Site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Open source production has shown us that world-class software, like Linux and Mozilla, can be created with neither the bureaucratic structure of the firm nor the incentives of the marketplace as we've known them.</w:t>
            </w:r>
          </w:p>
        </w:tc>
        <w:tc>
          <w:tcPr>
            <w:tcW w:type="dxa" w:w="1469"/>
          </w:tcPr>
          <w:p>
            <w:pPr>
              <w:spacing w:before="0" w:after="20"/>
            </w:pPr>
            <w:r>
              <w:rPr>
                <w:b/>
                <w:i w:val="0"/>
                <w:sz w:val="16"/>
              </w:rPr>
              <w:t>Howard Rheingold</w:t>
            </w:r>
          </w:p>
        </w:tc>
        <w:tc>
          <w:tcPr>
            <w:tcW w:type="dxa" w:w="1123"/>
          </w:tcPr>
          <w:p>
            <w:pPr>
              <w:jc w:val="center"/>
            </w:pPr>
            <w:r>
              <w:drawing>
                <wp:inline xmlns:a="http://schemas.openxmlformats.org/drawingml/2006/main" xmlns:pic="http://schemas.openxmlformats.org/drawingml/2006/picture">
                  <wp:extent cx="621792" cy="621792"/>
                  <wp:docPr id="141" name="Picture 141"/>
                  <wp:cNvGraphicFramePr>
                    <a:graphicFrameLocks noChangeAspect="1"/>
                  </wp:cNvGraphicFramePr>
                  <a:graphic>
                    <a:graphicData uri="http://schemas.openxmlformats.org/drawingml/2006/picture">
                      <pic:pic>
                        <pic:nvPicPr>
                          <pic:cNvPr id="0" name="general_image-1270.png"/>
                          <pic:cNvPicPr/>
                        </pic:nvPicPr>
                        <pic:blipFill>
                          <a:blip r:embed="rId9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Home Page (index.html); question (question.php); Software: Distribution methods (sw_distribution.php)</w:t>
            </w:r>
          </w:p>
        </w:tc>
        <w:tc>
          <w:tcPr>
            <w:tcW w:type="dxa" w:w="1800"/>
          </w:tcPr>
          <w:p>
            <w:pPr>
              <w:spacing w:before="0" w:after="20"/>
            </w:pPr>
            <w:hyperlink r:id="rId94">
              <w:r>
                <w:rPr>
                  <w:color w:val="0B4FA0"/>
                  <w:sz w:val="13"/>
                  <w:u w:val="single"/>
                </w:rPr>
                <w:t xml:space="preserve">commons.wikimedia.org/wiki/File:Howard_Rheingold_(5…</w:t>
              </w:r>
            </w:hyperlink>
          </w:p>
        </w:tc>
        <w:tc>
          <w:tcPr>
            <w:tcW w:type="dxa" w:w="1757"/>
          </w:tcPr>
          <w:p>
            <w:pPr>
              <w:spacing w:before="0" w:after="20"/>
            </w:pPr>
            <w:r>
              <w:rPr>
                <w:b w:val="0"/>
                <w:i w:val="0"/>
                <w:sz w:val="14"/>
              </w:rPr>
              <w:t>By Joi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General / Site, 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When software is free, or so inexpensive that it's easier to pay for it than to duplicate it, then it won't be "stolen".</w:t>
            </w:r>
          </w:p>
        </w:tc>
        <w:tc>
          <w:tcPr>
            <w:tcW w:type="dxa" w:w="1469"/>
          </w:tcPr>
          <w:p>
            <w:pPr>
              <w:spacing w:before="0" w:after="20"/>
            </w:pPr>
            <w:r>
              <w:rPr>
                <w:b/>
                <w:i w:val="0"/>
                <w:sz w:val="16"/>
              </w:rPr>
              <w:t>Jim Warren, July 1976Jwarren36 at English Wikipedia [GFDL or CC BY-SA 3.0 ], via Wikimedia Commons</w:t>
            </w:r>
          </w:p>
        </w:tc>
        <w:tc>
          <w:tcPr>
            <w:tcW w:type="dxa" w:w="1123"/>
          </w:tcPr>
          <w:p>
            <w:pPr>
              <w:jc w:val="center"/>
            </w:pPr>
            <w:r>
              <w:drawing>
                <wp:inline xmlns:a="http://schemas.openxmlformats.org/drawingml/2006/main" xmlns:pic="http://schemas.openxmlformats.org/drawingml/2006/picture">
                  <wp:extent cx="621792" cy="621792"/>
                  <wp:docPr id="142" name="Picture 142"/>
                  <wp:cNvGraphicFramePr>
                    <a:graphicFrameLocks noChangeAspect="1"/>
                  </wp:cNvGraphicFramePr>
                  <a:graphic>
                    <a:graphicData uri="http://schemas.openxmlformats.org/drawingml/2006/picture">
                      <pic:pic>
                        <pic:nvPicPr>
                          <pic:cNvPr id="0" name="general_image-4487.png"/>
                          <pic:cNvPicPr/>
                        </pic:nvPicPr>
                        <pic:blipFill>
                          <a:blip r:embed="rId222"/>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Home Page (index.html); question (question.php); Software: Distribution methods (sw_distribution.php)</w:t>
            </w:r>
          </w:p>
        </w:tc>
        <w:tc>
          <w:tcPr>
            <w:tcW w:type="dxa" w:w="1800"/>
          </w:tcPr>
          <w:p>
            <w:pPr>
              <w:spacing w:before="0" w:after="20"/>
            </w:pPr>
            <w:hyperlink r:id="rId223">
              <w:r>
                <w:rPr>
                  <w:color w:val="0B4FA0"/>
                  <w:sz w:val="13"/>
                  <w:u w:val="single"/>
                </w:rPr>
                <w:t xml:space="preserve">commons.wikimedia.org/wiki/File:Computing%27s_Jim_W…</w:t>
              </w:r>
            </w:hyperlink>
          </w:p>
        </w:tc>
        <w:tc>
          <w:tcPr>
            <w:tcW w:type="dxa" w:w="1757"/>
          </w:tcPr>
          <w:p>
            <w:pPr>
              <w:spacing w:before="0" w:after="20"/>
            </w:pPr>
            <w:r>
              <w:rPr>
                <w:b w:val="0"/>
                <w:i w:val="0"/>
                <w:color w:val="595959"/>
                <w:sz w:val="14"/>
              </w:rPr>
              <w:t>—</w:t>
            </w:r>
          </w:p>
        </w:tc>
        <w:tc>
          <w:tcPr>
            <w:tcW w:type="dxa" w:w="1123"/>
          </w:tcPr>
          <w:p>
            <w:pPr>
              <w:spacing w:before="0" w:after="20"/>
            </w:pPr>
            <w:r>
              <w:rPr>
                <w:b w:val="0"/>
                <w:i w:val="0"/>
                <w:sz w:val="15"/>
              </w:rPr>
              <w:t>GFDL or CC BY-SA 3.0</w:t>
            </w:r>
          </w:p>
        </w:tc>
        <w:tc>
          <w:tcPr>
            <w:tcW w:type="dxa" w:w="1584"/>
          </w:tcPr>
          <w:p>
            <w:pPr>
              <w:spacing w:before="0" w:after="20"/>
            </w:pPr>
            <w:r>
              <w:rPr>
                <w:b w:val="0"/>
                <w:i w:val="0"/>
                <w:sz w:val="15"/>
              </w:rPr>
              <w:t>General / Site, Software</w:t>
            </w:r>
          </w:p>
        </w:tc>
        <w:tc>
          <w:tcPr>
            <w:tcW w:type="dxa" w:w="1008"/>
          </w:tcPr>
          <w:p>
            <w:pPr>
              <w:spacing w:before="0" w:after="20"/>
            </w:pPr>
            <w:hyperlink r:id="rId224">
              <w:r>
                <w:rPr>
                  <w:color w:val="0B4FA0"/>
                  <w:sz w:val="13"/>
                  <w:u w:val="single"/>
                </w:rPr>
                <w:t xml:space="preserve">en.wikipedia.org/wiki/User:Jwarren36</w:t>
              </w:r>
            </w:hyperlink>
          </w:p>
          <w:p>
            <w:pPr>
              <w:spacing w:before="0" w:after="20"/>
            </w:pPr>
            <w:hyperlink r:id="rId225">
              <w:r>
                <w:rPr>
                  <w:color w:val="0B4FA0"/>
                  <w:sz w:val="13"/>
                  <w:u w:val="single"/>
                </w:rPr>
                <w:t xml:space="preserve">en.wikipedia.org/wiki/</w:t>
              </w:r>
            </w:hyperlink>
          </w:p>
        </w:tc>
      </w:tr>
      <w:tr>
        <w:tc>
          <w:tcPr>
            <w:tcW w:type="dxa" w:w="3456"/>
          </w:tcPr>
          <w:p>
            <w:pPr>
              <w:spacing w:before="0" w:after="20"/>
            </w:pPr>
            <w:r>
              <w:rPr>
                <w:b w:val="0"/>
                <w:i w:val="0"/>
                <w:sz w:val="16"/>
              </w:rPr>
              <w:t>A lot of people who work on open-source software don't mind making money elsewhere. They aren't anticommercial.</w:t>
            </w:r>
          </w:p>
        </w:tc>
        <w:tc>
          <w:tcPr>
            <w:tcW w:type="dxa" w:w="1469"/>
          </w:tcPr>
          <w:p>
            <w:pPr>
              <w:spacing w:before="0" w:after="20"/>
            </w:pPr>
            <w:r>
              <w:rPr>
                <w:b/>
                <w:i w:val="0"/>
                <w:sz w:val="16"/>
              </w:rPr>
              <w:t>Jimmy Wales</w:t>
            </w:r>
          </w:p>
        </w:tc>
        <w:tc>
          <w:tcPr>
            <w:tcW w:type="dxa" w:w="1123"/>
          </w:tcPr>
          <w:p>
            <w:pPr>
              <w:jc w:val="center"/>
            </w:pPr>
            <w:r>
              <w:drawing>
                <wp:inline xmlns:a="http://schemas.openxmlformats.org/drawingml/2006/main" xmlns:pic="http://schemas.openxmlformats.org/drawingml/2006/picture">
                  <wp:extent cx="621792" cy="621792"/>
                  <wp:docPr id="143" name="Picture 143"/>
                  <wp:cNvGraphicFramePr>
                    <a:graphicFrameLocks noChangeAspect="1"/>
                  </wp:cNvGraphicFramePr>
                  <a:graphic>
                    <a:graphicData uri="http://schemas.openxmlformats.org/drawingml/2006/picture">
                      <pic:pic>
                        <pic:nvPicPr>
                          <pic:cNvPr id="0" name="general_image-4469.png"/>
                          <pic:cNvPicPr/>
                        </pic:nvPicPr>
                        <pic:blipFill>
                          <a:blip r:embed="rId22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Home Page (index.html); question (question.php); Software: Distribution methods (sw_distribution.php)</w:t>
            </w:r>
          </w:p>
        </w:tc>
        <w:tc>
          <w:tcPr>
            <w:tcW w:type="dxa" w:w="1800"/>
          </w:tcPr>
          <w:p>
            <w:pPr>
              <w:spacing w:before="0" w:after="20"/>
            </w:pPr>
            <w:hyperlink r:id="rId227">
              <w:r>
                <w:rPr>
                  <w:color w:val="0B4FA0"/>
                  <w:sz w:val="13"/>
                  <w:u w:val="single"/>
                </w:rPr>
                <w:t xml:space="preserve">commons.wikimedia.org/wiki/File:Jimmy_Wales-1.jpg</w:t>
              </w:r>
            </w:hyperlink>
          </w:p>
        </w:tc>
        <w:tc>
          <w:tcPr>
            <w:tcW w:type="dxa" w:w="1757"/>
          </w:tcPr>
          <w:p>
            <w:pPr>
              <w:spacing w:before="0" w:after="20"/>
            </w:pPr>
            <w:r>
              <w:rPr>
                <w:b w:val="0"/>
                <w:i w:val="0"/>
                <w:sz w:val="14"/>
              </w:rPr>
              <w:t>By VGrigas (WMF) [CC BY-SA 3.0 ], from Wikimedia Commons</w:t>
            </w:r>
          </w:p>
        </w:tc>
        <w:tc>
          <w:tcPr>
            <w:tcW w:type="dxa" w:w="1123"/>
          </w:tcPr>
          <w:p>
            <w:pPr>
              <w:spacing w:before="0" w:after="20"/>
            </w:pPr>
            <w:r>
              <w:rPr>
                <w:b w:val="0"/>
                <w:i w:val="0"/>
                <w:sz w:val="15"/>
              </w:rPr>
              <w:t>CC BY-SA 3.0</w:t>
            </w:r>
          </w:p>
        </w:tc>
        <w:tc>
          <w:tcPr>
            <w:tcW w:type="dxa" w:w="1584"/>
          </w:tcPr>
          <w:p>
            <w:pPr>
              <w:spacing w:before="0" w:after="20"/>
            </w:pPr>
            <w:r>
              <w:rPr>
                <w:b w:val="0"/>
                <w:i w:val="0"/>
                <w:sz w:val="15"/>
              </w:rPr>
              <w:t>General / Site, 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think, fundamentally, open source does tend to be more stable software. It's the right way to do things.</w:t>
            </w:r>
          </w:p>
        </w:tc>
        <w:tc>
          <w:tcPr>
            <w:tcW w:type="dxa" w:w="1469"/>
          </w:tcPr>
          <w:p>
            <w:pPr>
              <w:spacing w:before="0" w:after="20"/>
            </w:pPr>
            <w:r>
              <w:rPr>
                <w:b/>
                <w:i w:val="0"/>
                <w:sz w:val="16"/>
              </w:rPr>
              <w:t>Linus Torvalds</w:t>
            </w:r>
          </w:p>
        </w:tc>
        <w:tc>
          <w:tcPr>
            <w:tcW w:type="dxa" w:w="1123"/>
          </w:tcPr>
          <w:p>
            <w:pPr>
              <w:jc w:val="center"/>
            </w:pPr>
            <w:r>
              <w:drawing>
                <wp:inline xmlns:a="http://schemas.openxmlformats.org/drawingml/2006/main" xmlns:pic="http://schemas.openxmlformats.org/drawingml/2006/picture">
                  <wp:extent cx="621792" cy="621792"/>
                  <wp:docPr id="144" name="Picture 144"/>
                  <wp:cNvGraphicFramePr>
                    <a:graphicFrameLocks noChangeAspect="1"/>
                  </wp:cNvGraphicFramePr>
                  <a:graphic>
                    <a:graphicData uri="http://schemas.openxmlformats.org/drawingml/2006/picture">
                      <pic:pic>
                        <pic:nvPicPr>
                          <pic:cNvPr id="0" name="general_image-4472.png"/>
                          <pic:cNvPicPr/>
                        </pic:nvPicPr>
                        <pic:blipFill>
                          <a:blip r:embed="rId22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Home Page (index.html); question (question.php); Software: Distribution methods (sw_distribution.php)</w:t>
            </w:r>
          </w:p>
        </w:tc>
        <w:tc>
          <w:tcPr>
            <w:tcW w:type="dxa" w:w="1800"/>
          </w:tcPr>
          <w:p>
            <w:pPr>
              <w:spacing w:before="0" w:after="20"/>
            </w:pPr>
            <w:hyperlink r:id="rId229">
              <w:r>
                <w:rPr>
                  <w:color w:val="0B4FA0"/>
                  <w:sz w:val="13"/>
                  <w:u w:val="single"/>
                </w:rPr>
                <w:t xml:space="preserve">commons.wikimedia.org/wiki/File:Linus_Torvalds.jpeg</w:t>
              </w:r>
            </w:hyperlink>
          </w:p>
        </w:tc>
        <w:tc>
          <w:tcPr>
            <w:tcW w:type="dxa" w:w="1757"/>
          </w:tcPr>
          <w:p>
            <w:pPr>
              <w:spacing w:before="0" w:after="20"/>
            </w:pPr>
            <w:r>
              <w:rPr>
                <w:b w:val="0"/>
                <w:i w:val="0"/>
                <w:sz w:val="14"/>
              </w:rPr>
              <w:t>By Unknown photographer who sold rights to the picture to linuxmag.com [GFDL or CC-BY-SA-3.0], via Wikimedia Commons</w:t>
            </w:r>
          </w:p>
        </w:tc>
        <w:tc>
          <w:tcPr>
            <w:tcW w:type="dxa" w:w="1123"/>
          </w:tcPr>
          <w:p>
            <w:pPr>
              <w:spacing w:before="0" w:after="20"/>
            </w:pPr>
            <w:r>
              <w:rPr>
                <w:b w:val="0"/>
                <w:i w:val="0"/>
                <w:sz w:val="15"/>
              </w:rPr>
              <w:t>GFDL or CC-BY-SA-3.0</w:t>
            </w:r>
          </w:p>
        </w:tc>
        <w:tc>
          <w:tcPr>
            <w:tcW w:type="dxa" w:w="1584"/>
          </w:tcPr>
          <w:p>
            <w:pPr>
              <w:spacing w:before="0" w:after="20"/>
            </w:pPr>
            <w:r>
              <w:rPr>
                <w:b w:val="0"/>
                <w:i w:val="0"/>
                <w:sz w:val="15"/>
              </w:rPr>
              <w:t>General / Site, 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Shareware tends to combine the worst of commercial software with the worst of free software.</w:t>
            </w:r>
          </w:p>
        </w:tc>
        <w:tc>
          <w:tcPr>
            <w:tcW w:type="dxa" w:w="1469"/>
          </w:tcPr>
          <w:p>
            <w:pPr>
              <w:spacing w:before="0" w:after="20"/>
            </w:pPr>
            <w:r>
              <w:rPr>
                <w:b/>
                <w:i w:val="0"/>
                <w:sz w:val="16"/>
              </w:rPr>
              <w:t>Linus Torvalds</w:t>
            </w:r>
          </w:p>
        </w:tc>
        <w:tc>
          <w:tcPr>
            <w:tcW w:type="dxa" w:w="1123"/>
          </w:tcPr>
          <w:p>
            <w:pPr>
              <w:jc w:val="center"/>
            </w:pPr>
            <w:r>
              <w:drawing>
                <wp:inline xmlns:a="http://schemas.openxmlformats.org/drawingml/2006/main" xmlns:pic="http://schemas.openxmlformats.org/drawingml/2006/picture">
                  <wp:extent cx="621792" cy="621792"/>
                  <wp:docPr id="145" name="Picture 145"/>
                  <wp:cNvGraphicFramePr>
                    <a:graphicFrameLocks noChangeAspect="1"/>
                  </wp:cNvGraphicFramePr>
                  <a:graphic>
                    <a:graphicData uri="http://schemas.openxmlformats.org/drawingml/2006/picture">
                      <pic:pic>
                        <pic:nvPicPr>
                          <pic:cNvPr id="0" name="general_image-4472.png"/>
                          <pic:cNvPicPr/>
                        </pic:nvPicPr>
                        <pic:blipFill>
                          <a:blip r:embed="rId22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Home Page (index.html); question (question.php); Software: Distribution methods (sw_distribution.php)</w:t>
            </w:r>
          </w:p>
        </w:tc>
        <w:tc>
          <w:tcPr>
            <w:tcW w:type="dxa" w:w="1800"/>
          </w:tcPr>
          <w:p>
            <w:pPr>
              <w:spacing w:before="0" w:after="20"/>
            </w:pPr>
            <w:hyperlink r:id="rId229">
              <w:r>
                <w:rPr>
                  <w:color w:val="0B4FA0"/>
                  <w:sz w:val="13"/>
                  <w:u w:val="single"/>
                </w:rPr>
                <w:t xml:space="preserve">commons.wikimedia.org/wiki/File:Linus_Torvalds.jpeg</w:t>
              </w:r>
            </w:hyperlink>
          </w:p>
        </w:tc>
        <w:tc>
          <w:tcPr>
            <w:tcW w:type="dxa" w:w="1757"/>
          </w:tcPr>
          <w:p>
            <w:pPr>
              <w:spacing w:before="0" w:after="20"/>
            </w:pPr>
            <w:r>
              <w:rPr>
                <w:b w:val="0"/>
                <w:i w:val="0"/>
                <w:sz w:val="14"/>
              </w:rPr>
              <w:t>By Unknown photographer who sold rights to the picture to linuxmag.com [GFDL or CC-BY-SA-3.0], via Wikimedia Commons</w:t>
            </w:r>
          </w:p>
        </w:tc>
        <w:tc>
          <w:tcPr>
            <w:tcW w:type="dxa" w:w="1123"/>
          </w:tcPr>
          <w:p>
            <w:pPr>
              <w:spacing w:before="0" w:after="20"/>
            </w:pPr>
            <w:r>
              <w:rPr>
                <w:b w:val="0"/>
                <w:i w:val="0"/>
                <w:sz w:val="15"/>
              </w:rPr>
              <w:t>GFDL or CC-BY-SA-3.0</w:t>
            </w:r>
          </w:p>
        </w:tc>
        <w:tc>
          <w:tcPr>
            <w:tcW w:type="dxa" w:w="1584"/>
          </w:tcPr>
          <w:p>
            <w:pPr>
              <w:spacing w:before="0" w:after="20"/>
            </w:pPr>
            <w:r>
              <w:rPr>
                <w:b w:val="0"/>
                <w:i w:val="0"/>
                <w:sz w:val="15"/>
              </w:rPr>
              <w:t>General / Site, 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…most of you steal your software. Hardware must be paid for, but software is something to share. Who cares if the people who worked on it get paid?</w:t>
            </w:r>
          </w:p>
        </w:tc>
        <w:tc>
          <w:tcPr>
            <w:tcW w:type="dxa" w:w="1469"/>
          </w:tcPr>
          <w:p>
            <w:pPr>
              <w:spacing w:before="0" w:after="20"/>
            </w:pPr>
            <w:r>
              <w:rPr>
                <w:b/>
                <w:i w:val="0"/>
                <w:sz w:val="16"/>
              </w:rPr>
              <w:t>Louis V. Gerstner, Jr.</w:t>
            </w:r>
          </w:p>
        </w:tc>
        <w:tc>
          <w:tcPr>
            <w:tcW w:type="dxa" w:w="1123"/>
          </w:tcPr>
          <w:p>
            <w:pPr>
              <w:jc w:val="center"/>
            </w:pPr>
            <w:r>
              <w:drawing>
                <wp:inline xmlns:a="http://schemas.openxmlformats.org/drawingml/2006/main" xmlns:pic="http://schemas.openxmlformats.org/drawingml/2006/picture">
                  <wp:extent cx="621792" cy="621792"/>
                  <wp:docPr id="146" name="Picture 146"/>
                  <wp:cNvGraphicFramePr>
                    <a:graphicFrameLocks noChangeAspect="1"/>
                  </wp:cNvGraphicFramePr>
                  <a:graphic>
                    <a:graphicData uri="http://schemas.openxmlformats.org/drawingml/2006/picture">
                      <pic:pic>
                        <pic:nvPicPr>
                          <pic:cNvPr id="0" name="general_image-1080.png"/>
                          <pic:cNvPicPr/>
                        </pic:nvPicPr>
                        <pic:blipFill>
                          <a:blip r:embed="rId3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Home Page (index.html); question (question.php); Software: Distribution methods (sw_distribution.php)</w:t>
            </w:r>
          </w:p>
        </w:tc>
        <w:tc>
          <w:tcPr>
            <w:tcW w:type="dxa" w:w="1800"/>
          </w:tcPr>
          <w:p>
            <w:pPr>
              <w:spacing w:before="0" w:after="20"/>
            </w:pPr>
            <w:hyperlink r:id="rId230">
              <w:r>
                <w:rPr>
                  <w:color w:val="0B4FA0"/>
                  <w:sz w:val="13"/>
                  <w:u w:val="single"/>
                </w:rPr>
                <w:t xml:space="preserve">commons.wikimedia.org/wiki/File:Lou_Gerstner_IBM_CE…</w:t>
              </w:r>
            </w:hyperlink>
          </w:p>
        </w:tc>
        <w:tc>
          <w:tcPr>
            <w:tcW w:type="dxa" w:w="1757"/>
          </w:tcPr>
          <w:p>
            <w:pPr>
              <w:spacing w:before="0" w:after="20"/>
            </w:pPr>
            <w:r>
              <w:rPr>
                <w:b w:val="0"/>
                <w:i w:val="0"/>
                <w:sz w:val="14"/>
              </w:rPr>
              <w:t>By Kenneth C. Zirkel [CC BY-SA 3.0 ], from Wikimedia Commons</w:t>
            </w:r>
          </w:p>
        </w:tc>
        <w:tc>
          <w:tcPr>
            <w:tcW w:type="dxa" w:w="1123"/>
          </w:tcPr>
          <w:p>
            <w:pPr>
              <w:spacing w:before="0" w:after="20"/>
            </w:pPr>
            <w:r>
              <w:rPr>
                <w:b w:val="0"/>
                <w:i w:val="0"/>
                <w:sz w:val="15"/>
              </w:rPr>
              <w:t>CC BY-SA 3.0</w:t>
            </w:r>
          </w:p>
        </w:tc>
        <w:tc>
          <w:tcPr>
            <w:tcW w:type="dxa" w:w="1584"/>
          </w:tcPr>
          <w:p>
            <w:pPr>
              <w:spacing w:before="0" w:after="20"/>
            </w:pPr>
            <w:r>
              <w:rPr>
                <w:b w:val="0"/>
                <w:i w:val="0"/>
                <w:sz w:val="15"/>
              </w:rPr>
              <w:t>General / Site, 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Creative Commons' is the self-congratulatory name of a self-congratulatory movement. Somewhat like kibbutz on the Internet, the idea is to write programs - 'free ware' - and distribute them without charge.</w:t>
            </w:r>
          </w:p>
        </w:tc>
        <w:tc>
          <w:tcPr>
            <w:tcW w:type="dxa" w:w="1469"/>
          </w:tcPr>
          <w:p>
            <w:pPr>
              <w:spacing w:before="0" w:after="20"/>
            </w:pPr>
            <w:r>
              <w:rPr>
                <w:b/>
                <w:i w:val="0"/>
                <w:sz w:val="16"/>
              </w:rPr>
              <w:t>Mark Helprin</w:t>
            </w:r>
          </w:p>
        </w:tc>
        <w:tc>
          <w:tcPr>
            <w:tcW w:type="dxa" w:w="1123"/>
          </w:tcPr>
          <w:p>
            <w:pPr>
              <w:jc w:val="center"/>
            </w:pPr>
            <w:r>
              <w:drawing>
                <wp:inline xmlns:a="http://schemas.openxmlformats.org/drawingml/2006/main" xmlns:pic="http://schemas.openxmlformats.org/drawingml/2006/picture">
                  <wp:extent cx="621792" cy="621792"/>
                  <wp:docPr id="147" name="Picture 147"/>
                  <wp:cNvGraphicFramePr>
                    <a:graphicFrameLocks noChangeAspect="1"/>
                  </wp:cNvGraphicFramePr>
                  <a:graphic>
                    <a:graphicData uri="http://schemas.openxmlformats.org/drawingml/2006/picture">
                      <pic:pic>
                        <pic:nvPicPr>
                          <pic:cNvPr id="0" name="general_image-4448.png"/>
                          <pic:cNvPicPr/>
                        </pic:nvPicPr>
                        <pic:blipFill>
                          <a:blip r:embed="rId23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Home Page (index.html); question (question.php); Software: Distribution methods (sw_distribution.php)</w:t>
            </w:r>
          </w:p>
        </w:tc>
        <w:tc>
          <w:tcPr>
            <w:tcW w:type="dxa" w:w="1800"/>
          </w:tcPr>
          <w:p>
            <w:pPr>
              <w:spacing w:before="0" w:after="20"/>
            </w:pPr>
            <w:hyperlink r:id="rId232">
              <w:r>
                <w:rPr>
                  <w:color w:val="0B4FA0"/>
                  <w:sz w:val="13"/>
                  <w:u w:val="single"/>
                </w:rPr>
                <w:t xml:space="preserve">commons.wikimedia.org/wiki/File:Mark_Halperin_2012_…</w:t>
              </w:r>
            </w:hyperlink>
          </w:p>
        </w:tc>
        <w:tc>
          <w:tcPr>
            <w:tcW w:type="dxa" w:w="1757"/>
          </w:tcPr>
          <w:p>
            <w:pPr>
              <w:spacing w:before="0" w:after="20"/>
            </w:pPr>
            <w:r>
              <w:rPr>
                <w:b w:val="0"/>
                <w:i w:val="0"/>
                <w:sz w:val="14"/>
              </w:rPr>
              <w:t>By David Shankbone [CC BY 3.0 ], from Wikimedia Commons</w:t>
            </w:r>
          </w:p>
        </w:tc>
        <w:tc>
          <w:tcPr>
            <w:tcW w:type="dxa" w:w="1123"/>
          </w:tcPr>
          <w:p>
            <w:pPr>
              <w:spacing w:before="0" w:after="20"/>
            </w:pPr>
            <w:r>
              <w:rPr>
                <w:b w:val="0"/>
                <w:i w:val="0"/>
                <w:sz w:val="15"/>
              </w:rPr>
              <w:t>CC BY 3.0</w:t>
            </w:r>
          </w:p>
        </w:tc>
        <w:tc>
          <w:tcPr>
            <w:tcW w:type="dxa" w:w="1584"/>
          </w:tcPr>
          <w:p>
            <w:pPr>
              <w:spacing w:before="0" w:after="20"/>
            </w:pPr>
            <w:r>
              <w:rPr>
                <w:b w:val="0"/>
                <w:i w:val="0"/>
                <w:sz w:val="15"/>
              </w:rPr>
              <w:t>General / Site, 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As the web becomes more and more of a part of our every day lives, it would be a horrible tragedy if it was locked up inside of companies and proprietary software.</w:t>
            </w:r>
          </w:p>
        </w:tc>
        <w:tc>
          <w:tcPr>
            <w:tcW w:type="dxa" w:w="1469"/>
          </w:tcPr>
          <w:p>
            <w:pPr>
              <w:spacing w:before="0" w:after="20"/>
            </w:pPr>
            <w:r>
              <w:rPr>
                <w:b/>
                <w:i w:val="0"/>
                <w:sz w:val="16"/>
              </w:rPr>
              <w:t>Matt Mullenweg</w:t>
            </w:r>
          </w:p>
        </w:tc>
        <w:tc>
          <w:tcPr>
            <w:tcW w:type="dxa" w:w="1123"/>
          </w:tcPr>
          <w:p>
            <w:pPr>
              <w:jc w:val="center"/>
            </w:pPr>
            <w:r>
              <w:drawing>
                <wp:inline xmlns:a="http://schemas.openxmlformats.org/drawingml/2006/main" xmlns:pic="http://schemas.openxmlformats.org/drawingml/2006/picture">
                  <wp:extent cx="621792" cy="621792"/>
                  <wp:docPr id="148" name="Picture 148"/>
                  <wp:cNvGraphicFramePr>
                    <a:graphicFrameLocks noChangeAspect="1"/>
                  </wp:cNvGraphicFramePr>
                  <a:graphic>
                    <a:graphicData uri="http://schemas.openxmlformats.org/drawingml/2006/picture">
                      <pic:pic>
                        <pic:nvPicPr>
                          <pic:cNvPr id="0" name="general_image-4451.png"/>
                          <pic:cNvPicPr/>
                        </pic:nvPicPr>
                        <pic:blipFill>
                          <a:blip r:embed="rId23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Home Page (index.html); question (question.php); Software: Distribution methods (sw_distribution.php)</w:t>
            </w:r>
          </w:p>
        </w:tc>
        <w:tc>
          <w:tcPr>
            <w:tcW w:type="dxa" w:w="1800"/>
          </w:tcPr>
          <w:p>
            <w:pPr>
              <w:spacing w:before="0" w:after="20"/>
            </w:pPr>
            <w:hyperlink r:id="rId234">
              <w:r>
                <w:rPr>
                  <w:color w:val="0B4FA0"/>
                  <w:sz w:val="13"/>
                  <w:u w:val="single"/>
                </w:rPr>
                <w:t xml:space="preserve">en.wikipedia.org/wiki/File:Matt-at-wordcamp-bulgari…</w:t>
              </w:r>
            </w:hyperlink>
          </w:p>
        </w:tc>
        <w:tc>
          <w:tcPr>
            <w:tcW w:type="dxa" w:w="1757"/>
          </w:tcPr>
          <w:p>
            <w:pPr>
              <w:spacing w:before="0" w:after="20"/>
            </w:pPr>
            <w:r>
              <w:rPr>
                <w:b w:val="0"/>
                <w:i w:val="0"/>
                <w:sz w:val="14"/>
              </w:rPr>
              <w:t>Photo Wikipedia</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General / Site, 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It seems like the web, particularly software as a service, provides ample opportunities for you to flourish economically, completely aligned with the broader open source community.</w:t>
            </w:r>
          </w:p>
        </w:tc>
        <w:tc>
          <w:tcPr>
            <w:tcW w:type="dxa" w:w="1469"/>
          </w:tcPr>
          <w:p>
            <w:pPr>
              <w:spacing w:before="0" w:after="20"/>
            </w:pPr>
            <w:r>
              <w:rPr>
                <w:b/>
                <w:i w:val="0"/>
                <w:sz w:val="16"/>
              </w:rPr>
              <w:t>Matt Mullenweg</w:t>
            </w:r>
          </w:p>
        </w:tc>
        <w:tc>
          <w:tcPr>
            <w:tcW w:type="dxa" w:w="1123"/>
          </w:tcPr>
          <w:p>
            <w:pPr>
              <w:jc w:val="center"/>
            </w:pPr>
            <w:r>
              <w:drawing>
                <wp:inline xmlns:a="http://schemas.openxmlformats.org/drawingml/2006/main" xmlns:pic="http://schemas.openxmlformats.org/drawingml/2006/picture">
                  <wp:extent cx="621792" cy="621792"/>
                  <wp:docPr id="149" name="Picture 149"/>
                  <wp:cNvGraphicFramePr>
                    <a:graphicFrameLocks noChangeAspect="1"/>
                  </wp:cNvGraphicFramePr>
                  <a:graphic>
                    <a:graphicData uri="http://schemas.openxmlformats.org/drawingml/2006/picture">
                      <pic:pic>
                        <pic:nvPicPr>
                          <pic:cNvPr id="0" name="general_image-4451.png"/>
                          <pic:cNvPicPr/>
                        </pic:nvPicPr>
                        <pic:blipFill>
                          <a:blip r:embed="rId23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Home Page (index.html); question (question.php); Software: Distribution methods (sw_distribution.php)</w:t>
            </w:r>
          </w:p>
        </w:tc>
        <w:tc>
          <w:tcPr>
            <w:tcW w:type="dxa" w:w="1800"/>
          </w:tcPr>
          <w:p>
            <w:pPr>
              <w:spacing w:before="0" w:after="20"/>
            </w:pPr>
            <w:hyperlink r:id="rId234">
              <w:r>
                <w:rPr>
                  <w:color w:val="0B4FA0"/>
                  <w:sz w:val="13"/>
                  <w:u w:val="single"/>
                </w:rPr>
                <w:t xml:space="preserve">en.wikipedia.org/wiki/File:Matt-at-wordcamp-bulgari…</w:t>
              </w:r>
            </w:hyperlink>
          </w:p>
        </w:tc>
        <w:tc>
          <w:tcPr>
            <w:tcW w:type="dxa" w:w="1757"/>
          </w:tcPr>
          <w:p>
            <w:pPr>
              <w:spacing w:before="0" w:after="20"/>
            </w:pPr>
            <w:r>
              <w:rPr>
                <w:b w:val="0"/>
                <w:i w:val="0"/>
                <w:sz w:val="14"/>
              </w:rPr>
              <w:t>Photo Wikipedia</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General / Site, 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A good programmer is someone who always looks both ways before crossing a one-way street. Doug Linder</w:t>
            </w:r>
          </w:p>
        </w:tc>
        <w:tc>
          <w:tcPr>
            <w:tcW w:type="dxa" w:w="1469"/>
          </w:tcPr>
          <w:p>
            <w:pPr>
              <w:spacing w:before="0" w:after="20"/>
            </w:pPr>
            <w:r>
              <w:rPr>
                <w:b/>
                <w:i w:val="0"/>
                <w:sz w:val="16"/>
              </w:rPr>
              <w:t>Neil Gaiman</w:t>
            </w:r>
          </w:p>
        </w:tc>
        <w:tc>
          <w:tcPr>
            <w:tcW w:type="dxa" w:w="1123"/>
          </w:tcPr>
          <w:p>
            <w:pPr>
              <w:jc w:val="center"/>
            </w:pPr>
            <w:r>
              <w:drawing>
                <wp:inline xmlns:a="http://schemas.openxmlformats.org/drawingml/2006/main" xmlns:pic="http://schemas.openxmlformats.org/drawingml/2006/picture">
                  <wp:extent cx="621792" cy="621792"/>
                  <wp:docPr id="150" name="Picture 150"/>
                  <wp:cNvGraphicFramePr>
                    <a:graphicFrameLocks noChangeAspect="1"/>
                  </wp:cNvGraphicFramePr>
                  <a:graphic>
                    <a:graphicData uri="http://schemas.openxmlformats.org/drawingml/2006/picture">
                      <pic:pic>
                        <pic:nvPicPr>
                          <pic:cNvPr id="0" name="general_image-1661.png"/>
                          <pic:cNvPicPr/>
                        </pic:nvPicPr>
                        <pic:blipFill>
                          <a:blip r:embed="rId13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unused quotes (quotes.html)</w:t>
            </w:r>
          </w:p>
        </w:tc>
        <w:tc>
          <w:tcPr>
            <w:tcW w:type="dxa" w:w="1800"/>
          </w:tcPr>
          <w:p>
            <w:pPr>
              <w:spacing w:before="0" w:after="20"/>
            </w:pPr>
            <w:hyperlink r:id="rId139">
              <w:r>
                <w:rPr>
                  <w:color w:val="0B4FA0"/>
                  <w:sz w:val="13"/>
                  <w:u w:val="single"/>
                </w:rPr>
                <w:t xml:space="preserve">commons.wikimedia.org/wiki/File:Gaiman,_Neil_(2007)…</w:t>
              </w:r>
            </w:hyperlink>
          </w:p>
        </w:tc>
        <w:tc>
          <w:tcPr>
            <w:tcW w:type="dxa" w:w="1757"/>
          </w:tcPr>
          <w:p>
            <w:pPr>
              <w:spacing w:before="0" w:after="20"/>
            </w:pPr>
            <w:r>
              <w:rPr>
                <w:b w:val="0"/>
                <w:i w:val="0"/>
                <w:sz w:val="14"/>
              </w:rPr>
              <w:t>Photo by pinguino k from North Hollywood, USA (Neil Gaiman)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General / Site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Computers in the future may have only 1,000 vacuum tubes and perhaps only weigh 1 1/2 tons. - Popular Mechanics, 1949</w:t>
            </w:r>
          </w:p>
        </w:tc>
        <w:tc>
          <w:tcPr>
            <w:tcW w:type="dxa" w:w="1469"/>
          </w:tcPr>
          <w:p>
            <w:pPr>
              <w:spacing w:before="0" w:after="20"/>
            </w:pPr>
            <w:r>
              <w:rPr>
                <w:b/>
                <w:i w:val="0"/>
                <w:sz w:val="16"/>
              </w:rPr>
              <w:t>Neil Gaiman</w:t>
            </w:r>
          </w:p>
        </w:tc>
        <w:tc>
          <w:tcPr>
            <w:tcW w:type="dxa" w:w="1123"/>
          </w:tcPr>
          <w:p>
            <w:pPr>
              <w:jc w:val="center"/>
            </w:pPr>
            <w:r>
              <w:drawing>
                <wp:inline xmlns:a="http://schemas.openxmlformats.org/drawingml/2006/main" xmlns:pic="http://schemas.openxmlformats.org/drawingml/2006/picture">
                  <wp:extent cx="621792" cy="621792"/>
                  <wp:docPr id="151" name="Picture 151"/>
                  <wp:cNvGraphicFramePr>
                    <a:graphicFrameLocks noChangeAspect="1"/>
                  </wp:cNvGraphicFramePr>
                  <a:graphic>
                    <a:graphicData uri="http://schemas.openxmlformats.org/drawingml/2006/picture">
                      <pic:pic>
                        <pic:nvPicPr>
                          <pic:cNvPr id="0" name="general_image-1661.png"/>
                          <pic:cNvPicPr/>
                        </pic:nvPicPr>
                        <pic:blipFill>
                          <a:blip r:embed="rId13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unused quotes (quotes.html)</w:t>
            </w:r>
          </w:p>
        </w:tc>
        <w:tc>
          <w:tcPr>
            <w:tcW w:type="dxa" w:w="1800"/>
          </w:tcPr>
          <w:p>
            <w:pPr>
              <w:spacing w:before="0" w:after="20"/>
            </w:pPr>
            <w:hyperlink r:id="rId139">
              <w:r>
                <w:rPr>
                  <w:color w:val="0B4FA0"/>
                  <w:sz w:val="13"/>
                  <w:u w:val="single"/>
                </w:rPr>
                <w:t xml:space="preserve">commons.wikimedia.org/wiki/File:Gaiman,_Neil_(2007)…</w:t>
              </w:r>
            </w:hyperlink>
          </w:p>
        </w:tc>
        <w:tc>
          <w:tcPr>
            <w:tcW w:type="dxa" w:w="1757"/>
          </w:tcPr>
          <w:p>
            <w:pPr>
              <w:spacing w:before="0" w:after="20"/>
            </w:pPr>
            <w:r>
              <w:rPr>
                <w:b w:val="0"/>
                <w:i w:val="0"/>
                <w:sz w:val="14"/>
              </w:rPr>
              <w:t>Photo by pinguino k from North Hollywood, USA (Neil Gaiman)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General / Site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Everyone says that the internet is so awesome because you can connect with people from all over the world, but I think it’s the opposite. The internet doesn’t make it easier to connect with anyone—it just makes it so you don’t really have to.” ― Sarah Ockler, Bittersweet</w:t>
            </w:r>
          </w:p>
        </w:tc>
        <w:tc>
          <w:tcPr>
            <w:tcW w:type="dxa" w:w="1469"/>
          </w:tcPr>
          <w:p>
            <w:pPr>
              <w:spacing w:before="0" w:after="20"/>
            </w:pPr>
            <w:r>
              <w:rPr>
                <w:b/>
                <w:i w:val="0"/>
                <w:sz w:val="16"/>
              </w:rPr>
              <w:t>Neil Gaiman</w:t>
            </w:r>
          </w:p>
        </w:tc>
        <w:tc>
          <w:tcPr>
            <w:tcW w:type="dxa" w:w="1123"/>
          </w:tcPr>
          <w:p>
            <w:pPr>
              <w:jc w:val="center"/>
            </w:pPr>
            <w:r>
              <w:drawing>
                <wp:inline xmlns:a="http://schemas.openxmlformats.org/drawingml/2006/main" xmlns:pic="http://schemas.openxmlformats.org/drawingml/2006/picture">
                  <wp:extent cx="621792" cy="621792"/>
                  <wp:docPr id="152" name="Picture 152"/>
                  <wp:cNvGraphicFramePr>
                    <a:graphicFrameLocks noChangeAspect="1"/>
                  </wp:cNvGraphicFramePr>
                  <a:graphic>
                    <a:graphicData uri="http://schemas.openxmlformats.org/drawingml/2006/picture">
                      <pic:pic>
                        <pic:nvPicPr>
                          <pic:cNvPr id="0" name="general_image-1661.png"/>
                          <pic:cNvPicPr/>
                        </pic:nvPicPr>
                        <pic:blipFill>
                          <a:blip r:embed="rId13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unused quotes (quotes.html)</w:t>
            </w:r>
          </w:p>
        </w:tc>
        <w:tc>
          <w:tcPr>
            <w:tcW w:type="dxa" w:w="1800"/>
          </w:tcPr>
          <w:p>
            <w:pPr>
              <w:spacing w:before="0" w:after="20"/>
            </w:pPr>
            <w:hyperlink r:id="rId139">
              <w:r>
                <w:rPr>
                  <w:color w:val="0B4FA0"/>
                  <w:sz w:val="13"/>
                  <w:u w:val="single"/>
                </w:rPr>
                <w:t xml:space="preserve">commons.wikimedia.org/wiki/File:Gaiman,_Neil_(2007)…</w:t>
              </w:r>
            </w:hyperlink>
          </w:p>
        </w:tc>
        <w:tc>
          <w:tcPr>
            <w:tcW w:type="dxa" w:w="1757"/>
          </w:tcPr>
          <w:p>
            <w:pPr>
              <w:spacing w:before="0" w:after="20"/>
            </w:pPr>
            <w:r>
              <w:rPr>
                <w:b w:val="0"/>
                <w:i w:val="0"/>
                <w:sz w:val="14"/>
              </w:rPr>
              <w:t>Photo by pinguino k from North Hollywood, USA (Neil Gaiman)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General / Site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did Google him, you know." "Oh, so you GOOGLED him Oh, well, that changes everything then, doesn't it? What could I possibly worry about now that I know you've conducted such a thorough Internet search?” ― Alyson Noel, Fated</w:t>
            </w:r>
          </w:p>
        </w:tc>
        <w:tc>
          <w:tcPr>
            <w:tcW w:type="dxa" w:w="1469"/>
          </w:tcPr>
          <w:p>
            <w:pPr>
              <w:spacing w:before="0" w:after="20"/>
            </w:pPr>
            <w:r>
              <w:rPr>
                <w:b/>
                <w:i w:val="0"/>
                <w:sz w:val="16"/>
              </w:rPr>
              <w:t>Neil Gaiman</w:t>
            </w:r>
          </w:p>
        </w:tc>
        <w:tc>
          <w:tcPr>
            <w:tcW w:type="dxa" w:w="1123"/>
          </w:tcPr>
          <w:p>
            <w:pPr>
              <w:jc w:val="center"/>
            </w:pPr>
            <w:r>
              <w:drawing>
                <wp:inline xmlns:a="http://schemas.openxmlformats.org/drawingml/2006/main" xmlns:pic="http://schemas.openxmlformats.org/drawingml/2006/picture">
                  <wp:extent cx="621792" cy="621792"/>
                  <wp:docPr id="153" name="Picture 153"/>
                  <wp:cNvGraphicFramePr>
                    <a:graphicFrameLocks noChangeAspect="1"/>
                  </wp:cNvGraphicFramePr>
                  <a:graphic>
                    <a:graphicData uri="http://schemas.openxmlformats.org/drawingml/2006/picture">
                      <pic:pic>
                        <pic:nvPicPr>
                          <pic:cNvPr id="0" name="general_image-1661.png"/>
                          <pic:cNvPicPr/>
                        </pic:nvPicPr>
                        <pic:blipFill>
                          <a:blip r:embed="rId13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unused quotes (quotes.html)</w:t>
            </w:r>
          </w:p>
        </w:tc>
        <w:tc>
          <w:tcPr>
            <w:tcW w:type="dxa" w:w="1800"/>
          </w:tcPr>
          <w:p>
            <w:pPr>
              <w:spacing w:before="0" w:after="20"/>
            </w:pPr>
            <w:hyperlink r:id="rId139">
              <w:r>
                <w:rPr>
                  <w:color w:val="0B4FA0"/>
                  <w:sz w:val="13"/>
                  <w:u w:val="single"/>
                </w:rPr>
                <w:t xml:space="preserve">commons.wikimedia.org/wiki/File:Gaiman,_Neil_(2007)…</w:t>
              </w:r>
            </w:hyperlink>
          </w:p>
        </w:tc>
        <w:tc>
          <w:tcPr>
            <w:tcW w:type="dxa" w:w="1757"/>
          </w:tcPr>
          <w:p>
            <w:pPr>
              <w:spacing w:before="0" w:after="20"/>
            </w:pPr>
            <w:r>
              <w:rPr>
                <w:b w:val="0"/>
                <w:i w:val="0"/>
                <w:sz w:val="14"/>
              </w:rPr>
              <w:t>Photo by pinguino k from North Hollywood, USA (Neil Gaiman)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General / Site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mean, all this stuff you're involved in, it's all gossip. It's people talking about each other behind their backs. That's the vast majority of this social media, all these reviews, all these comments. Your tools have elevated gossip, hearsay and conjecture to the level of valid, mainstream communication. And besides that, it's fucking dorky.” ― Dave Eggers, The Circle</w:t>
            </w:r>
          </w:p>
        </w:tc>
        <w:tc>
          <w:tcPr>
            <w:tcW w:type="dxa" w:w="1469"/>
          </w:tcPr>
          <w:p>
            <w:pPr>
              <w:spacing w:before="0" w:after="20"/>
            </w:pPr>
            <w:r>
              <w:rPr>
                <w:b/>
                <w:i w:val="0"/>
                <w:sz w:val="16"/>
              </w:rPr>
              <w:t>Neil Gaiman</w:t>
            </w:r>
          </w:p>
        </w:tc>
        <w:tc>
          <w:tcPr>
            <w:tcW w:type="dxa" w:w="1123"/>
          </w:tcPr>
          <w:p>
            <w:pPr>
              <w:jc w:val="center"/>
            </w:pPr>
            <w:r>
              <w:drawing>
                <wp:inline xmlns:a="http://schemas.openxmlformats.org/drawingml/2006/main" xmlns:pic="http://schemas.openxmlformats.org/drawingml/2006/picture">
                  <wp:extent cx="621792" cy="621792"/>
                  <wp:docPr id="154" name="Picture 154"/>
                  <wp:cNvGraphicFramePr>
                    <a:graphicFrameLocks noChangeAspect="1"/>
                  </wp:cNvGraphicFramePr>
                  <a:graphic>
                    <a:graphicData uri="http://schemas.openxmlformats.org/drawingml/2006/picture">
                      <pic:pic>
                        <pic:nvPicPr>
                          <pic:cNvPr id="0" name="general_image-1661.png"/>
                          <pic:cNvPicPr/>
                        </pic:nvPicPr>
                        <pic:blipFill>
                          <a:blip r:embed="rId13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unused quotes (quotes.html)</w:t>
            </w:r>
          </w:p>
        </w:tc>
        <w:tc>
          <w:tcPr>
            <w:tcW w:type="dxa" w:w="1800"/>
          </w:tcPr>
          <w:p>
            <w:pPr>
              <w:spacing w:before="0" w:after="20"/>
            </w:pPr>
            <w:hyperlink r:id="rId139">
              <w:r>
                <w:rPr>
                  <w:color w:val="0B4FA0"/>
                  <w:sz w:val="13"/>
                  <w:u w:val="single"/>
                </w:rPr>
                <w:t xml:space="preserve">commons.wikimedia.org/wiki/File:Gaiman,_Neil_(2007)…</w:t>
              </w:r>
            </w:hyperlink>
          </w:p>
        </w:tc>
        <w:tc>
          <w:tcPr>
            <w:tcW w:type="dxa" w:w="1757"/>
          </w:tcPr>
          <w:p>
            <w:pPr>
              <w:spacing w:before="0" w:after="20"/>
            </w:pPr>
            <w:r>
              <w:rPr>
                <w:b w:val="0"/>
                <w:i w:val="0"/>
                <w:sz w:val="14"/>
              </w:rPr>
              <w:t>Photo by pinguino k from North Hollywood, USA (Neil Gaiman)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General / Site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think there is a world market for maybe five computers. - IBM Chairman Thomas Watson, 1943</w:t>
            </w:r>
          </w:p>
        </w:tc>
        <w:tc>
          <w:tcPr>
            <w:tcW w:type="dxa" w:w="1469"/>
          </w:tcPr>
          <w:p>
            <w:pPr>
              <w:spacing w:before="0" w:after="20"/>
            </w:pPr>
            <w:r>
              <w:rPr>
                <w:b/>
                <w:i w:val="0"/>
                <w:sz w:val="16"/>
              </w:rPr>
              <w:t>Neil Gaiman</w:t>
            </w:r>
          </w:p>
        </w:tc>
        <w:tc>
          <w:tcPr>
            <w:tcW w:type="dxa" w:w="1123"/>
          </w:tcPr>
          <w:p>
            <w:pPr>
              <w:jc w:val="center"/>
            </w:pPr>
            <w:r>
              <w:drawing>
                <wp:inline xmlns:a="http://schemas.openxmlformats.org/drawingml/2006/main" xmlns:pic="http://schemas.openxmlformats.org/drawingml/2006/picture">
                  <wp:extent cx="621792" cy="621792"/>
                  <wp:docPr id="155" name="Picture 155"/>
                  <wp:cNvGraphicFramePr>
                    <a:graphicFrameLocks noChangeAspect="1"/>
                  </wp:cNvGraphicFramePr>
                  <a:graphic>
                    <a:graphicData uri="http://schemas.openxmlformats.org/drawingml/2006/picture">
                      <pic:pic>
                        <pic:nvPicPr>
                          <pic:cNvPr id="0" name="general_image-1661.png"/>
                          <pic:cNvPicPr/>
                        </pic:nvPicPr>
                        <pic:blipFill>
                          <a:blip r:embed="rId13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unused quotes (quotes.html)</w:t>
            </w:r>
          </w:p>
        </w:tc>
        <w:tc>
          <w:tcPr>
            <w:tcW w:type="dxa" w:w="1800"/>
          </w:tcPr>
          <w:p>
            <w:pPr>
              <w:spacing w:before="0" w:after="20"/>
            </w:pPr>
            <w:hyperlink r:id="rId139">
              <w:r>
                <w:rPr>
                  <w:color w:val="0B4FA0"/>
                  <w:sz w:val="13"/>
                  <w:u w:val="single"/>
                </w:rPr>
                <w:t xml:space="preserve">commons.wikimedia.org/wiki/File:Gaiman,_Neil_(2007)…</w:t>
              </w:r>
            </w:hyperlink>
          </w:p>
        </w:tc>
        <w:tc>
          <w:tcPr>
            <w:tcW w:type="dxa" w:w="1757"/>
          </w:tcPr>
          <w:p>
            <w:pPr>
              <w:spacing w:before="0" w:after="20"/>
            </w:pPr>
            <w:r>
              <w:rPr>
                <w:b w:val="0"/>
                <w:i w:val="0"/>
                <w:sz w:val="14"/>
              </w:rPr>
              <w:t>Photo by pinguino k from North Hollywood, USA (Neil Gaiman)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General / Site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In the age of technology there is constant access to vast amounts of information. The basket overflows; people get overwhelmed; the eye of the storm is not so much what goes on in the world, it is the confusion of how to think, feel, digest, and react to what goes on.” ― Criss Jami, Venus in Arms</w:t>
            </w:r>
          </w:p>
        </w:tc>
        <w:tc>
          <w:tcPr>
            <w:tcW w:type="dxa" w:w="1469"/>
          </w:tcPr>
          <w:p>
            <w:pPr>
              <w:spacing w:before="0" w:after="20"/>
            </w:pPr>
            <w:r>
              <w:rPr>
                <w:b/>
                <w:i w:val="0"/>
                <w:sz w:val="16"/>
              </w:rPr>
              <w:t>Neil Gaiman</w:t>
            </w:r>
          </w:p>
        </w:tc>
        <w:tc>
          <w:tcPr>
            <w:tcW w:type="dxa" w:w="1123"/>
          </w:tcPr>
          <w:p>
            <w:pPr>
              <w:jc w:val="center"/>
            </w:pPr>
            <w:r>
              <w:drawing>
                <wp:inline xmlns:a="http://schemas.openxmlformats.org/drawingml/2006/main" xmlns:pic="http://schemas.openxmlformats.org/drawingml/2006/picture">
                  <wp:extent cx="621792" cy="621792"/>
                  <wp:docPr id="156" name="Picture 156"/>
                  <wp:cNvGraphicFramePr>
                    <a:graphicFrameLocks noChangeAspect="1"/>
                  </wp:cNvGraphicFramePr>
                  <a:graphic>
                    <a:graphicData uri="http://schemas.openxmlformats.org/drawingml/2006/picture">
                      <pic:pic>
                        <pic:nvPicPr>
                          <pic:cNvPr id="0" name="general_image-1661.png"/>
                          <pic:cNvPicPr/>
                        </pic:nvPicPr>
                        <pic:blipFill>
                          <a:blip r:embed="rId13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unused quotes (quotes.html)</w:t>
            </w:r>
          </w:p>
        </w:tc>
        <w:tc>
          <w:tcPr>
            <w:tcW w:type="dxa" w:w="1800"/>
          </w:tcPr>
          <w:p>
            <w:pPr>
              <w:spacing w:before="0" w:after="20"/>
            </w:pPr>
            <w:hyperlink r:id="rId139">
              <w:r>
                <w:rPr>
                  <w:color w:val="0B4FA0"/>
                  <w:sz w:val="13"/>
                  <w:u w:val="single"/>
                </w:rPr>
                <w:t xml:space="preserve">commons.wikimedia.org/wiki/File:Gaiman,_Neil_(2007)…</w:t>
              </w:r>
            </w:hyperlink>
          </w:p>
        </w:tc>
        <w:tc>
          <w:tcPr>
            <w:tcW w:type="dxa" w:w="1757"/>
          </w:tcPr>
          <w:p>
            <w:pPr>
              <w:spacing w:before="0" w:after="20"/>
            </w:pPr>
            <w:r>
              <w:rPr>
                <w:b w:val="0"/>
                <w:i w:val="0"/>
                <w:sz w:val="14"/>
              </w:rPr>
              <w:t>Photo by pinguino k from North Hollywood, USA (Neil Gaiman)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General / Site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It is the greatest truth of our age: Information is not knowledge.” ― Caleb Carr</w:t>
            </w:r>
          </w:p>
        </w:tc>
        <w:tc>
          <w:tcPr>
            <w:tcW w:type="dxa" w:w="1469"/>
          </w:tcPr>
          <w:p>
            <w:pPr>
              <w:spacing w:before="0" w:after="20"/>
            </w:pPr>
            <w:r>
              <w:rPr>
                <w:b/>
                <w:i w:val="0"/>
                <w:sz w:val="16"/>
              </w:rPr>
              <w:t>Neil Gaiman</w:t>
            </w:r>
          </w:p>
        </w:tc>
        <w:tc>
          <w:tcPr>
            <w:tcW w:type="dxa" w:w="1123"/>
          </w:tcPr>
          <w:p>
            <w:pPr>
              <w:jc w:val="center"/>
            </w:pPr>
            <w:r>
              <w:drawing>
                <wp:inline xmlns:a="http://schemas.openxmlformats.org/drawingml/2006/main" xmlns:pic="http://schemas.openxmlformats.org/drawingml/2006/picture">
                  <wp:extent cx="621792" cy="621792"/>
                  <wp:docPr id="157" name="Picture 157"/>
                  <wp:cNvGraphicFramePr>
                    <a:graphicFrameLocks noChangeAspect="1"/>
                  </wp:cNvGraphicFramePr>
                  <a:graphic>
                    <a:graphicData uri="http://schemas.openxmlformats.org/drawingml/2006/picture">
                      <pic:pic>
                        <pic:nvPicPr>
                          <pic:cNvPr id="0" name="general_image-1661.png"/>
                          <pic:cNvPicPr/>
                        </pic:nvPicPr>
                        <pic:blipFill>
                          <a:blip r:embed="rId13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unused quotes (quotes.html)</w:t>
            </w:r>
          </w:p>
        </w:tc>
        <w:tc>
          <w:tcPr>
            <w:tcW w:type="dxa" w:w="1800"/>
          </w:tcPr>
          <w:p>
            <w:pPr>
              <w:spacing w:before="0" w:after="20"/>
            </w:pPr>
            <w:hyperlink r:id="rId139">
              <w:r>
                <w:rPr>
                  <w:color w:val="0B4FA0"/>
                  <w:sz w:val="13"/>
                  <w:u w:val="single"/>
                </w:rPr>
                <w:t xml:space="preserve">commons.wikimedia.org/wiki/File:Gaiman,_Neil_(2007)…</w:t>
              </w:r>
            </w:hyperlink>
          </w:p>
        </w:tc>
        <w:tc>
          <w:tcPr>
            <w:tcW w:type="dxa" w:w="1757"/>
          </w:tcPr>
          <w:p>
            <w:pPr>
              <w:spacing w:before="0" w:after="20"/>
            </w:pPr>
            <w:r>
              <w:rPr>
                <w:b w:val="0"/>
                <w:i w:val="0"/>
                <w:sz w:val="14"/>
              </w:rPr>
              <w:t>Photo by pinguino k from North Hollywood, USA (Neil Gaiman)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General / Site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Only on the Internet can a person be lonely and popular at the same time.” ― Allison Burnett, Undiscovered Gyrl</w:t>
            </w:r>
          </w:p>
        </w:tc>
        <w:tc>
          <w:tcPr>
            <w:tcW w:type="dxa" w:w="1469"/>
          </w:tcPr>
          <w:p>
            <w:pPr>
              <w:spacing w:before="0" w:after="20"/>
            </w:pPr>
            <w:r>
              <w:rPr>
                <w:b/>
                <w:i w:val="0"/>
                <w:sz w:val="16"/>
              </w:rPr>
              <w:t>Neil Gaiman</w:t>
            </w:r>
          </w:p>
        </w:tc>
        <w:tc>
          <w:tcPr>
            <w:tcW w:type="dxa" w:w="1123"/>
          </w:tcPr>
          <w:p>
            <w:pPr>
              <w:jc w:val="center"/>
            </w:pPr>
            <w:r>
              <w:drawing>
                <wp:inline xmlns:a="http://schemas.openxmlformats.org/drawingml/2006/main" xmlns:pic="http://schemas.openxmlformats.org/drawingml/2006/picture">
                  <wp:extent cx="621792" cy="621792"/>
                  <wp:docPr id="158" name="Picture 158"/>
                  <wp:cNvGraphicFramePr>
                    <a:graphicFrameLocks noChangeAspect="1"/>
                  </wp:cNvGraphicFramePr>
                  <a:graphic>
                    <a:graphicData uri="http://schemas.openxmlformats.org/drawingml/2006/picture">
                      <pic:pic>
                        <pic:nvPicPr>
                          <pic:cNvPr id="0" name="general_image-1661.png"/>
                          <pic:cNvPicPr/>
                        </pic:nvPicPr>
                        <pic:blipFill>
                          <a:blip r:embed="rId13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unused quotes (quotes.html)</w:t>
            </w:r>
          </w:p>
        </w:tc>
        <w:tc>
          <w:tcPr>
            <w:tcW w:type="dxa" w:w="1800"/>
          </w:tcPr>
          <w:p>
            <w:pPr>
              <w:spacing w:before="0" w:after="20"/>
            </w:pPr>
            <w:hyperlink r:id="rId139">
              <w:r>
                <w:rPr>
                  <w:color w:val="0B4FA0"/>
                  <w:sz w:val="13"/>
                  <w:u w:val="single"/>
                </w:rPr>
                <w:t xml:space="preserve">commons.wikimedia.org/wiki/File:Gaiman,_Neil_(2007)…</w:t>
              </w:r>
            </w:hyperlink>
          </w:p>
        </w:tc>
        <w:tc>
          <w:tcPr>
            <w:tcW w:type="dxa" w:w="1757"/>
          </w:tcPr>
          <w:p>
            <w:pPr>
              <w:spacing w:before="0" w:after="20"/>
            </w:pPr>
            <w:r>
              <w:rPr>
                <w:b w:val="0"/>
                <w:i w:val="0"/>
                <w:sz w:val="14"/>
              </w:rPr>
              <w:t>Photo by pinguino k from North Hollywood, USA (Neil Gaiman)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General / Site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Trivia are not knowledge. Lists of facts don't comprise knowledge. Analyzing, hypothesizing, concluding from data, sharing insights, those comprise knowledge. You can't google for knowledge.” ― Elaine Ostrach Chaika</w:t>
            </w:r>
          </w:p>
        </w:tc>
        <w:tc>
          <w:tcPr>
            <w:tcW w:type="dxa" w:w="1469"/>
          </w:tcPr>
          <w:p>
            <w:pPr>
              <w:spacing w:before="0" w:after="20"/>
            </w:pPr>
            <w:r>
              <w:rPr>
                <w:b/>
                <w:i w:val="0"/>
                <w:sz w:val="16"/>
              </w:rPr>
              <w:t>Neil Gaiman</w:t>
            </w:r>
          </w:p>
        </w:tc>
        <w:tc>
          <w:tcPr>
            <w:tcW w:type="dxa" w:w="1123"/>
          </w:tcPr>
          <w:p>
            <w:pPr>
              <w:jc w:val="center"/>
            </w:pPr>
            <w:r>
              <w:drawing>
                <wp:inline xmlns:a="http://schemas.openxmlformats.org/drawingml/2006/main" xmlns:pic="http://schemas.openxmlformats.org/drawingml/2006/picture">
                  <wp:extent cx="621792" cy="621792"/>
                  <wp:docPr id="159" name="Picture 159"/>
                  <wp:cNvGraphicFramePr>
                    <a:graphicFrameLocks noChangeAspect="1"/>
                  </wp:cNvGraphicFramePr>
                  <a:graphic>
                    <a:graphicData uri="http://schemas.openxmlformats.org/drawingml/2006/picture">
                      <pic:pic>
                        <pic:nvPicPr>
                          <pic:cNvPr id="0" name="general_image-1661.png"/>
                          <pic:cNvPicPr/>
                        </pic:nvPicPr>
                        <pic:blipFill>
                          <a:blip r:embed="rId13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unused quotes (quotes.html)</w:t>
            </w:r>
          </w:p>
        </w:tc>
        <w:tc>
          <w:tcPr>
            <w:tcW w:type="dxa" w:w="1800"/>
          </w:tcPr>
          <w:p>
            <w:pPr>
              <w:spacing w:before="0" w:after="20"/>
            </w:pPr>
            <w:hyperlink r:id="rId139">
              <w:r>
                <w:rPr>
                  <w:color w:val="0B4FA0"/>
                  <w:sz w:val="13"/>
                  <w:u w:val="single"/>
                </w:rPr>
                <w:t xml:space="preserve">commons.wikimedia.org/wiki/File:Gaiman,_Neil_(2007)…</w:t>
              </w:r>
            </w:hyperlink>
          </w:p>
        </w:tc>
        <w:tc>
          <w:tcPr>
            <w:tcW w:type="dxa" w:w="1757"/>
          </w:tcPr>
          <w:p>
            <w:pPr>
              <w:spacing w:before="0" w:after="20"/>
            </w:pPr>
            <w:r>
              <w:rPr>
                <w:b w:val="0"/>
                <w:i w:val="0"/>
                <w:sz w:val="14"/>
              </w:rPr>
              <w:t>Photo by pinguino k from North Hollywood, USA (Neil Gaiman)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General / Site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Nanotechnology will let us build computers that are incredibly powerful. We'll have more power in the volume of a sugar cube than exists in the entire world today.</w:t>
            </w:r>
          </w:p>
        </w:tc>
        <w:tc>
          <w:tcPr>
            <w:tcW w:type="dxa" w:w="1469"/>
          </w:tcPr>
          <w:p>
            <w:pPr>
              <w:spacing w:before="0" w:after="20"/>
            </w:pPr>
            <w:r>
              <w:rPr>
                <w:b/>
                <w:i w:val="0"/>
                <w:sz w:val="16"/>
              </w:rPr>
              <w:t>Ralph Merkle</w:t>
            </w:r>
          </w:p>
        </w:tc>
        <w:tc>
          <w:tcPr>
            <w:tcW w:type="dxa" w:w="1123"/>
          </w:tcPr>
          <w:p>
            <w:pPr>
              <w:jc w:val="center"/>
            </w:pPr>
            <w:r>
              <w:drawing>
                <wp:inline xmlns:a="http://schemas.openxmlformats.org/drawingml/2006/main" xmlns:pic="http://schemas.openxmlformats.org/drawingml/2006/picture">
                  <wp:extent cx="621792" cy="621792"/>
                  <wp:docPr id="160" name="Picture 160"/>
                  <wp:cNvGraphicFramePr>
                    <a:graphicFrameLocks noChangeAspect="1"/>
                  </wp:cNvGraphicFramePr>
                  <a:graphic>
                    <a:graphicData uri="http://schemas.openxmlformats.org/drawingml/2006/picture">
                      <pic:pic>
                        <pic:nvPicPr>
                          <pic:cNvPr id="0" name="general_image-67.png"/>
                          <pic:cNvPicPr/>
                        </pic:nvPicPr>
                        <pic:blipFill>
                          <a:blip r:embed="rId235"/>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unused quotes (quotes.html)</w:t>
            </w:r>
          </w:p>
        </w:tc>
        <w:tc>
          <w:tcPr>
            <w:tcW w:type="dxa" w:w="1800"/>
          </w:tcPr>
          <w:p>
            <w:pPr>
              <w:spacing w:before="0" w:after="20"/>
            </w:pPr>
            <w:hyperlink r:id="rId236">
              <w:r>
                <w:rPr>
                  <w:color w:val="0B4FA0"/>
                  <w:sz w:val="13"/>
                  <w:u w:val="single"/>
                </w:rPr>
                <w:t xml:space="preserve">commons.wikimedia.org/wiki/File:Ralph_Merkle.png</w:t>
              </w:r>
            </w:hyperlink>
          </w:p>
        </w:tc>
        <w:tc>
          <w:tcPr>
            <w:tcW w:type="dxa" w:w="1757"/>
          </w:tcPr>
          <w:p>
            <w:pPr>
              <w:spacing w:before="0" w:after="20"/>
            </w:pPr>
            <w:r>
              <w:rPr>
                <w:b w:val="0"/>
                <w:i w:val="0"/>
                <w:sz w:val="14"/>
              </w:rPr>
              <w:t>Photo by david.orban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General / Site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Free software is software that respects your freedom and the social solidarity of your community. So it's free as in freedom.</w:t>
            </w:r>
          </w:p>
        </w:tc>
        <w:tc>
          <w:tcPr>
            <w:tcW w:type="dxa" w:w="1469"/>
          </w:tcPr>
          <w:p>
            <w:pPr>
              <w:spacing w:before="0" w:after="20"/>
            </w:pPr>
            <w:r>
              <w:rPr>
                <w:b/>
                <w:i w:val="0"/>
                <w:sz w:val="16"/>
              </w:rPr>
              <w:t>Richard Stallman</w:t>
            </w:r>
          </w:p>
        </w:tc>
        <w:tc>
          <w:tcPr>
            <w:tcW w:type="dxa" w:w="1123"/>
          </w:tcPr>
          <w:p>
            <w:pPr>
              <w:jc w:val="center"/>
            </w:pPr>
            <w:r>
              <w:drawing>
                <wp:inline xmlns:a="http://schemas.openxmlformats.org/drawingml/2006/main" xmlns:pic="http://schemas.openxmlformats.org/drawingml/2006/picture">
                  <wp:extent cx="621792" cy="621792"/>
                  <wp:docPr id="161" name="Picture 161"/>
                  <wp:cNvGraphicFramePr>
                    <a:graphicFrameLocks noChangeAspect="1"/>
                  </wp:cNvGraphicFramePr>
                  <a:graphic>
                    <a:graphicData uri="http://schemas.openxmlformats.org/drawingml/2006/picture">
                      <pic:pic>
                        <pic:nvPicPr>
                          <pic:cNvPr id="0" name="general_image-4457.png"/>
                          <pic:cNvPicPr/>
                        </pic:nvPicPr>
                        <pic:blipFill>
                          <a:blip r:embed="rId23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Home Page (index.html); question (question.php); Software: Distribution methods (sw_distribution.php)</w:t>
            </w:r>
          </w:p>
        </w:tc>
        <w:tc>
          <w:tcPr>
            <w:tcW w:type="dxa" w:w="1800"/>
          </w:tcPr>
          <w:p>
            <w:pPr>
              <w:spacing w:before="0" w:after="20"/>
            </w:pPr>
            <w:hyperlink r:id="rId238">
              <w:r>
                <w:rPr>
                  <w:color w:val="0B4FA0"/>
                  <w:sz w:val="13"/>
                  <w:u w:val="single"/>
                </w:rPr>
                <w:t xml:space="preserve">commons.wikimedia.org/wiki/File:NicoBZH_-_Richard_S…</w:t>
              </w:r>
            </w:hyperlink>
          </w:p>
        </w:tc>
        <w:tc>
          <w:tcPr>
            <w:tcW w:type="dxa" w:w="1757"/>
          </w:tcPr>
          <w:p>
            <w:pPr>
              <w:spacing w:before="0" w:after="20"/>
            </w:pPr>
            <w:r>
              <w:rPr>
                <w:b w:val="0"/>
                <w:i w:val="0"/>
                <w:sz w:val="14"/>
              </w:rPr>
              <w:t>By NicoBZH from Saint Etienne - Loire, France [CC BY-SA 2.0 ], via Wikimedia Commons</w:t>
            </w:r>
          </w:p>
        </w:tc>
        <w:tc>
          <w:tcPr>
            <w:tcW w:type="dxa" w:w="1123"/>
          </w:tcPr>
          <w:p>
            <w:pPr>
              <w:spacing w:before="0" w:after="20"/>
            </w:pPr>
            <w:r>
              <w:rPr>
                <w:b w:val="0"/>
                <w:i w:val="0"/>
                <w:sz w:val="15"/>
              </w:rPr>
              <w:t>CC BY-SA 2.0</w:t>
            </w:r>
          </w:p>
        </w:tc>
        <w:tc>
          <w:tcPr>
            <w:tcW w:type="dxa" w:w="1584"/>
          </w:tcPr>
          <w:p>
            <w:pPr>
              <w:spacing w:before="0" w:after="20"/>
            </w:pPr>
            <w:r>
              <w:rPr>
                <w:b w:val="0"/>
                <w:i w:val="0"/>
                <w:sz w:val="15"/>
              </w:rPr>
              <w:t>General / Site, 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Proprietary software keeps users divided and helpless. Divided because each user is forbidden to redistribute it to others, and helpless because the users can't change it since they don't have the source code. They can't study what it really does. So the proprietary program is a system of unjust power.</w:t>
            </w:r>
          </w:p>
        </w:tc>
        <w:tc>
          <w:tcPr>
            <w:tcW w:type="dxa" w:w="1469"/>
          </w:tcPr>
          <w:p>
            <w:pPr>
              <w:spacing w:before="0" w:after="20"/>
            </w:pPr>
            <w:r>
              <w:rPr>
                <w:b/>
                <w:i w:val="0"/>
                <w:sz w:val="16"/>
              </w:rPr>
              <w:t>Richard Stallman</w:t>
            </w:r>
          </w:p>
        </w:tc>
        <w:tc>
          <w:tcPr>
            <w:tcW w:type="dxa" w:w="1123"/>
          </w:tcPr>
          <w:p>
            <w:pPr>
              <w:jc w:val="center"/>
            </w:pPr>
            <w:r>
              <w:drawing>
                <wp:inline xmlns:a="http://schemas.openxmlformats.org/drawingml/2006/main" xmlns:pic="http://schemas.openxmlformats.org/drawingml/2006/picture">
                  <wp:extent cx="621792" cy="621792"/>
                  <wp:docPr id="162" name="Picture 162"/>
                  <wp:cNvGraphicFramePr>
                    <a:graphicFrameLocks noChangeAspect="1"/>
                  </wp:cNvGraphicFramePr>
                  <a:graphic>
                    <a:graphicData uri="http://schemas.openxmlformats.org/drawingml/2006/picture">
                      <pic:pic>
                        <pic:nvPicPr>
                          <pic:cNvPr id="0" name="general_image-4457.png"/>
                          <pic:cNvPicPr/>
                        </pic:nvPicPr>
                        <pic:blipFill>
                          <a:blip r:embed="rId23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Home Page (index.html); question (question.php); Software: Distribution methods (sw_distribution.php)</w:t>
            </w:r>
          </w:p>
        </w:tc>
        <w:tc>
          <w:tcPr>
            <w:tcW w:type="dxa" w:w="1800"/>
          </w:tcPr>
          <w:p>
            <w:pPr>
              <w:spacing w:before="0" w:after="20"/>
            </w:pPr>
            <w:hyperlink r:id="rId238">
              <w:r>
                <w:rPr>
                  <w:color w:val="0B4FA0"/>
                  <w:sz w:val="13"/>
                  <w:u w:val="single"/>
                </w:rPr>
                <w:t xml:space="preserve">commons.wikimedia.org/wiki/File:NicoBZH_-_Richard_S…</w:t>
              </w:r>
            </w:hyperlink>
          </w:p>
        </w:tc>
        <w:tc>
          <w:tcPr>
            <w:tcW w:type="dxa" w:w="1757"/>
          </w:tcPr>
          <w:p>
            <w:pPr>
              <w:spacing w:before="0" w:after="20"/>
            </w:pPr>
            <w:r>
              <w:rPr>
                <w:b w:val="0"/>
                <w:i w:val="0"/>
                <w:sz w:val="14"/>
              </w:rPr>
              <w:t>By NicoBZH from Saint Etienne - Loire, France [CC BY-SA 2.0 ], via Wikimedia Commons</w:t>
            </w:r>
          </w:p>
        </w:tc>
        <w:tc>
          <w:tcPr>
            <w:tcW w:type="dxa" w:w="1123"/>
          </w:tcPr>
          <w:p>
            <w:pPr>
              <w:spacing w:before="0" w:after="20"/>
            </w:pPr>
            <w:r>
              <w:rPr>
                <w:b w:val="0"/>
                <w:i w:val="0"/>
                <w:sz w:val="15"/>
              </w:rPr>
              <w:t>CC BY-SA 2.0</w:t>
            </w:r>
          </w:p>
        </w:tc>
        <w:tc>
          <w:tcPr>
            <w:tcW w:type="dxa" w:w="1584"/>
          </w:tcPr>
          <w:p>
            <w:pPr>
              <w:spacing w:before="0" w:after="20"/>
            </w:pPr>
            <w:r>
              <w:rPr>
                <w:b w:val="0"/>
                <w:i w:val="0"/>
                <w:sz w:val="15"/>
              </w:rPr>
              <w:t>General / Site, 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Proprietary software grew up, starting really in the 1980s, as an alternative and that became the dominant model with the rise of companies like Microsoft and Oracle and the like.</w:t>
            </w:r>
          </w:p>
        </w:tc>
        <w:tc>
          <w:tcPr>
            <w:tcW w:type="dxa" w:w="1469"/>
          </w:tcPr>
          <w:p>
            <w:pPr>
              <w:spacing w:before="0" w:after="20"/>
            </w:pPr>
            <w:r>
              <w:rPr>
                <w:b/>
                <w:i w:val="0"/>
                <w:sz w:val="16"/>
              </w:rPr>
              <w:t>Tim O'Reilly</w:t>
            </w:r>
          </w:p>
        </w:tc>
        <w:tc>
          <w:tcPr>
            <w:tcW w:type="dxa" w:w="1123"/>
          </w:tcPr>
          <w:p>
            <w:pPr>
              <w:jc w:val="center"/>
            </w:pPr>
            <w:r>
              <w:drawing>
                <wp:inline xmlns:a="http://schemas.openxmlformats.org/drawingml/2006/main" xmlns:pic="http://schemas.openxmlformats.org/drawingml/2006/picture">
                  <wp:extent cx="621792" cy="621792"/>
                  <wp:docPr id="163" name="Picture 163"/>
                  <wp:cNvGraphicFramePr>
                    <a:graphicFrameLocks noChangeAspect="1"/>
                  </wp:cNvGraphicFramePr>
                  <a:graphic>
                    <a:graphicData uri="http://schemas.openxmlformats.org/drawingml/2006/picture">
                      <pic:pic>
                        <pic:nvPicPr>
                          <pic:cNvPr id="0" name="general_image-4463.png"/>
                          <pic:cNvPicPr/>
                        </pic:nvPicPr>
                        <pic:blipFill>
                          <a:blip r:embed="rId23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Home Page (index.html); question (question.php); Software: Distribution methods (sw_distribution.php)</w:t>
            </w:r>
          </w:p>
        </w:tc>
        <w:tc>
          <w:tcPr>
            <w:tcW w:type="dxa" w:w="1800"/>
          </w:tcPr>
          <w:p>
            <w:pPr>
              <w:spacing w:before="0" w:after="20"/>
            </w:pPr>
            <w:r>
              <w:rPr>
                <w:b w:val="0"/>
                <w:i w:val="0"/>
                <w:color w:val="595959"/>
                <w:sz w:val="13"/>
              </w:rPr>
              <w:t>—</w:t>
            </w:r>
          </w:p>
        </w:tc>
        <w:tc>
          <w:tcPr>
            <w:tcW w:type="dxa" w:w="1757"/>
          </w:tcPr>
          <w:p>
            <w:pPr>
              <w:spacing w:before="0" w:after="20"/>
            </w:pPr>
            <w:r>
              <w:rPr>
                <w:b w:val="0"/>
                <w:i w:val="0"/>
                <w:sz w:val="14"/>
              </w:rPr>
              <w:t>Photo (CC) Brian Solis, www.briansolis.com / bub.blicio.us</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General / Site, Software</w:t>
            </w:r>
          </w:p>
        </w:tc>
        <w:tc>
          <w:tcPr>
            <w:tcW w:type="dxa" w:w="1008"/>
          </w:tcPr>
          <w:p>
            <w:pPr>
              <w:spacing w:before="0" w:after="20"/>
            </w:pPr>
            <w:hyperlink r:id="rId240">
              <w:r>
                <w:rPr>
                  <w:color w:val="0B4FA0"/>
                  <w:sz w:val="13"/>
                  <w:u w:val="single"/>
                </w:rPr>
                <w:t xml:space="preserve">briansolis.com</w:t>
              </w:r>
            </w:hyperlink>
          </w:p>
          <w:p>
            <w:pPr>
              <w:spacing w:before="0" w:after="20"/>
            </w:pPr>
            <w:hyperlink r:id="rId241">
              <w:r>
                <w:rPr>
                  <w:color w:val="0B4FA0"/>
                  <w:sz w:val="13"/>
                  <w:u w:val="single"/>
                </w:rPr>
                <w:t xml:space="preserve">bub.blicio.us</w:t>
              </w:r>
            </w:hyperlink>
          </w:p>
        </w:tc>
      </w:tr>
      <w:tr>
        <w:tc>
          <w:tcPr>
            <w:tcW w:type="dxa" w:w="3456"/>
          </w:tcPr>
          <w:p>
            <w:pPr>
              <w:spacing w:before="0" w:after="20"/>
            </w:pPr>
            <w:r>
              <w:rPr>
                <w:b w:val="0"/>
                <w:i w:val="0"/>
                <w:sz w:val="16"/>
              </w:rPr>
              <w:t>The Internet browser is the most susceptible to viruses. The browser is naive about downloading and executing software. Google is trying to help by releasing the Chrome browser as open source.</w:t>
            </w:r>
          </w:p>
        </w:tc>
        <w:tc>
          <w:tcPr>
            <w:tcW w:type="dxa" w:w="1469"/>
          </w:tcPr>
          <w:p>
            <w:pPr>
              <w:spacing w:before="0" w:after="20"/>
            </w:pPr>
            <w:r>
              <w:rPr>
                <w:b/>
                <w:i w:val="0"/>
                <w:sz w:val="16"/>
              </w:rPr>
              <w:t>Vint Cerf</w:t>
            </w:r>
          </w:p>
        </w:tc>
        <w:tc>
          <w:tcPr>
            <w:tcW w:type="dxa" w:w="1123"/>
          </w:tcPr>
          <w:p>
            <w:pPr>
              <w:jc w:val="center"/>
            </w:pPr>
            <w:r>
              <w:drawing>
                <wp:inline xmlns:a="http://schemas.openxmlformats.org/drawingml/2006/main" xmlns:pic="http://schemas.openxmlformats.org/drawingml/2006/picture">
                  <wp:extent cx="621792" cy="621792"/>
                  <wp:docPr id="164" name="Picture 164"/>
                  <wp:cNvGraphicFramePr>
                    <a:graphicFrameLocks noChangeAspect="1"/>
                  </wp:cNvGraphicFramePr>
                  <a:graphic>
                    <a:graphicData uri="http://schemas.openxmlformats.org/drawingml/2006/picture">
                      <pic:pic>
                        <pic:nvPicPr>
                          <pic:cNvPr id="0" name="general_image-2982.png"/>
                          <pic:cNvPicPr/>
                        </pic:nvPicPr>
                        <pic:blipFill>
                          <a:blip r:embed="rId200"/>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Home Page (index.html); question (question.php); Software: Distribution methods (sw_distribution.php)</w:t>
            </w:r>
          </w:p>
        </w:tc>
        <w:tc>
          <w:tcPr>
            <w:tcW w:type="dxa" w:w="1800"/>
          </w:tcPr>
          <w:p>
            <w:pPr>
              <w:spacing w:before="0" w:after="20"/>
            </w:pPr>
            <w:hyperlink r:id="rId201">
              <w:r>
                <w:rPr>
                  <w:color w:val="0B4FA0"/>
                  <w:sz w:val="13"/>
                  <w:u w:val="single"/>
                </w:rPr>
                <w:t xml:space="preserve">commons.wikimedia.org/wiki/File:Dr_Vint_Cerf_ForMem…</w:t>
              </w:r>
            </w:hyperlink>
          </w:p>
        </w:tc>
        <w:tc>
          <w:tcPr>
            <w:tcW w:type="dxa" w:w="1757"/>
          </w:tcPr>
          <w:p>
            <w:pPr>
              <w:spacing w:before="0" w:after="20"/>
            </w:pPr>
            <w:r>
              <w:rPr>
                <w:b w:val="0"/>
                <w:i w:val="0"/>
                <w:sz w:val="14"/>
              </w:rPr>
              <w:t>Photo: The Royal Society [CC BY-SA 3.0 or CC BY-SA 4.0], from Wikimedia Commons</w:t>
            </w:r>
          </w:p>
        </w:tc>
        <w:tc>
          <w:tcPr>
            <w:tcW w:type="dxa" w:w="1123"/>
          </w:tcPr>
          <w:p>
            <w:pPr>
              <w:spacing w:before="0" w:after="20"/>
            </w:pPr>
            <w:r>
              <w:rPr>
                <w:b w:val="0"/>
                <w:i w:val="0"/>
                <w:sz w:val="15"/>
              </w:rPr>
              <w:t>CC BY-SA 3.0 or CC BY-SA 4.0</w:t>
            </w:r>
          </w:p>
        </w:tc>
        <w:tc>
          <w:tcPr>
            <w:tcW w:type="dxa" w:w="1584"/>
          </w:tcPr>
          <w:p>
            <w:pPr>
              <w:spacing w:before="0" w:after="20"/>
            </w:pPr>
            <w:r>
              <w:rPr>
                <w:b w:val="0"/>
                <w:i w:val="0"/>
                <w:sz w:val="15"/>
              </w:rPr>
              <w:t>General / Site, 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Virtual reality is Silicon Valley’s next new thing. Facebook and Google (not to mention Microsoft) are making huge bets on the technology and battling to control its future. Hollywood has jumped on the bandwagon, too: The best VR content is now showcased every year at the Sundance Film Festival.</w:t>
            </w:r>
          </w:p>
        </w:tc>
        <w:tc>
          <w:tcPr>
            <w:tcW w:type="dxa" w:w="1469"/>
          </w:tcPr>
          <w:p>
            <w:pPr>
              <w:spacing w:before="0" w:after="20"/>
            </w:pPr>
            <w:r>
              <w:rPr>
                <w:b/>
                <w:i w:val="0"/>
                <w:sz w:val="16"/>
              </w:rPr>
              <w:t>Adam Fisher</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Hardware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future lies in designing and selling computers that people don't realize are computers at all.</w:t>
            </w:r>
          </w:p>
        </w:tc>
        <w:tc>
          <w:tcPr>
            <w:tcW w:type="dxa" w:w="1469"/>
          </w:tcPr>
          <w:p>
            <w:pPr>
              <w:spacing w:before="0" w:after="20"/>
            </w:pPr>
            <w:r>
              <w:rPr>
                <w:b/>
                <w:i w:val="0"/>
                <w:sz w:val="16"/>
              </w:rPr>
              <w:t>Adam Osborne</w:t>
            </w:r>
          </w:p>
        </w:tc>
        <w:tc>
          <w:tcPr>
            <w:tcW w:type="dxa" w:w="1123"/>
          </w:tcPr>
          <w:p>
            <w:pPr>
              <w:jc w:val="center"/>
            </w:pPr>
            <w:r>
              <w:drawing>
                <wp:inline xmlns:a="http://schemas.openxmlformats.org/drawingml/2006/main" xmlns:pic="http://schemas.openxmlformats.org/drawingml/2006/picture">
                  <wp:extent cx="621792" cy="621792"/>
                  <wp:docPr id="165" name="Picture 165"/>
                  <wp:cNvGraphicFramePr>
                    <a:graphicFrameLocks noChangeAspect="1"/>
                  </wp:cNvGraphicFramePr>
                  <a:graphic>
                    <a:graphicData uri="http://schemas.openxmlformats.org/drawingml/2006/picture">
                      <pic:pic>
                        <pic:nvPicPr>
                          <pic:cNvPr id="0" name="general_image-1209.png"/>
                          <pic:cNvPicPr/>
                        </pic:nvPicPr>
                        <pic:blipFill>
                          <a:blip r:embed="rId242"/>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hyperlink r:id="rId243">
              <w:r>
                <w:rPr>
                  <w:color w:val="0B4FA0"/>
                  <w:sz w:val="13"/>
                  <w:u w:val="single"/>
                </w:rPr>
                <w:t xml:space="preserve">en.m.wikipedia.org/wiki/File:Tony_bove_adam_osborne…</w:t>
              </w:r>
            </w:hyperlink>
          </w:p>
        </w:tc>
        <w:tc>
          <w:tcPr>
            <w:tcW w:type="dxa" w:w="1757"/>
          </w:tcPr>
          <w:p>
            <w:pPr>
              <w:spacing w:before="0" w:after="20"/>
            </w:pPr>
            <w:r>
              <w:rPr>
                <w:b w:val="0"/>
                <w:i w:val="0"/>
                <w:sz w:val="14"/>
              </w:rPr>
              <w:t>Photo from Wikimedia Commons</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Hardware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Moore’s law is astonishing, it’s beyond belief, it’s the dynamo of the modern age.</w:t>
            </w:r>
          </w:p>
        </w:tc>
        <w:tc>
          <w:tcPr>
            <w:tcW w:type="dxa" w:w="1469"/>
          </w:tcPr>
          <w:p>
            <w:pPr>
              <w:spacing w:before="0" w:after="20"/>
            </w:pPr>
            <w:r>
              <w:rPr>
                <w:b/>
                <w:i w:val="0"/>
                <w:sz w:val="16"/>
              </w:rPr>
              <w:t>Alvy Ray Smith</w:t>
            </w:r>
          </w:p>
        </w:tc>
        <w:tc>
          <w:tcPr>
            <w:tcW w:type="dxa" w:w="1123"/>
          </w:tcPr>
          <w:p>
            <w:pPr>
              <w:jc w:val="center"/>
            </w:pPr>
            <w:r>
              <w:drawing>
                <wp:inline xmlns:a="http://schemas.openxmlformats.org/drawingml/2006/main" xmlns:pic="http://schemas.openxmlformats.org/drawingml/2006/picture">
                  <wp:extent cx="621792" cy="621792"/>
                  <wp:docPr id="166" name="Picture 166"/>
                  <wp:cNvGraphicFramePr>
                    <a:graphicFrameLocks noChangeAspect="1"/>
                  </wp:cNvGraphicFramePr>
                  <a:graphic>
                    <a:graphicData uri="http://schemas.openxmlformats.org/drawingml/2006/picture">
                      <pic:pic>
                        <pic:nvPicPr>
                          <pic:cNvPr id="0" name="general_image-1104.png"/>
                          <pic:cNvPicPr/>
                        </pic:nvPicPr>
                        <pic:blipFill>
                          <a:blip r:embed="rId244"/>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hyperlink r:id="rId245">
              <w:r>
                <w:rPr>
                  <w:color w:val="0B4FA0"/>
                  <w:sz w:val="13"/>
                  <w:u w:val="single"/>
                </w:rPr>
                <w:t xml:space="preserve">commons.wikimedia.org/wiki/File:Alvy_Ray_Smith_Clos…</w:t>
              </w:r>
            </w:hyperlink>
          </w:p>
        </w:tc>
        <w:tc>
          <w:tcPr>
            <w:tcW w:type="dxa" w:w="1757"/>
          </w:tcPr>
          <w:p>
            <w:pPr>
              <w:spacing w:before="0" w:after="20"/>
            </w:pPr>
            <w:r>
              <w:rPr>
                <w:b w:val="0"/>
                <w:i w:val="0"/>
                <w:sz w:val="14"/>
              </w:rPr>
              <w:t>Photo by Alvy Ray Smith [CC BY-SA 3.0 ], from Wikimedia Commons</w:t>
            </w:r>
          </w:p>
        </w:tc>
        <w:tc>
          <w:tcPr>
            <w:tcW w:type="dxa" w:w="1123"/>
          </w:tcPr>
          <w:p>
            <w:pPr>
              <w:spacing w:before="0" w:after="20"/>
            </w:pPr>
            <w:r>
              <w:rPr>
                <w:b w:val="0"/>
                <w:i w:val="0"/>
                <w:sz w:val="15"/>
              </w:rPr>
              <w:t>CC BY-SA 3.0</w:t>
            </w:r>
          </w:p>
        </w:tc>
        <w:tc>
          <w:tcPr>
            <w:tcW w:type="dxa" w:w="1584"/>
          </w:tcPr>
          <w:p>
            <w:pPr>
              <w:spacing w:before="0" w:after="20"/>
            </w:pPr>
            <w:r>
              <w:rPr>
                <w:b w:val="0"/>
                <w:i w:val="0"/>
                <w:sz w:val="15"/>
              </w:rPr>
              <w:t>Hardware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Computers may save time but they sure waste a lot of paper. About 98 percent of everything printed out by a computer is garbage that no one ever reads.</w:t>
            </w:r>
          </w:p>
        </w:tc>
        <w:tc>
          <w:tcPr>
            <w:tcW w:type="dxa" w:w="1469"/>
          </w:tcPr>
          <w:p>
            <w:pPr>
              <w:spacing w:before="0" w:after="20"/>
            </w:pPr>
            <w:r>
              <w:rPr>
                <w:b/>
                <w:i w:val="0"/>
                <w:sz w:val="16"/>
              </w:rPr>
              <w:t>Andy Rooney</w:t>
            </w:r>
          </w:p>
        </w:tc>
        <w:tc>
          <w:tcPr>
            <w:tcW w:type="dxa" w:w="1123"/>
          </w:tcPr>
          <w:p>
            <w:pPr>
              <w:jc w:val="center"/>
            </w:pPr>
            <w:r>
              <w:drawing>
                <wp:inline xmlns:a="http://schemas.openxmlformats.org/drawingml/2006/main" xmlns:pic="http://schemas.openxmlformats.org/drawingml/2006/picture">
                  <wp:extent cx="621792" cy="621792"/>
                  <wp:docPr id="167" name="Picture 167"/>
                  <wp:cNvGraphicFramePr>
                    <a:graphicFrameLocks noChangeAspect="1"/>
                  </wp:cNvGraphicFramePr>
                  <a:graphic>
                    <a:graphicData uri="http://schemas.openxmlformats.org/drawingml/2006/picture">
                      <pic:pic>
                        <pic:nvPicPr>
                          <pic:cNvPr id="0" name="general_image-1251.png"/>
                          <pic:cNvPicPr/>
                        </pic:nvPicPr>
                        <pic:blipFill>
                          <a:blip r:embed="rId24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hyperlink r:id="rId247">
              <w:r>
                <w:rPr>
                  <w:color w:val="0B4FA0"/>
                  <w:sz w:val="13"/>
                  <w:u w:val="single"/>
                </w:rPr>
                <w:t xml:space="preserve">commons.wikimedia.org/wiki/File:Andy_Rooney_(croppe…</w:t>
              </w:r>
            </w:hyperlink>
          </w:p>
        </w:tc>
        <w:tc>
          <w:tcPr>
            <w:tcW w:type="dxa" w:w="1757"/>
          </w:tcPr>
          <w:p>
            <w:pPr>
              <w:spacing w:before="0" w:after="20"/>
            </w:pPr>
            <w:r>
              <w:rPr>
                <w:b w:val="0"/>
                <w:i w:val="0"/>
                <w:sz w:val="14"/>
              </w:rPr>
              <w:t>Photo by Stephenson Brown (originally posted to Flickr as IMG_1902)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Hardware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If it draws blood, it's hardware.</w:t>
            </w:r>
          </w:p>
        </w:tc>
        <w:tc>
          <w:tcPr>
            <w:tcW w:type="dxa" w:w="1469"/>
          </w:tcPr>
          <w:p>
            <w:pPr>
              <w:spacing w:before="0" w:after="20"/>
            </w:pPr>
            <w:r>
              <w:rPr>
                <w:b/>
                <w:i w:val="0"/>
                <w:sz w:val="16"/>
              </w:rPr>
              <w:t>Anonymous</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Hardware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Those parts of the system that you can hit with a hammer are called hardware; those program instructions that you can only curse at are called software.</w:t>
            </w:r>
          </w:p>
        </w:tc>
        <w:tc>
          <w:tcPr>
            <w:tcW w:type="dxa" w:w="1469"/>
          </w:tcPr>
          <w:p>
            <w:pPr>
              <w:spacing w:before="0" w:after="20"/>
            </w:pPr>
            <w:r>
              <w:rPr>
                <w:b/>
                <w:i w:val="0"/>
                <w:sz w:val="16"/>
              </w:rPr>
              <w:t>Anonymous</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Hardware: Processing (hw_processing.php); HW Quotes (hw_quotes.php); Software: System software (sw_systems.php)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Hardware, 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A printer consists of three main parts: the case, the jammed paper tray and the blinking red light</w:t>
            </w:r>
          </w:p>
        </w:tc>
        <w:tc>
          <w:tcPr>
            <w:tcW w:type="dxa" w:w="1469"/>
          </w:tcPr>
          <w:p>
            <w:pPr>
              <w:spacing w:before="0" w:after="20"/>
            </w:pPr>
            <w:r>
              <w:rPr>
                <w:b/>
                <w:i w:val="0"/>
                <w:sz w:val="16"/>
              </w:rPr>
              <w:t>Author Unkown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Hardware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Like car accidents, most hardware problems are due to driver error.</w:t>
            </w:r>
          </w:p>
        </w:tc>
        <w:tc>
          <w:tcPr>
            <w:tcW w:type="dxa" w:w="1469"/>
          </w:tcPr>
          <w:p>
            <w:pPr>
              <w:spacing w:before="0" w:after="20"/>
            </w:pPr>
            <w:r>
              <w:rPr>
                <w:b/>
                <w:i w:val="0"/>
                <w:sz w:val="16"/>
              </w:rPr>
              <w:t>Author Unkown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Hardware: Processing (hw_processing.php); HW Quotes (hw_quotes.php); Software: System software (sw_systems.php)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Hardware, 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RAM /abr./: Rarely Adequate Memory.</w:t>
            </w:r>
          </w:p>
        </w:tc>
        <w:tc>
          <w:tcPr>
            <w:tcW w:type="dxa" w:w="1469"/>
          </w:tcPr>
          <w:p>
            <w:pPr>
              <w:spacing w:before="0" w:after="20"/>
            </w:pPr>
            <w:r>
              <w:rPr>
                <w:b/>
                <w:i w:val="0"/>
                <w:sz w:val="16"/>
              </w:rPr>
              <w:t>Author Unkown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Hardware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I/O, I/O, It's off to disk I go, A bit or byte to read or write, I/O, I/O, I/O...</w:t>
            </w:r>
          </w:p>
        </w:tc>
        <w:tc>
          <w:tcPr>
            <w:tcW w:type="dxa" w:w="1469"/>
          </w:tcPr>
          <w:p>
            <w:pPr>
              <w:spacing w:before="0" w:after="20"/>
            </w:pPr>
            <w:r>
              <w:rPr>
                <w:b/>
                <w:i w:val="0"/>
                <w:sz w:val="16"/>
              </w:rPr>
              <w:t>Author Unkown (sung to the tune of "Hi Ho" from Disney's Snow White and the Seven Dwarves)</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Hardware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On my desk I have three screens, synchronized to form a single desktop. I can drag items from one screen to the next. Once you have that large display area, you'll never go back, because it has a direct impact on productivity.</w:t>
            </w:r>
          </w:p>
        </w:tc>
        <w:tc>
          <w:tcPr>
            <w:tcW w:type="dxa" w:w="1469"/>
          </w:tcPr>
          <w:p>
            <w:pPr>
              <w:spacing w:before="0" w:after="20"/>
            </w:pPr>
            <w:r>
              <w:rPr>
                <w:b/>
                <w:i w:val="0"/>
                <w:sz w:val="16"/>
              </w:rPr>
              <w:t>Bill Gates</w:t>
            </w:r>
          </w:p>
        </w:tc>
        <w:tc>
          <w:tcPr>
            <w:tcW w:type="dxa" w:w="1123"/>
          </w:tcPr>
          <w:p>
            <w:pPr>
              <w:jc w:val="center"/>
            </w:pPr>
            <w:r>
              <w:drawing>
                <wp:inline xmlns:a="http://schemas.openxmlformats.org/drawingml/2006/main" xmlns:pic="http://schemas.openxmlformats.org/drawingml/2006/picture">
                  <wp:extent cx="621792" cy="621792"/>
                  <wp:docPr id="168" name="Picture 168"/>
                  <wp:cNvGraphicFramePr>
                    <a:graphicFrameLocks noChangeAspect="1"/>
                  </wp:cNvGraphicFramePr>
                  <a:graphic>
                    <a:graphicData uri="http://schemas.openxmlformats.org/drawingml/2006/picture">
                      <pic:pic>
                        <pic:nvPicPr>
                          <pic:cNvPr id="0" name="general_image-1080.png"/>
                          <pic:cNvPicPr/>
                        </pic:nvPicPr>
                        <pic:blipFill>
                          <a:blip r:embed="rId3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hyperlink r:id="rId37">
              <w:r>
                <w:rPr>
                  <w:color w:val="0B4FA0"/>
                  <w:sz w:val="13"/>
                  <w:u w:val="single"/>
                </w:rPr>
                <w:t xml:space="preserve">commons.wikimedia.org/wiki/File:Bill_Gates_July_201…</w:t>
              </w:r>
            </w:hyperlink>
          </w:p>
        </w:tc>
        <w:tc>
          <w:tcPr>
            <w:tcW w:type="dxa" w:w="1757"/>
          </w:tcPr>
          <w:p>
            <w:pPr>
              <w:spacing w:before="0" w:after="20"/>
            </w:pPr>
            <w:r>
              <w:rPr>
                <w:b w:val="0"/>
                <w:i w:val="0"/>
                <w:sz w:val="14"/>
              </w:rPr>
              <w:t>Photo by DFID - UK Department for International Development (https://www.flickr.com/photos/dfid/14590135480/)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Hardware</w:t>
            </w:r>
          </w:p>
        </w:tc>
        <w:tc>
          <w:tcPr>
            <w:tcW w:type="dxa" w:w="1008"/>
          </w:tcPr>
          <w:p>
            <w:pPr>
              <w:spacing w:before="0" w:after="20"/>
            </w:pPr>
            <w:hyperlink r:id="rId38">
              <w:r>
                <w:rPr>
                  <w:color w:val="0B4FA0"/>
                  <w:sz w:val="13"/>
                  <w:u w:val="single"/>
                </w:rPr>
                <w:t xml:space="preserve">flickr.com/photos/dfid/14590135480/</w:t>
              </w:r>
            </w:hyperlink>
          </w:p>
        </w:tc>
      </w:tr>
      <w:tr>
        <w:tc>
          <w:tcPr>
            <w:tcW w:type="dxa" w:w="3456"/>
          </w:tcPr>
          <w:p>
            <w:pPr>
              <w:spacing w:before="0" w:after="20"/>
            </w:pPr>
            <w:r>
              <w:rPr>
                <w:b w:val="0"/>
                <w:i w:val="0"/>
                <w:sz w:val="16"/>
              </w:rPr>
              <w:t>The microprocessor is a miracle.</w:t>
            </w:r>
          </w:p>
        </w:tc>
        <w:tc>
          <w:tcPr>
            <w:tcW w:type="dxa" w:w="1469"/>
          </w:tcPr>
          <w:p>
            <w:pPr>
              <w:spacing w:before="0" w:after="20"/>
            </w:pPr>
            <w:r>
              <w:rPr>
                <w:b/>
                <w:i w:val="0"/>
                <w:sz w:val="16"/>
              </w:rPr>
              <w:t>Bill Gates</w:t>
            </w:r>
          </w:p>
        </w:tc>
        <w:tc>
          <w:tcPr>
            <w:tcW w:type="dxa" w:w="1123"/>
          </w:tcPr>
          <w:p>
            <w:pPr>
              <w:jc w:val="center"/>
            </w:pPr>
            <w:r>
              <w:drawing>
                <wp:inline xmlns:a="http://schemas.openxmlformats.org/drawingml/2006/main" xmlns:pic="http://schemas.openxmlformats.org/drawingml/2006/picture">
                  <wp:extent cx="621792" cy="621792"/>
                  <wp:docPr id="169" name="Picture 169"/>
                  <wp:cNvGraphicFramePr>
                    <a:graphicFrameLocks noChangeAspect="1"/>
                  </wp:cNvGraphicFramePr>
                  <a:graphic>
                    <a:graphicData uri="http://schemas.openxmlformats.org/drawingml/2006/picture">
                      <pic:pic>
                        <pic:nvPicPr>
                          <pic:cNvPr id="0" name="general_image-1080.png"/>
                          <pic:cNvPicPr/>
                        </pic:nvPicPr>
                        <pic:blipFill>
                          <a:blip r:embed="rId3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hyperlink r:id="rId37">
              <w:r>
                <w:rPr>
                  <w:color w:val="0B4FA0"/>
                  <w:sz w:val="13"/>
                  <w:u w:val="single"/>
                </w:rPr>
                <w:t xml:space="preserve">commons.wikimedia.org/wiki/File:Bill_Gates_July_201…</w:t>
              </w:r>
            </w:hyperlink>
          </w:p>
        </w:tc>
        <w:tc>
          <w:tcPr>
            <w:tcW w:type="dxa" w:w="1757"/>
          </w:tcPr>
          <w:p>
            <w:pPr>
              <w:spacing w:before="0" w:after="20"/>
            </w:pPr>
            <w:r>
              <w:rPr>
                <w:b w:val="0"/>
                <w:i w:val="0"/>
                <w:sz w:val="14"/>
              </w:rPr>
              <w:t>Photo by DFID - UK Department for International Development (https://www.flickr.com/photos/dfid/14590135480/)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Hardware</w:t>
            </w:r>
          </w:p>
        </w:tc>
        <w:tc>
          <w:tcPr>
            <w:tcW w:type="dxa" w:w="1008"/>
          </w:tcPr>
          <w:p>
            <w:pPr>
              <w:spacing w:before="0" w:after="20"/>
            </w:pPr>
            <w:hyperlink r:id="rId38">
              <w:r>
                <w:rPr>
                  <w:color w:val="0B4FA0"/>
                  <w:sz w:val="13"/>
                  <w:u w:val="single"/>
                </w:rPr>
                <w:t xml:space="preserve">flickr.com/photos/dfid/14590135480/</w:t>
              </w:r>
            </w:hyperlink>
          </w:p>
        </w:tc>
      </w:tr>
      <w:tr>
        <w:tc>
          <w:tcPr>
            <w:tcW w:type="dxa" w:w="3456"/>
          </w:tcPr>
          <w:p>
            <w:pPr>
              <w:spacing w:before="0" w:after="20"/>
            </w:pPr>
            <w:r>
              <w:rPr>
                <w:b w:val="0"/>
                <w:i w:val="0"/>
                <w:sz w:val="16"/>
              </w:rPr>
              <w:t>When you want to do your homework, fill out your tax return, or see all the choices for a trip you want to take, you need a full-size screen.</w:t>
            </w:r>
          </w:p>
        </w:tc>
        <w:tc>
          <w:tcPr>
            <w:tcW w:type="dxa" w:w="1469"/>
          </w:tcPr>
          <w:p>
            <w:pPr>
              <w:spacing w:before="0" w:after="20"/>
            </w:pPr>
            <w:r>
              <w:rPr>
                <w:b/>
                <w:i w:val="0"/>
                <w:sz w:val="16"/>
              </w:rPr>
              <w:t>Bill Gates</w:t>
            </w:r>
          </w:p>
        </w:tc>
        <w:tc>
          <w:tcPr>
            <w:tcW w:type="dxa" w:w="1123"/>
          </w:tcPr>
          <w:p>
            <w:pPr>
              <w:jc w:val="center"/>
            </w:pPr>
            <w:r>
              <w:drawing>
                <wp:inline xmlns:a="http://schemas.openxmlformats.org/drawingml/2006/main" xmlns:pic="http://schemas.openxmlformats.org/drawingml/2006/picture">
                  <wp:extent cx="621792" cy="621792"/>
                  <wp:docPr id="170" name="Picture 170"/>
                  <wp:cNvGraphicFramePr>
                    <a:graphicFrameLocks noChangeAspect="1"/>
                  </wp:cNvGraphicFramePr>
                  <a:graphic>
                    <a:graphicData uri="http://schemas.openxmlformats.org/drawingml/2006/picture">
                      <pic:pic>
                        <pic:nvPicPr>
                          <pic:cNvPr id="0" name="general_image-1080.png"/>
                          <pic:cNvPicPr/>
                        </pic:nvPicPr>
                        <pic:blipFill>
                          <a:blip r:embed="rId3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hyperlink r:id="rId37">
              <w:r>
                <w:rPr>
                  <w:color w:val="0B4FA0"/>
                  <w:sz w:val="13"/>
                  <w:u w:val="single"/>
                </w:rPr>
                <w:t xml:space="preserve">commons.wikimedia.org/wiki/File:Bill_Gates_July_201…</w:t>
              </w:r>
            </w:hyperlink>
          </w:p>
        </w:tc>
        <w:tc>
          <w:tcPr>
            <w:tcW w:type="dxa" w:w="1757"/>
          </w:tcPr>
          <w:p>
            <w:pPr>
              <w:spacing w:before="0" w:after="20"/>
            </w:pPr>
            <w:r>
              <w:rPr>
                <w:b w:val="0"/>
                <w:i w:val="0"/>
                <w:sz w:val="14"/>
              </w:rPr>
              <w:t>Photo by DFID - UK Department for International Development (https://www.flickr.com/photos/dfid/14590135480/)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Hardware</w:t>
            </w:r>
          </w:p>
        </w:tc>
        <w:tc>
          <w:tcPr>
            <w:tcW w:type="dxa" w:w="1008"/>
          </w:tcPr>
          <w:p>
            <w:pPr>
              <w:spacing w:before="0" w:after="20"/>
            </w:pPr>
            <w:hyperlink r:id="rId38">
              <w:r>
                <w:rPr>
                  <w:color w:val="0B4FA0"/>
                  <w:sz w:val="13"/>
                  <w:u w:val="single"/>
                </w:rPr>
                <w:t xml:space="preserve">flickr.com/photos/dfid/14590135480/</w:t>
              </w:r>
            </w:hyperlink>
          </w:p>
        </w:tc>
      </w:tr>
      <w:tr>
        <w:tc>
          <w:tcPr>
            <w:tcW w:type="dxa" w:w="3456"/>
          </w:tcPr>
          <w:p>
            <w:pPr>
              <w:spacing w:before="0" w:after="20"/>
            </w:pPr>
            <w:r>
              <w:rPr>
                <w:b w:val="0"/>
                <w:i w:val="0"/>
                <w:sz w:val="16"/>
              </w:rPr>
              <w:t>640 kb (of memory) ought to be enough for anybody…</w:t>
            </w:r>
          </w:p>
        </w:tc>
        <w:tc>
          <w:tcPr>
            <w:tcW w:type="dxa" w:w="1469"/>
          </w:tcPr>
          <w:p>
            <w:pPr>
              <w:spacing w:before="0" w:after="20"/>
            </w:pPr>
            <w:r>
              <w:rPr>
                <w:b/>
                <w:i w:val="0"/>
                <w:sz w:val="16"/>
              </w:rPr>
              <w:t>Bill Gates - 1981 (disputed - he claims he never said it)</w:t>
            </w:r>
          </w:p>
        </w:tc>
        <w:tc>
          <w:tcPr>
            <w:tcW w:type="dxa" w:w="1123"/>
          </w:tcPr>
          <w:p>
            <w:pPr>
              <w:jc w:val="center"/>
            </w:pPr>
            <w:r>
              <w:drawing>
                <wp:inline xmlns:a="http://schemas.openxmlformats.org/drawingml/2006/main" xmlns:pic="http://schemas.openxmlformats.org/drawingml/2006/picture">
                  <wp:extent cx="621792" cy="621792"/>
                  <wp:docPr id="171" name="Picture 171"/>
                  <wp:cNvGraphicFramePr>
                    <a:graphicFrameLocks noChangeAspect="1"/>
                  </wp:cNvGraphicFramePr>
                  <a:graphic>
                    <a:graphicData uri="http://schemas.openxmlformats.org/drawingml/2006/picture">
                      <pic:pic>
                        <pic:nvPicPr>
                          <pic:cNvPr id="0" name="general_image-1080.png"/>
                          <pic:cNvPicPr/>
                        </pic:nvPicPr>
                        <pic:blipFill>
                          <a:blip r:embed="rId3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hyperlink r:id="rId37">
              <w:r>
                <w:rPr>
                  <w:color w:val="0B4FA0"/>
                  <w:sz w:val="13"/>
                  <w:u w:val="single"/>
                </w:rPr>
                <w:t xml:space="preserve">commons.wikimedia.org/wiki/File:Bill_Gates_July_201…</w:t>
              </w:r>
            </w:hyperlink>
          </w:p>
        </w:tc>
        <w:tc>
          <w:tcPr>
            <w:tcW w:type="dxa" w:w="1757"/>
          </w:tcPr>
          <w:p>
            <w:pPr>
              <w:spacing w:before="0" w:after="20"/>
            </w:pPr>
            <w:r>
              <w:rPr>
                <w:b w:val="0"/>
                <w:i w:val="0"/>
                <w:sz w:val="14"/>
              </w:rPr>
              <w:t>Photo by DFID - UK Department for International Development (https://www.flickr.com/photos/dfid/14590135480/)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Hardware</w:t>
            </w:r>
          </w:p>
        </w:tc>
        <w:tc>
          <w:tcPr>
            <w:tcW w:type="dxa" w:w="1008"/>
          </w:tcPr>
          <w:p>
            <w:pPr>
              <w:spacing w:before="0" w:after="20"/>
            </w:pPr>
            <w:hyperlink r:id="rId38">
              <w:r>
                <w:rPr>
                  <w:color w:val="0B4FA0"/>
                  <w:sz w:val="13"/>
                  <w:u w:val="single"/>
                </w:rPr>
                <w:t xml:space="preserve">flickr.com/photos/dfid/14590135480/</w:t>
              </w:r>
            </w:hyperlink>
          </w:p>
        </w:tc>
      </w:tr>
      <w:tr>
        <w:tc>
          <w:tcPr>
            <w:tcW w:type="dxa" w:w="3456"/>
          </w:tcPr>
          <w:p>
            <w:pPr>
              <w:spacing w:before="0" w:after="20"/>
            </w:pPr>
            <w:r>
              <w:rPr>
                <w:b w:val="0"/>
                <w:i w:val="0"/>
                <w:sz w:val="16"/>
              </w:rPr>
              <w:t>More than any other modern tool, computers are a total mystery to their users. Most people never open them up to fix them or to see how they work.</w:t>
            </w:r>
          </w:p>
        </w:tc>
        <w:tc>
          <w:tcPr>
            <w:tcW w:type="dxa" w:w="1469"/>
          </w:tcPr>
          <w:p>
            <w:pPr>
              <w:spacing w:before="0" w:after="20"/>
            </w:pPr>
            <w:r>
              <w:rPr>
                <w:b/>
                <w:i w:val="0"/>
                <w:sz w:val="16"/>
              </w:rPr>
              <w:t>Clive Thompson</w:t>
            </w:r>
          </w:p>
        </w:tc>
        <w:tc>
          <w:tcPr>
            <w:tcW w:type="dxa" w:w="1123"/>
          </w:tcPr>
          <w:p>
            <w:pPr>
              <w:jc w:val="center"/>
            </w:pPr>
            <w:r>
              <w:drawing>
                <wp:inline xmlns:a="http://schemas.openxmlformats.org/drawingml/2006/main" xmlns:pic="http://schemas.openxmlformats.org/drawingml/2006/picture">
                  <wp:extent cx="621792" cy="621792"/>
                  <wp:docPr id="172" name="Picture 172"/>
                  <wp:cNvGraphicFramePr>
                    <a:graphicFrameLocks noChangeAspect="1"/>
                  </wp:cNvGraphicFramePr>
                  <a:graphic>
                    <a:graphicData uri="http://schemas.openxmlformats.org/drawingml/2006/picture">
                      <pic:pic>
                        <pic:nvPicPr>
                          <pic:cNvPr id="0" name="general_image-4454.png"/>
                          <pic:cNvPicPr/>
                        </pic:nvPicPr>
                        <pic:blipFill>
                          <a:blip r:embed="rId21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hyperlink r:id="rId217">
              <w:r>
                <w:rPr>
                  <w:color w:val="0B4FA0"/>
                  <w:sz w:val="13"/>
                  <w:u w:val="single"/>
                </w:rPr>
                <w:t xml:space="preserve">flickr.com/photos/cambodia4kidsorg/541413686/</w:t>
              </w:r>
            </w:hyperlink>
          </w:p>
        </w:tc>
        <w:tc>
          <w:tcPr>
            <w:tcW w:type="dxa" w:w="1757"/>
          </w:tcPr>
          <w:p>
            <w:pPr>
              <w:spacing w:before="0" w:after="20"/>
            </w:pPr>
            <w:r>
              <w:rPr>
                <w:b w:val="0"/>
                <w:i w:val="0"/>
                <w:sz w:val="14"/>
              </w:rPr>
              <w:t>Photo from Flikr</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Hardware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Hardware: This is the part of the computer that stops working when you spill beer on it.</w:t>
            </w:r>
          </w:p>
        </w:tc>
        <w:tc>
          <w:tcPr>
            <w:tcW w:type="dxa" w:w="1469"/>
          </w:tcPr>
          <w:p>
            <w:pPr>
              <w:spacing w:before="0" w:after="20"/>
            </w:pPr>
            <w:r>
              <w:rPr>
                <w:b/>
                <w:i w:val="0"/>
                <w:sz w:val="16"/>
              </w:rPr>
              <w:t>Dave Barry</w:t>
            </w:r>
          </w:p>
        </w:tc>
        <w:tc>
          <w:tcPr>
            <w:tcW w:type="dxa" w:w="1123"/>
          </w:tcPr>
          <w:p>
            <w:pPr>
              <w:jc w:val="center"/>
            </w:pPr>
            <w:r>
              <w:drawing>
                <wp:inline xmlns:a="http://schemas.openxmlformats.org/drawingml/2006/main" xmlns:pic="http://schemas.openxmlformats.org/drawingml/2006/picture">
                  <wp:extent cx="621792" cy="621792"/>
                  <wp:docPr id="173" name="Picture 173"/>
                  <wp:cNvGraphicFramePr>
                    <a:graphicFrameLocks noChangeAspect="1"/>
                  </wp:cNvGraphicFramePr>
                  <a:graphic>
                    <a:graphicData uri="http://schemas.openxmlformats.org/drawingml/2006/picture">
                      <pic:pic>
                        <pic:nvPicPr>
                          <pic:cNvPr id="0" name="general_image-1285.png"/>
                          <pic:cNvPicPr/>
                        </pic:nvPicPr>
                        <pic:blipFill>
                          <a:blip r:embed="rId24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hyperlink r:id="rId249">
              <w:r>
                <w:rPr>
                  <w:color w:val="0B4FA0"/>
                  <w:sz w:val="13"/>
                  <w:u w:val="single"/>
                </w:rPr>
                <w:t xml:space="preserve">commons.wikimedia.org/wiki/File:Famous_author_Dave_…</w:t>
              </w:r>
            </w:hyperlink>
          </w:p>
        </w:tc>
        <w:tc>
          <w:tcPr>
            <w:tcW w:type="dxa" w:w="1757"/>
          </w:tcPr>
          <w:p>
            <w:pPr>
              <w:spacing w:before="0" w:after="20"/>
            </w:pPr>
            <w:r>
              <w:rPr>
                <w:b w:val="0"/>
                <w:i w:val="0"/>
                <w:sz w:val="14"/>
              </w:rPr>
              <w:t>Photo by Charlie Cowins from Belmont, NC, USA (famous author Dave Berry)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Hardware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Hardware: where the people in your company's software section will tell you the problem is. Software: where the people in your company's hardware section will tell you the problem is.</w:t>
            </w:r>
          </w:p>
        </w:tc>
        <w:tc>
          <w:tcPr>
            <w:tcW w:type="dxa" w:w="1469"/>
          </w:tcPr>
          <w:p>
            <w:pPr>
              <w:spacing w:before="0" w:after="20"/>
            </w:pPr>
            <w:r>
              <w:rPr>
                <w:b/>
                <w:i w:val="0"/>
                <w:sz w:val="16"/>
              </w:rPr>
              <w:t>Dave Barry</w:t>
            </w:r>
          </w:p>
        </w:tc>
        <w:tc>
          <w:tcPr>
            <w:tcW w:type="dxa" w:w="1123"/>
          </w:tcPr>
          <w:p>
            <w:pPr>
              <w:jc w:val="center"/>
            </w:pPr>
            <w:r>
              <w:drawing>
                <wp:inline xmlns:a="http://schemas.openxmlformats.org/drawingml/2006/main" xmlns:pic="http://schemas.openxmlformats.org/drawingml/2006/picture">
                  <wp:extent cx="621792" cy="621792"/>
                  <wp:docPr id="174" name="Picture 174"/>
                  <wp:cNvGraphicFramePr>
                    <a:graphicFrameLocks noChangeAspect="1"/>
                  </wp:cNvGraphicFramePr>
                  <a:graphic>
                    <a:graphicData uri="http://schemas.openxmlformats.org/drawingml/2006/picture">
                      <pic:pic>
                        <pic:nvPicPr>
                          <pic:cNvPr id="0" name="general_image-1285.png"/>
                          <pic:cNvPicPr/>
                        </pic:nvPicPr>
                        <pic:blipFill>
                          <a:blip r:embed="rId24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hyperlink r:id="rId249">
              <w:r>
                <w:rPr>
                  <w:color w:val="0B4FA0"/>
                  <w:sz w:val="13"/>
                  <w:u w:val="single"/>
                </w:rPr>
                <w:t xml:space="preserve">commons.wikimedia.org/wiki/File:Famous_author_Dave_…</w:t>
              </w:r>
            </w:hyperlink>
          </w:p>
        </w:tc>
        <w:tc>
          <w:tcPr>
            <w:tcW w:type="dxa" w:w="1757"/>
          </w:tcPr>
          <w:p>
            <w:pPr>
              <w:spacing w:before="0" w:after="20"/>
            </w:pPr>
            <w:r>
              <w:rPr>
                <w:b w:val="0"/>
                <w:i w:val="0"/>
                <w:sz w:val="14"/>
              </w:rPr>
              <w:t>Photo by Charlie Cowins from Belmont, NC, USA (famous author Dave Berry)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Hardware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Truth is, I wouldn't know a gigabyte from a snakebite.</w:t>
            </w:r>
          </w:p>
        </w:tc>
        <w:tc>
          <w:tcPr>
            <w:tcW w:type="dxa" w:w="1469"/>
          </w:tcPr>
          <w:p>
            <w:pPr>
              <w:spacing w:before="0" w:after="20"/>
            </w:pPr>
            <w:r>
              <w:rPr>
                <w:b/>
                <w:i w:val="0"/>
                <w:sz w:val="16"/>
              </w:rPr>
              <w:t>Dolly Parton</w:t>
            </w:r>
          </w:p>
        </w:tc>
        <w:tc>
          <w:tcPr>
            <w:tcW w:type="dxa" w:w="1123"/>
          </w:tcPr>
          <w:p>
            <w:pPr>
              <w:jc w:val="center"/>
            </w:pPr>
            <w:r>
              <w:drawing>
                <wp:inline xmlns:a="http://schemas.openxmlformats.org/drawingml/2006/main" xmlns:pic="http://schemas.openxmlformats.org/drawingml/2006/picture">
                  <wp:extent cx="621792" cy="621792"/>
                  <wp:docPr id="175" name="Picture 175"/>
                  <wp:cNvGraphicFramePr>
                    <a:graphicFrameLocks noChangeAspect="1"/>
                  </wp:cNvGraphicFramePr>
                  <a:graphic>
                    <a:graphicData uri="http://schemas.openxmlformats.org/drawingml/2006/picture">
                      <pic:pic>
                        <pic:nvPicPr>
                          <pic:cNvPr id="0" name="general_image-1272.png"/>
                          <pic:cNvPicPr/>
                        </pic:nvPicPr>
                        <pic:blipFill>
                          <a:blip r:embed="rId250"/>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hyperlink r:id="rId251">
              <w:r>
                <w:rPr>
                  <w:color w:val="0B4FA0"/>
                  <w:sz w:val="13"/>
                  <w:u w:val="single"/>
                </w:rPr>
                <w:t xml:space="preserve">hu.wikipedia.org/wiki/Fájl:Young-Dolly-Parton.jpg</w:t>
              </w:r>
            </w:hyperlink>
          </w:p>
        </w:tc>
        <w:tc>
          <w:tcPr>
            <w:tcW w:type="dxa" w:w="1757"/>
          </w:tcPr>
          <w:p>
            <w:pPr>
              <w:spacing w:before="0" w:after="20"/>
            </w:pPr>
            <w:r>
              <w:rPr>
                <w:b w:val="0"/>
                <w:i w:val="0"/>
                <w:sz w:val="14"/>
              </w:rPr>
              <w:t>Photo - Public domain from Wikipedia</w:t>
            </w:r>
          </w:p>
        </w:tc>
        <w:tc>
          <w:tcPr>
            <w:tcW w:type="dxa" w:w="1123"/>
          </w:tcPr>
          <w:p>
            <w:pPr>
              <w:spacing w:before="0" w:after="20"/>
            </w:pPr>
            <w:r>
              <w:rPr>
                <w:b w:val="0"/>
                <w:i w:val="0"/>
                <w:sz w:val="15"/>
              </w:rPr>
              <w:t>Public domain</w:t>
            </w:r>
          </w:p>
        </w:tc>
        <w:tc>
          <w:tcPr>
            <w:tcW w:type="dxa" w:w="1584"/>
          </w:tcPr>
          <w:p>
            <w:pPr>
              <w:spacing w:before="0" w:after="20"/>
            </w:pPr>
            <w:r>
              <w:rPr>
                <w:b w:val="0"/>
                <w:i w:val="0"/>
                <w:sz w:val="15"/>
              </w:rPr>
              <w:t>Hardware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A computer terminal is not some clunky old television with a typewriter in front of it. It is an interface where the mind and body can connect with the Universe and move bits of it about.</w:t>
            </w:r>
          </w:p>
        </w:tc>
        <w:tc>
          <w:tcPr>
            <w:tcW w:type="dxa" w:w="1469"/>
          </w:tcPr>
          <w:p>
            <w:pPr>
              <w:spacing w:before="0" w:after="20"/>
            </w:pPr>
            <w:r>
              <w:rPr>
                <w:b/>
                <w:i w:val="0"/>
                <w:sz w:val="16"/>
              </w:rPr>
              <w:t>Douglas Adams</w:t>
            </w:r>
          </w:p>
        </w:tc>
        <w:tc>
          <w:tcPr>
            <w:tcW w:type="dxa" w:w="1123"/>
          </w:tcPr>
          <w:p>
            <w:pPr>
              <w:jc w:val="center"/>
            </w:pPr>
            <w:r>
              <w:drawing>
                <wp:inline xmlns:a="http://schemas.openxmlformats.org/drawingml/2006/main" xmlns:pic="http://schemas.openxmlformats.org/drawingml/2006/picture">
                  <wp:extent cx="621792" cy="621792"/>
                  <wp:docPr id="176" name="Picture 176"/>
                  <wp:cNvGraphicFramePr>
                    <a:graphicFrameLocks noChangeAspect="1"/>
                  </wp:cNvGraphicFramePr>
                  <a:graphic>
                    <a:graphicData uri="http://schemas.openxmlformats.org/drawingml/2006/picture">
                      <pic:pic>
                        <pic:nvPicPr>
                          <pic:cNvPr id="0" name="general_image-1066.png"/>
                          <pic:cNvPicPr/>
                        </pic:nvPicPr>
                        <pic:blipFill>
                          <a:blip r:embed="rId6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hyperlink r:id="rId252">
              <w:r>
                <w:rPr>
                  <w:color w:val="0B4FA0"/>
                  <w:sz w:val="13"/>
                  <w:u w:val="single"/>
                </w:rPr>
                <w:t xml:space="preserve">commons.wikimedia.org/wiki/File:Douglas_adams_portr…</w:t>
              </w:r>
            </w:hyperlink>
          </w:p>
        </w:tc>
        <w:tc>
          <w:tcPr>
            <w:tcW w:type="dxa" w:w="1757"/>
          </w:tcPr>
          <w:p>
            <w:pPr>
              <w:spacing w:before="0" w:after="20"/>
            </w:pPr>
            <w:r>
              <w:rPr>
                <w:b w:val="0"/>
                <w:i w:val="0"/>
                <w:sz w:val="14"/>
              </w:rPr>
              <w:t>Photo by Douglas_adams_portrait.jpg: michael hughes from berlin, germanyderivative work: Beao (Douglas_adams_portrait.jpg) [CC BY-SA 2.0 ], via Wikimedia Commons</w:t>
            </w:r>
          </w:p>
        </w:tc>
        <w:tc>
          <w:tcPr>
            <w:tcW w:type="dxa" w:w="1123"/>
          </w:tcPr>
          <w:p>
            <w:pPr>
              <w:spacing w:before="0" w:after="20"/>
            </w:pPr>
            <w:r>
              <w:rPr>
                <w:b w:val="0"/>
                <w:i w:val="0"/>
                <w:sz w:val="15"/>
              </w:rPr>
              <w:t>CC BY-SA 2.0</w:t>
            </w:r>
          </w:p>
        </w:tc>
        <w:tc>
          <w:tcPr>
            <w:tcW w:type="dxa" w:w="1584"/>
          </w:tcPr>
          <w:p>
            <w:pPr>
              <w:spacing w:before="0" w:after="20"/>
            </w:pPr>
            <w:r>
              <w:rPr>
                <w:b w:val="0"/>
                <w:i w:val="0"/>
                <w:sz w:val="15"/>
              </w:rPr>
              <w:t>Hardware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Moore’s law, prediction made by American engineer Gordon Moore in 1965 that the number of transistors per silicon chip doubles every year (later adjusted to 18 months / 2 years - this implies that processing power doubles during that time)</w:t>
            </w:r>
          </w:p>
        </w:tc>
        <w:tc>
          <w:tcPr>
            <w:tcW w:type="dxa" w:w="1469"/>
          </w:tcPr>
          <w:p>
            <w:pPr>
              <w:spacing w:before="0" w:after="20"/>
            </w:pPr>
            <w:r>
              <w:rPr>
                <w:b/>
                <w:i w:val="0"/>
                <w:sz w:val="16"/>
              </w:rPr>
              <w:t>Gordon Moore</w:t>
            </w:r>
          </w:p>
        </w:tc>
        <w:tc>
          <w:tcPr>
            <w:tcW w:type="dxa" w:w="1123"/>
          </w:tcPr>
          <w:p>
            <w:pPr>
              <w:jc w:val="center"/>
            </w:pPr>
            <w:r>
              <w:drawing>
                <wp:inline xmlns:a="http://schemas.openxmlformats.org/drawingml/2006/main" xmlns:pic="http://schemas.openxmlformats.org/drawingml/2006/picture">
                  <wp:extent cx="621792" cy="621792"/>
                  <wp:docPr id="177" name="Picture 177"/>
                  <wp:cNvGraphicFramePr>
                    <a:graphicFrameLocks noChangeAspect="1"/>
                  </wp:cNvGraphicFramePr>
                  <a:graphic>
                    <a:graphicData uri="http://schemas.openxmlformats.org/drawingml/2006/picture">
                      <pic:pic>
                        <pic:nvPicPr>
                          <pic:cNvPr id="0" name="general_image-1278.png"/>
                          <pic:cNvPicPr/>
                        </pic:nvPicPr>
                        <pic:blipFill>
                          <a:blip r:embed="rId25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hyperlink r:id="rId254">
              <w:r>
                <w:rPr>
                  <w:color w:val="0B4FA0"/>
                  <w:sz w:val="13"/>
                  <w:u w:val="single"/>
                </w:rPr>
                <w:t xml:space="preserve">commons.wikimedia.org/wiki/File:Gordon_Moore_Scient…</w:t>
              </w:r>
            </w:hyperlink>
          </w:p>
        </w:tc>
        <w:tc>
          <w:tcPr>
            <w:tcW w:type="dxa" w:w="1757"/>
          </w:tcPr>
          <w:p>
            <w:pPr>
              <w:spacing w:before="0" w:after="20"/>
            </w:pPr>
            <w:r>
              <w:rPr>
                <w:b w:val="0"/>
                <w:i w:val="0"/>
                <w:sz w:val="14"/>
              </w:rPr>
              <w:t>Photo by Science History Institute [CC BY-SA 3.0 ], via Wikimedia Commons</w:t>
            </w:r>
          </w:p>
        </w:tc>
        <w:tc>
          <w:tcPr>
            <w:tcW w:type="dxa" w:w="1123"/>
          </w:tcPr>
          <w:p>
            <w:pPr>
              <w:spacing w:before="0" w:after="20"/>
            </w:pPr>
            <w:r>
              <w:rPr>
                <w:b w:val="0"/>
                <w:i w:val="0"/>
                <w:sz w:val="15"/>
              </w:rPr>
              <w:t>CC BY-SA 3.0</w:t>
            </w:r>
          </w:p>
        </w:tc>
        <w:tc>
          <w:tcPr>
            <w:tcW w:type="dxa" w:w="1584"/>
          </w:tcPr>
          <w:p>
            <w:pPr>
              <w:spacing w:before="0" w:after="20"/>
            </w:pPr>
            <w:r>
              <w:rPr>
                <w:b w:val="0"/>
                <w:i w:val="0"/>
                <w:sz w:val="15"/>
              </w:rPr>
              <w:t>Hardware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think it's pretty pointless, my children learning to use a keyboard - we will just talk to our computers. Why would we not?</w:t>
            </w:r>
          </w:p>
        </w:tc>
        <w:tc>
          <w:tcPr>
            <w:tcW w:type="dxa" w:w="1469"/>
          </w:tcPr>
          <w:p>
            <w:pPr>
              <w:spacing w:before="0" w:after="20"/>
            </w:pPr>
            <w:r>
              <w:rPr>
                <w:b/>
                <w:i w:val="0"/>
                <w:sz w:val="16"/>
              </w:rPr>
              <w:t>Julian Treasure</w:t>
            </w:r>
          </w:p>
        </w:tc>
        <w:tc>
          <w:tcPr>
            <w:tcW w:type="dxa" w:w="1123"/>
          </w:tcPr>
          <w:p>
            <w:pPr>
              <w:jc w:val="center"/>
            </w:pPr>
            <w:r>
              <w:drawing>
                <wp:inline xmlns:a="http://schemas.openxmlformats.org/drawingml/2006/main" xmlns:pic="http://schemas.openxmlformats.org/drawingml/2006/picture">
                  <wp:extent cx="621792" cy="621792"/>
                  <wp:docPr id="178" name="Picture 178"/>
                  <wp:cNvGraphicFramePr>
                    <a:graphicFrameLocks noChangeAspect="1"/>
                  </wp:cNvGraphicFramePr>
                  <a:graphic>
                    <a:graphicData uri="http://schemas.openxmlformats.org/drawingml/2006/picture">
                      <pic:pic>
                        <pic:nvPicPr>
                          <pic:cNvPr id="0" name="general_image-1269.png"/>
                          <pic:cNvPicPr/>
                        </pic:nvPicPr>
                        <pic:blipFill>
                          <a:blip r:embed="rId255"/>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hyperlink r:id="rId256">
              <w:r>
                <w:rPr>
                  <w:color w:val="0B4FA0"/>
                  <w:sz w:val="13"/>
                  <w:u w:val="single"/>
                </w:rPr>
                <w:t xml:space="preserve">flickr.com/photos/125207874@N04/14334381748</w:t>
              </w:r>
            </w:hyperlink>
          </w:p>
        </w:tc>
        <w:tc>
          <w:tcPr>
            <w:tcW w:type="dxa" w:w="1757"/>
          </w:tcPr>
          <w:p>
            <w:pPr>
              <w:spacing w:before="0" w:after="20"/>
            </w:pPr>
            <w:r>
              <w:rPr>
                <w:b w:val="0"/>
                <w:i w:val="0"/>
                <w:sz w:val="14"/>
              </w:rPr>
              <w:t>Photo from Flikr</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Hardware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There is no reason for any individual to have a computer in his home.</w:t>
            </w:r>
          </w:p>
        </w:tc>
        <w:tc>
          <w:tcPr>
            <w:tcW w:type="dxa" w:w="1469"/>
          </w:tcPr>
          <w:p>
            <w:pPr>
              <w:spacing w:before="0" w:after="20"/>
            </w:pPr>
            <w:r>
              <w:rPr>
                <w:b/>
                <w:i w:val="0"/>
                <w:sz w:val="16"/>
              </w:rPr>
              <w:t>Ken Olsen (1977)</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Hardware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Every one of today's smartphones has thousands of times more processing power than the computers that guided astronauts to the moon.</w:t>
            </w:r>
          </w:p>
        </w:tc>
        <w:tc>
          <w:tcPr>
            <w:tcW w:type="dxa" w:w="1469"/>
          </w:tcPr>
          <w:p>
            <w:pPr>
              <w:spacing w:before="0" w:after="20"/>
            </w:pPr>
            <w:r>
              <w:rPr>
                <w:b/>
                <w:i w:val="0"/>
                <w:sz w:val="16"/>
              </w:rPr>
              <w:t>Peter Thiel</w:t>
            </w:r>
          </w:p>
        </w:tc>
        <w:tc>
          <w:tcPr>
            <w:tcW w:type="dxa" w:w="1123"/>
          </w:tcPr>
          <w:p>
            <w:pPr>
              <w:jc w:val="center"/>
            </w:pPr>
            <w:r>
              <w:drawing>
                <wp:inline xmlns:a="http://schemas.openxmlformats.org/drawingml/2006/main" xmlns:pic="http://schemas.openxmlformats.org/drawingml/2006/picture">
                  <wp:extent cx="621792" cy="621792"/>
                  <wp:docPr id="179" name="Picture 179"/>
                  <wp:cNvGraphicFramePr>
                    <a:graphicFrameLocks noChangeAspect="1"/>
                  </wp:cNvGraphicFramePr>
                  <a:graphic>
                    <a:graphicData uri="http://schemas.openxmlformats.org/drawingml/2006/picture">
                      <pic:pic>
                        <pic:nvPicPr>
                          <pic:cNvPr id="0" name="general_image-1239.png"/>
                          <pic:cNvPicPr/>
                        </pic:nvPicPr>
                        <pic:blipFill>
                          <a:blip r:embed="rId25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hyperlink r:id="rId258">
              <w:r>
                <w:rPr>
                  <w:color w:val="0B4FA0"/>
                  <w:sz w:val="13"/>
                  <w:u w:val="single"/>
                </w:rPr>
                <w:t xml:space="preserve">commons.wikimedia.org/wiki/File:Peter_Thiel_by_Dan_…</w:t>
              </w:r>
            </w:hyperlink>
          </w:p>
        </w:tc>
        <w:tc>
          <w:tcPr>
            <w:tcW w:type="dxa" w:w="1757"/>
          </w:tcPr>
          <w:p>
            <w:pPr>
              <w:spacing w:before="0" w:after="20"/>
            </w:pPr>
            <w:r>
              <w:rPr>
                <w:b w:val="0"/>
                <w:i w:val="0"/>
                <w:sz w:val="14"/>
              </w:rPr>
              <w:t>Photo by Dan Taylor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Hardware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Men and machines are good at different things. People form plans and make decisions in complicated situations. We are less good at making sense of enormous amounts of data. Computers are exactly the opposite: they excel at efficient data processing but struggle to make basic judgments that would be simple for any human.</w:t>
            </w:r>
          </w:p>
        </w:tc>
        <w:tc>
          <w:tcPr>
            <w:tcW w:type="dxa" w:w="1469"/>
          </w:tcPr>
          <w:p>
            <w:pPr>
              <w:spacing w:before="0" w:after="20"/>
            </w:pPr>
            <w:r>
              <w:rPr>
                <w:b/>
                <w:i w:val="0"/>
                <w:sz w:val="16"/>
              </w:rPr>
              <w:t>Peter Thiel</w:t>
            </w:r>
          </w:p>
        </w:tc>
        <w:tc>
          <w:tcPr>
            <w:tcW w:type="dxa" w:w="1123"/>
          </w:tcPr>
          <w:p>
            <w:pPr>
              <w:jc w:val="center"/>
            </w:pPr>
            <w:r>
              <w:drawing>
                <wp:inline xmlns:a="http://schemas.openxmlformats.org/drawingml/2006/main" xmlns:pic="http://schemas.openxmlformats.org/drawingml/2006/picture">
                  <wp:extent cx="621792" cy="621792"/>
                  <wp:docPr id="180" name="Picture 180"/>
                  <wp:cNvGraphicFramePr>
                    <a:graphicFrameLocks noChangeAspect="1"/>
                  </wp:cNvGraphicFramePr>
                  <a:graphic>
                    <a:graphicData uri="http://schemas.openxmlformats.org/drawingml/2006/picture">
                      <pic:pic>
                        <pic:nvPicPr>
                          <pic:cNvPr id="0" name="general_image-1239.png"/>
                          <pic:cNvPicPr/>
                        </pic:nvPicPr>
                        <pic:blipFill>
                          <a:blip r:embed="rId25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hyperlink r:id="rId258">
              <w:r>
                <w:rPr>
                  <w:color w:val="0B4FA0"/>
                  <w:sz w:val="13"/>
                  <w:u w:val="single"/>
                </w:rPr>
                <w:t xml:space="preserve">commons.wikimedia.org/wiki/File:Peter_Thiel_by_Dan_…</w:t>
              </w:r>
            </w:hyperlink>
          </w:p>
        </w:tc>
        <w:tc>
          <w:tcPr>
            <w:tcW w:type="dxa" w:w="1757"/>
          </w:tcPr>
          <w:p>
            <w:pPr>
              <w:spacing w:before="0" w:after="20"/>
            </w:pPr>
            <w:r>
              <w:rPr>
                <w:b w:val="0"/>
                <w:i w:val="0"/>
                <w:sz w:val="14"/>
              </w:rPr>
              <w:t>Photo by Dan Taylor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Hardware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inside of a computer is as dumb as hell but it goes like mad!</w:t>
            </w:r>
          </w:p>
        </w:tc>
        <w:tc>
          <w:tcPr>
            <w:tcW w:type="dxa" w:w="1469"/>
          </w:tcPr>
          <w:p>
            <w:pPr>
              <w:spacing w:before="0" w:after="20"/>
            </w:pPr>
            <w:r>
              <w:rPr>
                <w:b/>
                <w:i w:val="0"/>
                <w:sz w:val="16"/>
              </w:rPr>
              <w:t>Richard Feynman</w:t>
            </w:r>
          </w:p>
        </w:tc>
        <w:tc>
          <w:tcPr>
            <w:tcW w:type="dxa" w:w="1123"/>
          </w:tcPr>
          <w:p>
            <w:pPr>
              <w:jc w:val="center"/>
            </w:pPr>
            <w:r>
              <w:drawing>
                <wp:inline xmlns:a="http://schemas.openxmlformats.org/drawingml/2006/main" xmlns:pic="http://schemas.openxmlformats.org/drawingml/2006/picture">
                  <wp:extent cx="621792" cy="621792"/>
                  <wp:docPr id="181" name="Picture 181"/>
                  <wp:cNvGraphicFramePr>
                    <a:graphicFrameLocks noChangeAspect="1"/>
                  </wp:cNvGraphicFramePr>
                  <a:graphic>
                    <a:graphicData uri="http://schemas.openxmlformats.org/drawingml/2006/picture">
                      <pic:pic>
                        <pic:nvPicPr>
                          <pic:cNvPr id="0" name="general_image-1288.png"/>
                          <pic:cNvPicPr/>
                        </pic:nvPicPr>
                        <pic:blipFill>
                          <a:blip r:embed="rId25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hyperlink r:id="rId260">
              <w:r>
                <w:rPr>
                  <w:color w:val="0B4FA0"/>
                  <w:sz w:val="13"/>
                  <w:u w:val="single"/>
                </w:rPr>
                <w:t xml:space="preserve">it.wikipedia.org/wiki/File:Richard-feynman.jpg</w:t>
              </w:r>
            </w:hyperlink>
          </w:p>
        </w:tc>
        <w:tc>
          <w:tcPr>
            <w:tcW w:type="dxa" w:w="1757"/>
          </w:tcPr>
          <w:p>
            <w:pPr>
              <w:spacing w:before="0" w:after="20"/>
            </w:pPr>
            <w:r>
              <w:rPr>
                <w:b w:val="0"/>
                <w:i w:val="0"/>
                <w:sz w:val="14"/>
              </w:rPr>
              <w:t>Photo from Wikipedia</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Hardware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By 2020, most home computers will have the computing power of a human brain. That doesn't mean that they are brains, but it means that in terms of raw processing, they can process bits as fast as a brain can. So the question is, how far behind that is the development of a machine that's as smart as we are?</w:t>
            </w:r>
          </w:p>
        </w:tc>
        <w:tc>
          <w:tcPr>
            <w:tcW w:type="dxa" w:w="1469"/>
          </w:tcPr>
          <w:p>
            <w:pPr>
              <w:spacing w:before="0" w:after="20"/>
            </w:pPr>
            <w:r>
              <w:rPr>
                <w:b/>
                <w:i w:val="0"/>
                <w:sz w:val="16"/>
              </w:rPr>
              <w:t>Seth Shostak</w:t>
            </w:r>
          </w:p>
        </w:tc>
        <w:tc>
          <w:tcPr>
            <w:tcW w:type="dxa" w:w="1123"/>
          </w:tcPr>
          <w:p>
            <w:pPr>
              <w:jc w:val="center"/>
            </w:pPr>
            <w:r>
              <w:drawing>
                <wp:inline xmlns:a="http://schemas.openxmlformats.org/drawingml/2006/main" xmlns:pic="http://schemas.openxmlformats.org/drawingml/2006/picture">
                  <wp:extent cx="621792" cy="621792"/>
                  <wp:docPr id="182" name="Picture 182"/>
                  <wp:cNvGraphicFramePr>
                    <a:graphicFrameLocks noChangeAspect="1"/>
                  </wp:cNvGraphicFramePr>
                  <a:graphic>
                    <a:graphicData uri="http://schemas.openxmlformats.org/drawingml/2006/picture">
                      <pic:pic>
                        <pic:nvPicPr>
                          <pic:cNvPr id="0" name="general_image-1248.png"/>
                          <pic:cNvPicPr/>
                        </pic:nvPicPr>
                        <pic:blipFill>
                          <a:blip r:embed="rId26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hyperlink r:id="rId262">
              <w:r>
                <w:rPr>
                  <w:color w:val="0B4FA0"/>
                  <w:sz w:val="13"/>
                  <w:u w:val="single"/>
                </w:rPr>
                <w:t xml:space="preserve">commons.wikimedia.org/wiki/File:Seth-Shostak.jpg</w:t>
              </w:r>
            </w:hyperlink>
          </w:p>
        </w:tc>
        <w:tc>
          <w:tcPr>
            <w:tcW w:type="dxa" w:w="1757"/>
          </w:tcPr>
          <w:p>
            <w:pPr>
              <w:spacing w:before="0" w:after="20"/>
            </w:pPr>
            <w:r>
              <w:rPr>
                <w:b w:val="0"/>
                <w:i w:val="0"/>
                <w:sz w:val="14"/>
              </w:rPr>
              <w:t>Photo by Seth Shostak [CC BY-SA 4.0 ], from Wikimedia Commons</w:t>
            </w:r>
          </w:p>
        </w:tc>
        <w:tc>
          <w:tcPr>
            <w:tcW w:type="dxa" w:w="1123"/>
          </w:tcPr>
          <w:p>
            <w:pPr>
              <w:spacing w:before="0" w:after="20"/>
            </w:pPr>
            <w:r>
              <w:rPr>
                <w:b w:val="0"/>
                <w:i w:val="0"/>
                <w:sz w:val="15"/>
              </w:rPr>
              <w:t>CC BY-SA 4.0</w:t>
            </w:r>
          </w:p>
        </w:tc>
        <w:tc>
          <w:tcPr>
            <w:tcW w:type="dxa" w:w="1584"/>
          </w:tcPr>
          <w:p>
            <w:pPr>
              <w:spacing w:before="0" w:after="20"/>
            </w:pPr>
            <w:r>
              <w:rPr>
                <w:b w:val="0"/>
                <w:i w:val="0"/>
                <w:sz w:val="15"/>
              </w:rPr>
              <w:t>Hardware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CPU)… takes these very simple-minded instructions: 'Go fetch a number, add it to this number, put the result there, perceive if it's greater than this other number' - but executes them at a rate of, let's say, 1,000,000 per second. At 1,000,000 per second, the results appear to be magic.</w:t>
            </w:r>
          </w:p>
        </w:tc>
        <w:tc>
          <w:tcPr>
            <w:tcW w:type="dxa" w:w="1469"/>
          </w:tcPr>
          <w:p>
            <w:pPr>
              <w:spacing w:before="0" w:after="20"/>
            </w:pPr>
            <w:r>
              <w:rPr>
                <w:b/>
                <w:i w:val="0"/>
                <w:sz w:val="16"/>
              </w:rPr>
              <w:t>Steve Jobs</w:t>
            </w:r>
          </w:p>
        </w:tc>
        <w:tc>
          <w:tcPr>
            <w:tcW w:type="dxa" w:w="1123"/>
          </w:tcPr>
          <w:p>
            <w:pPr>
              <w:jc w:val="center"/>
            </w:pPr>
            <w:r>
              <w:drawing>
                <wp:inline xmlns:a="http://schemas.openxmlformats.org/drawingml/2006/main" xmlns:pic="http://schemas.openxmlformats.org/drawingml/2006/picture">
                  <wp:extent cx="621792" cy="621792"/>
                  <wp:docPr id="183" name="Picture 183"/>
                  <wp:cNvGraphicFramePr>
                    <a:graphicFrameLocks noChangeAspect="1"/>
                  </wp:cNvGraphicFramePr>
                  <a:graphic>
                    <a:graphicData uri="http://schemas.openxmlformats.org/drawingml/2006/picture">
                      <pic:pic>
                        <pic:nvPicPr>
                          <pic:cNvPr id="0" name="general_image-76.png"/>
                          <pic:cNvPicPr/>
                        </pic:nvPicPr>
                        <pic:blipFill>
                          <a:blip r:embed="rId17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hyperlink r:id="rId177">
              <w:r>
                <w:rPr>
                  <w:color w:val="0B4FA0"/>
                  <w:sz w:val="13"/>
                  <w:u w:val="single"/>
                </w:rPr>
                <w:t xml:space="preserve">commons.wikimedia.org/wiki/File:Steve_Jobs_Headshot…</w:t>
              </w:r>
            </w:hyperlink>
          </w:p>
        </w:tc>
        <w:tc>
          <w:tcPr>
            <w:tcW w:type="dxa" w:w="1757"/>
          </w:tcPr>
          <w:p>
            <w:pPr>
              <w:spacing w:before="0" w:after="20"/>
            </w:pPr>
            <w:r>
              <w:rPr>
                <w:b w:val="0"/>
                <w:i w:val="0"/>
                <w:sz w:val="14"/>
              </w:rPr>
              <w:t>Photo by Matthew Yohe [CC BY-SA 3.0 or GFDL], via Wikimedia Commons</w:t>
            </w:r>
          </w:p>
        </w:tc>
        <w:tc>
          <w:tcPr>
            <w:tcW w:type="dxa" w:w="1123"/>
          </w:tcPr>
          <w:p>
            <w:pPr>
              <w:spacing w:before="0" w:after="20"/>
            </w:pPr>
            <w:r>
              <w:rPr>
                <w:b w:val="0"/>
                <w:i w:val="0"/>
                <w:sz w:val="15"/>
              </w:rPr>
              <w:t>CC BY-SA 3.0 or GFDL</w:t>
            </w:r>
          </w:p>
        </w:tc>
        <w:tc>
          <w:tcPr>
            <w:tcW w:type="dxa" w:w="1584"/>
          </w:tcPr>
          <w:p>
            <w:pPr>
              <w:spacing w:before="0" w:after="20"/>
            </w:pPr>
            <w:r>
              <w:rPr>
                <w:b w:val="0"/>
                <w:i w:val="0"/>
                <w:sz w:val="15"/>
              </w:rPr>
              <w:t>Hardware</w:t>
            </w:r>
          </w:p>
        </w:tc>
        <w:tc>
          <w:tcPr>
            <w:tcW w:type="dxa" w:w="1008"/>
          </w:tcPr>
          <w:p>
            <w:pPr>
              <w:spacing w:before="0" w:after="20"/>
            </w:pPr>
            <w:hyperlink r:id="rId178">
              <w:r>
                <w:rPr>
                  <w:color w:val="0B4FA0"/>
                  <w:sz w:val="13"/>
                  <w:u w:val="single"/>
                </w:rPr>
                <w:t xml:space="preserve">en.wikipedia.org/wiki/User:Matt_Yohe</w:t>
              </w:r>
            </w:hyperlink>
          </w:p>
        </w:tc>
      </w:tr>
      <w:tr>
        <w:tc>
          <w:tcPr>
            <w:tcW w:type="dxa" w:w="3456"/>
          </w:tcPr>
          <w:p>
            <w:pPr>
              <w:spacing w:before="0" w:after="20"/>
            </w:pPr>
            <w:r>
              <w:rPr>
                <w:b w:val="0"/>
                <w:i w:val="0"/>
                <w:sz w:val="16"/>
              </w:rPr>
              <w:t>(The mouse)… is going to be the primary interface of the computer of the future.”</w:t>
            </w:r>
          </w:p>
        </w:tc>
        <w:tc>
          <w:tcPr>
            <w:tcW w:type="dxa" w:w="1469"/>
          </w:tcPr>
          <w:p>
            <w:pPr>
              <w:spacing w:before="0" w:after="20"/>
            </w:pPr>
            <w:r>
              <w:rPr>
                <w:b/>
                <w:i w:val="0"/>
                <w:sz w:val="16"/>
              </w:rPr>
              <w:t>Steve Jobs</w:t>
            </w:r>
          </w:p>
        </w:tc>
        <w:tc>
          <w:tcPr>
            <w:tcW w:type="dxa" w:w="1123"/>
          </w:tcPr>
          <w:p>
            <w:pPr>
              <w:jc w:val="center"/>
            </w:pPr>
            <w:r>
              <w:drawing>
                <wp:inline xmlns:a="http://schemas.openxmlformats.org/drawingml/2006/main" xmlns:pic="http://schemas.openxmlformats.org/drawingml/2006/picture">
                  <wp:extent cx="621792" cy="621792"/>
                  <wp:docPr id="184" name="Picture 184"/>
                  <wp:cNvGraphicFramePr>
                    <a:graphicFrameLocks noChangeAspect="1"/>
                  </wp:cNvGraphicFramePr>
                  <a:graphic>
                    <a:graphicData uri="http://schemas.openxmlformats.org/drawingml/2006/picture">
                      <pic:pic>
                        <pic:nvPicPr>
                          <pic:cNvPr id="0" name="general_image-76.png"/>
                          <pic:cNvPicPr/>
                        </pic:nvPicPr>
                        <pic:blipFill>
                          <a:blip r:embed="rId17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hyperlink r:id="rId177">
              <w:r>
                <w:rPr>
                  <w:color w:val="0B4FA0"/>
                  <w:sz w:val="13"/>
                  <w:u w:val="single"/>
                </w:rPr>
                <w:t xml:space="preserve">commons.wikimedia.org/wiki/File:Steve_Jobs_Headshot…</w:t>
              </w:r>
            </w:hyperlink>
          </w:p>
        </w:tc>
        <w:tc>
          <w:tcPr>
            <w:tcW w:type="dxa" w:w="1757"/>
          </w:tcPr>
          <w:p>
            <w:pPr>
              <w:spacing w:before="0" w:after="20"/>
            </w:pPr>
            <w:r>
              <w:rPr>
                <w:b w:val="0"/>
                <w:i w:val="0"/>
                <w:sz w:val="14"/>
              </w:rPr>
              <w:t>Photo by Matthew Yohe [CC BY-SA 3.0 or GFDL], via Wikimedia Commons</w:t>
            </w:r>
          </w:p>
        </w:tc>
        <w:tc>
          <w:tcPr>
            <w:tcW w:type="dxa" w:w="1123"/>
          </w:tcPr>
          <w:p>
            <w:pPr>
              <w:spacing w:before="0" w:after="20"/>
            </w:pPr>
            <w:r>
              <w:rPr>
                <w:b w:val="0"/>
                <w:i w:val="0"/>
                <w:sz w:val="15"/>
              </w:rPr>
              <w:t>CC BY-SA 3.0 or GFDL</w:t>
            </w:r>
          </w:p>
        </w:tc>
        <w:tc>
          <w:tcPr>
            <w:tcW w:type="dxa" w:w="1584"/>
          </w:tcPr>
          <w:p>
            <w:pPr>
              <w:spacing w:before="0" w:after="20"/>
            </w:pPr>
            <w:r>
              <w:rPr>
                <w:b w:val="0"/>
                <w:i w:val="0"/>
                <w:sz w:val="15"/>
              </w:rPr>
              <w:t>Hardware</w:t>
            </w:r>
          </w:p>
        </w:tc>
        <w:tc>
          <w:tcPr>
            <w:tcW w:type="dxa" w:w="1008"/>
          </w:tcPr>
          <w:p>
            <w:pPr>
              <w:spacing w:before="0" w:after="20"/>
            </w:pPr>
            <w:hyperlink r:id="rId178">
              <w:r>
                <w:rPr>
                  <w:color w:val="0B4FA0"/>
                  <w:sz w:val="13"/>
                  <w:u w:val="single"/>
                </w:rPr>
                <w:t xml:space="preserve">en.wikipedia.org/wiki/User:Matt_Yohe</w:t>
              </w:r>
            </w:hyperlink>
          </w:p>
        </w:tc>
      </w:tr>
      <w:tr>
        <w:tc>
          <w:tcPr>
            <w:tcW w:type="dxa" w:w="3456"/>
          </w:tcPr>
          <w:p>
            <w:pPr>
              <w:spacing w:before="0" w:after="20"/>
            </w:pPr>
            <w:r>
              <w:rPr>
                <w:b w:val="0"/>
                <w:i w:val="0"/>
                <w:sz w:val="16"/>
              </w:rPr>
              <w:t>We're going to be able to ask our computers to monitor things for us, and when certain conditions happen, are triggered, the computers will take certain actions and inform us after the fact.</w:t>
            </w:r>
          </w:p>
        </w:tc>
        <w:tc>
          <w:tcPr>
            <w:tcW w:type="dxa" w:w="1469"/>
          </w:tcPr>
          <w:p>
            <w:pPr>
              <w:spacing w:before="0" w:after="20"/>
            </w:pPr>
            <w:r>
              <w:rPr>
                <w:b/>
                <w:i w:val="0"/>
                <w:sz w:val="16"/>
              </w:rPr>
              <w:t>Steve Jobs</w:t>
            </w:r>
          </w:p>
        </w:tc>
        <w:tc>
          <w:tcPr>
            <w:tcW w:type="dxa" w:w="1123"/>
          </w:tcPr>
          <w:p>
            <w:pPr>
              <w:jc w:val="center"/>
            </w:pPr>
            <w:r>
              <w:drawing>
                <wp:inline xmlns:a="http://schemas.openxmlformats.org/drawingml/2006/main" xmlns:pic="http://schemas.openxmlformats.org/drawingml/2006/picture">
                  <wp:extent cx="621792" cy="621792"/>
                  <wp:docPr id="185" name="Picture 185"/>
                  <wp:cNvGraphicFramePr>
                    <a:graphicFrameLocks noChangeAspect="1"/>
                  </wp:cNvGraphicFramePr>
                  <a:graphic>
                    <a:graphicData uri="http://schemas.openxmlformats.org/drawingml/2006/picture">
                      <pic:pic>
                        <pic:nvPicPr>
                          <pic:cNvPr id="0" name="general_image-76.png"/>
                          <pic:cNvPicPr/>
                        </pic:nvPicPr>
                        <pic:blipFill>
                          <a:blip r:embed="rId17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hyperlink r:id="rId177">
              <w:r>
                <w:rPr>
                  <w:color w:val="0B4FA0"/>
                  <w:sz w:val="13"/>
                  <w:u w:val="single"/>
                </w:rPr>
                <w:t xml:space="preserve">commons.wikimedia.org/wiki/File:Steve_Jobs_Headshot…</w:t>
              </w:r>
            </w:hyperlink>
          </w:p>
        </w:tc>
        <w:tc>
          <w:tcPr>
            <w:tcW w:type="dxa" w:w="1757"/>
          </w:tcPr>
          <w:p>
            <w:pPr>
              <w:spacing w:before="0" w:after="20"/>
            </w:pPr>
            <w:r>
              <w:rPr>
                <w:b w:val="0"/>
                <w:i w:val="0"/>
                <w:sz w:val="14"/>
              </w:rPr>
              <w:t>Photo by Matthew Yohe [CC BY-SA 3.0 or GFDL], via Wikimedia Commons</w:t>
            </w:r>
          </w:p>
        </w:tc>
        <w:tc>
          <w:tcPr>
            <w:tcW w:type="dxa" w:w="1123"/>
          </w:tcPr>
          <w:p>
            <w:pPr>
              <w:spacing w:before="0" w:after="20"/>
            </w:pPr>
            <w:r>
              <w:rPr>
                <w:b w:val="0"/>
                <w:i w:val="0"/>
                <w:sz w:val="15"/>
              </w:rPr>
              <w:t>CC BY-SA 3.0 or GFDL</w:t>
            </w:r>
          </w:p>
        </w:tc>
        <w:tc>
          <w:tcPr>
            <w:tcW w:type="dxa" w:w="1584"/>
          </w:tcPr>
          <w:p>
            <w:pPr>
              <w:spacing w:before="0" w:after="20"/>
            </w:pPr>
            <w:r>
              <w:rPr>
                <w:b w:val="0"/>
                <w:i w:val="0"/>
                <w:sz w:val="15"/>
              </w:rPr>
              <w:t>Hardware</w:t>
            </w:r>
          </w:p>
        </w:tc>
        <w:tc>
          <w:tcPr>
            <w:tcW w:type="dxa" w:w="1008"/>
          </w:tcPr>
          <w:p>
            <w:pPr>
              <w:spacing w:before="0" w:after="20"/>
            </w:pPr>
            <w:hyperlink r:id="rId178">
              <w:r>
                <w:rPr>
                  <w:color w:val="0B4FA0"/>
                  <w:sz w:val="13"/>
                  <w:u w:val="single"/>
                </w:rPr>
                <w:t xml:space="preserve">en.wikipedia.org/wiki/User:Matt_Yohe</w:t>
              </w:r>
            </w:hyperlink>
          </w:p>
        </w:tc>
      </w:tr>
      <w:tr>
        <w:tc>
          <w:tcPr>
            <w:tcW w:type="dxa" w:w="3456"/>
          </w:tcPr>
          <w:p>
            <w:pPr>
              <w:spacing w:before="0" w:after="20"/>
            </w:pPr>
            <w:r>
              <w:rPr>
                <w:b w:val="0"/>
                <w:i w:val="0"/>
                <w:sz w:val="16"/>
              </w:rPr>
              <w:t>As the world transitions to the Internet of Everything - where people, processes, and data are intelligently connected - we'll be linked in even more ways. Here, billions and trillions of sensors around the earth and in its atmosphere will send information back to machines, computers, and people for further evaluation and decision-making.</w:t>
            </w:r>
          </w:p>
        </w:tc>
        <w:tc>
          <w:tcPr>
            <w:tcW w:type="dxa" w:w="1469"/>
          </w:tcPr>
          <w:p>
            <w:pPr>
              <w:spacing w:before="0" w:after="20"/>
            </w:pPr>
            <w:r>
              <w:rPr>
                <w:b/>
                <w:i w:val="0"/>
                <w:sz w:val="16"/>
              </w:rPr>
              <w:t>Tae Yoo</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Hardware: Processing (hw_processing.php); HW Quotes (hw_quotes.php)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Hardware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Not everything that can be counted counts, and not everything that counts can be counted.</w:t>
            </w:r>
          </w:p>
        </w:tc>
        <w:tc>
          <w:tcPr>
            <w:tcW w:type="dxa" w:w="1469"/>
          </w:tcPr>
          <w:p>
            <w:pPr>
              <w:spacing w:before="0" w:after="20"/>
            </w:pPr>
            <w:r>
              <w:rPr>
                <w:b/>
                <w:i w:val="0"/>
                <w:sz w:val="16"/>
              </w:rPr>
              <w:t>Albert Einstein</w:t>
            </w:r>
          </w:p>
        </w:tc>
        <w:tc>
          <w:tcPr>
            <w:tcW w:type="dxa" w:w="1123"/>
          </w:tcPr>
          <w:p>
            <w:pPr>
              <w:jc w:val="center"/>
            </w:pPr>
            <w:r>
              <w:drawing>
                <wp:inline xmlns:a="http://schemas.openxmlformats.org/drawingml/2006/main" xmlns:pic="http://schemas.openxmlformats.org/drawingml/2006/picture">
                  <wp:extent cx="621792" cy="621792"/>
                  <wp:docPr id="186" name="Picture 186"/>
                  <wp:cNvGraphicFramePr>
                    <a:graphicFrameLocks noChangeAspect="1"/>
                  </wp:cNvGraphicFramePr>
                  <a:graphic>
                    <a:graphicData uri="http://schemas.openxmlformats.org/drawingml/2006/picture">
                      <pic:pic>
                        <pic:nvPicPr>
                          <pic:cNvPr id="0" name="general_image-5066.png"/>
                          <pic:cNvPicPr/>
                        </pic:nvPicPr>
                        <pic:blipFill>
                          <a:blip r:embed="rId26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IM Quotes (im_quotes.php)</w:t>
            </w:r>
          </w:p>
        </w:tc>
        <w:tc>
          <w:tcPr>
            <w:tcW w:type="dxa" w:w="1800"/>
          </w:tcPr>
          <w:p>
            <w:pPr>
              <w:spacing w:before="0" w:after="20"/>
            </w:pPr>
            <w:hyperlink r:id="rId264">
              <w:r>
                <w:rPr>
                  <w:color w:val="0B4FA0"/>
                  <w:sz w:val="13"/>
                  <w:u w:val="single"/>
                </w:rPr>
                <w:t xml:space="preserve">commons.wikimedia.org/wiki/File:Albert_Einstein_Hea…</w:t>
              </w:r>
            </w:hyperlink>
          </w:p>
        </w:tc>
        <w:tc>
          <w:tcPr>
            <w:tcW w:type="dxa" w:w="1757"/>
          </w:tcPr>
          <w:p>
            <w:pPr>
              <w:spacing w:before="0" w:after="20"/>
            </w:pPr>
            <w:r>
              <w:rPr>
                <w:b w:val="0"/>
                <w:i w:val="0"/>
                <w:sz w:val="14"/>
              </w:rPr>
              <w:t>Photograph by Orren Jack Turner, Princeton, N.J. Modified with Photoshop by PM_Poon and later by Dantadd. [Public domain], via Wikimedia Commons</w:t>
            </w:r>
          </w:p>
        </w:tc>
        <w:tc>
          <w:tcPr>
            <w:tcW w:type="dxa" w:w="1123"/>
          </w:tcPr>
          <w:p>
            <w:pPr>
              <w:spacing w:before="0" w:after="20"/>
            </w:pPr>
            <w:r>
              <w:rPr>
                <w:b w:val="0"/>
                <w:i w:val="0"/>
                <w:sz w:val="15"/>
              </w:rPr>
              <w:t>Public domain</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File names should make sense to all users and readily identify the type, purpose and basic content of each file.</w:t>
            </w:r>
          </w:p>
        </w:tc>
        <w:tc>
          <w:tcPr>
            <w:tcW w:type="dxa" w:w="1469"/>
          </w:tcPr>
          <w:p>
            <w:pPr>
              <w:spacing w:before="0" w:after="20"/>
            </w:pPr>
            <w:r>
              <w:rPr>
                <w:b/>
                <w:i w:val="0"/>
                <w:sz w:val="16"/>
              </w:rPr>
              <w:t>Annie Sisk</w:t>
            </w:r>
          </w:p>
        </w:tc>
        <w:tc>
          <w:tcPr>
            <w:tcW w:type="dxa" w:w="1123"/>
          </w:tcPr>
          <w:p>
            <w:pPr>
              <w:jc w:val="center"/>
            </w:pPr>
            <w:r>
              <w:drawing>
                <wp:inline xmlns:a="http://schemas.openxmlformats.org/drawingml/2006/main" xmlns:pic="http://schemas.openxmlformats.org/drawingml/2006/picture">
                  <wp:extent cx="621792" cy="621792"/>
                  <wp:docPr id="187" name="Picture 187"/>
                  <wp:cNvGraphicFramePr>
                    <a:graphicFrameLocks noChangeAspect="1"/>
                  </wp:cNvGraphicFramePr>
                  <a:graphic>
                    <a:graphicData uri="http://schemas.openxmlformats.org/drawingml/2006/picture">
                      <pic:pic>
                        <pic:nvPicPr>
                          <pic:cNvPr id="0" name="general_image-5399.png"/>
                          <pic:cNvPicPr/>
                        </pic:nvPicPr>
                        <pic:blipFill>
                          <a:blip r:embed="rId265"/>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Representation: File Management (im_file_management.php)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include file backup plans in your file management system. Ideally, you should create multiple backup copies of your files. Those backups should be stored on various computers, at least one of which is not located on your workplace premises. Be sure to specify who makes backups, how often and with what technology in your computer file management system.</w:t>
            </w:r>
          </w:p>
        </w:tc>
        <w:tc>
          <w:tcPr>
            <w:tcW w:type="dxa" w:w="1469"/>
          </w:tcPr>
          <w:p>
            <w:pPr>
              <w:spacing w:before="0" w:after="20"/>
            </w:pPr>
            <w:r>
              <w:rPr>
                <w:b/>
                <w:i w:val="0"/>
                <w:sz w:val="16"/>
              </w:rPr>
              <w:t>Annie Sisk</w:t>
            </w:r>
          </w:p>
        </w:tc>
        <w:tc>
          <w:tcPr>
            <w:tcW w:type="dxa" w:w="1123"/>
          </w:tcPr>
          <w:p>
            <w:pPr>
              <w:jc w:val="center"/>
            </w:pPr>
            <w:r>
              <w:drawing>
                <wp:inline xmlns:a="http://schemas.openxmlformats.org/drawingml/2006/main" xmlns:pic="http://schemas.openxmlformats.org/drawingml/2006/picture">
                  <wp:extent cx="621792" cy="621792"/>
                  <wp:docPr id="188" name="Picture 188"/>
                  <wp:cNvGraphicFramePr>
                    <a:graphicFrameLocks noChangeAspect="1"/>
                  </wp:cNvGraphicFramePr>
                  <a:graphic>
                    <a:graphicData uri="http://schemas.openxmlformats.org/drawingml/2006/picture">
                      <pic:pic>
                        <pic:nvPicPr>
                          <pic:cNvPr id="0" name="general_image-5399.png"/>
                          <pic:cNvPicPr/>
                        </pic:nvPicPr>
                        <pic:blipFill>
                          <a:blip r:embed="rId265"/>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Representation: File Management (im_file_management.php)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 postponing file management creates a messy, unworkable system that costs time and efficiency.</w:t>
            </w:r>
          </w:p>
        </w:tc>
        <w:tc>
          <w:tcPr>
            <w:tcW w:type="dxa" w:w="1469"/>
          </w:tcPr>
          <w:p>
            <w:pPr>
              <w:spacing w:before="0" w:after="20"/>
            </w:pPr>
            <w:r>
              <w:rPr>
                <w:b/>
                <w:i w:val="0"/>
                <w:sz w:val="16"/>
              </w:rPr>
              <w:t>Annie Sisk</w:t>
            </w:r>
          </w:p>
        </w:tc>
        <w:tc>
          <w:tcPr>
            <w:tcW w:type="dxa" w:w="1123"/>
          </w:tcPr>
          <w:p>
            <w:pPr>
              <w:jc w:val="center"/>
            </w:pPr>
            <w:r>
              <w:drawing>
                <wp:inline xmlns:a="http://schemas.openxmlformats.org/drawingml/2006/main" xmlns:pic="http://schemas.openxmlformats.org/drawingml/2006/picture">
                  <wp:extent cx="621792" cy="621792"/>
                  <wp:docPr id="189" name="Picture 189"/>
                  <wp:cNvGraphicFramePr>
                    <a:graphicFrameLocks noChangeAspect="1"/>
                  </wp:cNvGraphicFramePr>
                  <a:graphic>
                    <a:graphicData uri="http://schemas.openxmlformats.org/drawingml/2006/picture">
                      <pic:pic>
                        <pic:nvPicPr>
                          <pic:cNvPr id="0" name="general_image-5399.png"/>
                          <pic:cNvPicPr/>
                        </pic:nvPicPr>
                        <pic:blipFill>
                          <a:blip r:embed="rId265"/>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Data Representation: File Management (im_file_management.php)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ASCII stupid question, get a stupid ANSI!</w:t>
            </w:r>
          </w:p>
        </w:tc>
        <w:tc>
          <w:tcPr>
            <w:tcW w:type="dxa" w:w="1469"/>
          </w:tcPr>
          <w:p>
            <w:pPr>
              <w:spacing w:before="0" w:after="20"/>
            </w:pPr>
            <w:r>
              <w:rPr>
                <w:b/>
                <w:i w:val="0"/>
                <w:sz w:val="16"/>
              </w:rPr>
              <w:t>Anonymous</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IM Quotes (im_quotes.php)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BINARY: It's as easy as 01 10 11</w:t>
            </w:r>
          </w:p>
        </w:tc>
        <w:tc>
          <w:tcPr>
            <w:tcW w:type="dxa" w:w="1469"/>
          </w:tcPr>
          <w:p>
            <w:pPr>
              <w:spacing w:before="0" w:after="20"/>
            </w:pPr>
            <w:r>
              <w:rPr>
                <w:b/>
                <w:i w:val="0"/>
                <w:sz w:val="16"/>
              </w:rPr>
              <w:t>Anonymous</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IM Quotes (im_quotes.php)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There are only 10 types of people. Those who understand Binary and those who don’t.</w:t>
            </w:r>
          </w:p>
        </w:tc>
        <w:tc>
          <w:tcPr>
            <w:tcW w:type="dxa" w:w="1469"/>
          </w:tcPr>
          <w:p>
            <w:pPr>
              <w:spacing w:before="0" w:after="20"/>
            </w:pPr>
            <w:r>
              <w:rPr>
                <w:b/>
                <w:i w:val="0"/>
                <w:sz w:val="16"/>
              </w:rPr>
              <w:t>Anonymous</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IM Quotes (im_quotes.php)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There are only 11 types of people. Those who understand Roman Numerals and those who don’t.</w:t>
            </w:r>
          </w:p>
        </w:tc>
        <w:tc>
          <w:tcPr>
            <w:tcW w:type="dxa" w:w="1469"/>
          </w:tcPr>
          <w:p>
            <w:pPr>
              <w:spacing w:before="0" w:after="20"/>
            </w:pPr>
            <w:r>
              <w:rPr>
                <w:b/>
                <w:i w:val="0"/>
                <w:sz w:val="16"/>
              </w:rPr>
              <w:t>Anonymous</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IM Quotes (im_quotes.php)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Why do programmers always confuse Halloween and Christmas? Because 31 Oct = 25 Dec.</w:t>
            </w:r>
          </w:p>
        </w:tc>
        <w:tc>
          <w:tcPr>
            <w:tcW w:type="dxa" w:w="1469"/>
          </w:tcPr>
          <w:p>
            <w:pPr>
              <w:spacing w:before="0" w:after="20"/>
            </w:pPr>
            <w:r>
              <w:rPr>
                <w:b/>
                <w:i w:val="0"/>
                <w:sz w:val="16"/>
              </w:rPr>
              <w:t>Anonymous</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IM Quotes (im_quotes.php)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When you die, you are 57005.</w:t>
            </w:r>
          </w:p>
        </w:tc>
        <w:tc>
          <w:tcPr>
            <w:tcW w:type="dxa" w:w="1469"/>
          </w:tcPr>
          <w:p>
            <w:pPr>
              <w:spacing w:before="0" w:after="20"/>
            </w:pPr>
            <w:r>
              <w:rPr>
                <w:b/>
                <w:i w:val="0"/>
                <w:sz w:val="16"/>
              </w:rPr>
              <w:t>Anonymous (convert to Hexadecimal to get the joke)</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IM Quotes (im_quotes.php)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Digital time does not flow; it flicks. Like any binary, discrete decision, it is either here or there. In contrast to our experience of the passing of time, digital time is always in the now, or in no time. It is still. Poised.</w:t>
            </w:r>
          </w:p>
        </w:tc>
        <w:tc>
          <w:tcPr>
            <w:tcW w:type="dxa" w:w="1469"/>
          </w:tcPr>
          <w:p>
            <w:pPr>
              <w:spacing w:before="0" w:after="20"/>
            </w:pPr>
            <w:r>
              <w:rPr>
                <w:b/>
                <w:i w:val="0"/>
                <w:sz w:val="16"/>
              </w:rPr>
              <w:t>Douglas Rushkoff</w:t>
            </w:r>
          </w:p>
        </w:tc>
        <w:tc>
          <w:tcPr>
            <w:tcW w:type="dxa" w:w="1123"/>
          </w:tcPr>
          <w:p>
            <w:pPr>
              <w:jc w:val="center"/>
            </w:pPr>
            <w:r>
              <w:drawing>
                <wp:inline xmlns:a="http://schemas.openxmlformats.org/drawingml/2006/main" xmlns:pic="http://schemas.openxmlformats.org/drawingml/2006/picture">
                  <wp:extent cx="621792" cy="621792"/>
                  <wp:docPr id="190" name="Picture 190"/>
                  <wp:cNvGraphicFramePr>
                    <a:graphicFrameLocks noChangeAspect="1"/>
                  </wp:cNvGraphicFramePr>
                  <a:graphic>
                    <a:graphicData uri="http://schemas.openxmlformats.org/drawingml/2006/picture">
                      <pic:pic>
                        <pic:nvPicPr>
                          <pic:cNvPr id="0" name="general_image-2991.png"/>
                          <pic:cNvPicPr/>
                        </pic:nvPicPr>
                        <pic:blipFill>
                          <a:blip r:embed="rId6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IM Quotes (im_quotes.php)</w:t>
            </w:r>
          </w:p>
        </w:tc>
        <w:tc>
          <w:tcPr>
            <w:tcW w:type="dxa" w:w="1800"/>
          </w:tcPr>
          <w:p>
            <w:pPr>
              <w:spacing w:before="0" w:after="20"/>
            </w:pPr>
            <w:hyperlink r:id="rId70">
              <w:r>
                <w:rPr>
                  <w:color w:val="0B4FA0"/>
                  <w:sz w:val="13"/>
                  <w:u w:val="single"/>
                </w:rPr>
                <w:t xml:space="preserve">commons.wikimedia.org/wiki/File:Douglas_Rushkoff.jpg</w:t>
              </w:r>
            </w:hyperlink>
          </w:p>
        </w:tc>
        <w:tc>
          <w:tcPr>
            <w:tcW w:type="dxa" w:w="1757"/>
          </w:tcPr>
          <w:p>
            <w:pPr>
              <w:spacing w:before="0" w:after="20"/>
            </w:pPr>
            <w:r>
              <w:rPr>
                <w:b w:val="0"/>
                <w:i w:val="0"/>
                <w:sz w:val="14"/>
              </w:rPr>
              <w:t>Photo by FRONT from Belfast, Northern Ireland (Doug RushkoffUploaded by The Earwig)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simplest kind of decision is binary: that is, the question can be answered, in principle at least, by either yes or no.</w:t>
            </w:r>
          </w:p>
        </w:tc>
        <w:tc>
          <w:tcPr>
            <w:tcW w:type="dxa" w:w="1469"/>
          </w:tcPr>
          <w:p>
            <w:pPr>
              <w:spacing w:before="0" w:after="20"/>
            </w:pPr>
            <w:r>
              <w:rPr>
                <w:b/>
                <w:i w:val="0"/>
                <w:sz w:val="16"/>
              </w:rPr>
              <w:t>E. J. W. Barber</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IM Quotes (im_quotes.php)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Anything that can unambiguously represent two values - while resisting, just a wee bit, randomly flipping from the state you want retained into the opposite state - can encode binary data.</w:t>
            </w:r>
          </w:p>
        </w:tc>
        <w:tc>
          <w:tcPr>
            <w:tcW w:type="dxa" w:w="1469"/>
          </w:tcPr>
          <w:p>
            <w:pPr>
              <w:spacing w:before="0" w:after="20"/>
            </w:pPr>
            <w:r>
              <w:rPr>
                <w:b/>
                <w:i w:val="0"/>
                <w:sz w:val="16"/>
              </w:rPr>
              <w:t>Edward M. Lerner</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IM Quotes (im_quotes.php)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Digital organisms, while not necessarily any more alive than a phone book, are strings of code that replicate and evolve over time. Digital codes are strings of binary digits - bits.</w:t>
            </w:r>
          </w:p>
        </w:tc>
        <w:tc>
          <w:tcPr>
            <w:tcW w:type="dxa" w:w="1469"/>
          </w:tcPr>
          <w:p>
            <w:pPr>
              <w:spacing w:before="0" w:after="20"/>
            </w:pPr>
            <w:r>
              <w:rPr>
                <w:b/>
                <w:i w:val="0"/>
                <w:sz w:val="16"/>
              </w:rPr>
              <w:t>George Dyson</w:t>
            </w:r>
          </w:p>
        </w:tc>
        <w:tc>
          <w:tcPr>
            <w:tcW w:type="dxa" w:w="1123"/>
          </w:tcPr>
          <w:p>
            <w:pPr>
              <w:jc w:val="center"/>
            </w:pPr>
            <w:r>
              <w:drawing>
                <wp:inline xmlns:a="http://schemas.openxmlformats.org/drawingml/2006/main" xmlns:pic="http://schemas.openxmlformats.org/drawingml/2006/picture">
                  <wp:extent cx="621792" cy="621792"/>
                  <wp:docPr id="191" name="Picture 191"/>
                  <wp:cNvGraphicFramePr>
                    <a:graphicFrameLocks noChangeAspect="1"/>
                  </wp:cNvGraphicFramePr>
                  <a:graphic>
                    <a:graphicData uri="http://schemas.openxmlformats.org/drawingml/2006/picture">
                      <pic:pic>
                        <pic:nvPicPr>
                          <pic:cNvPr id="0" name="general_image-5063.png"/>
                          <pic:cNvPicPr/>
                        </pic:nvPicPr>
                        <pic:blipFill>
                          <a:blip r:embed="rId26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IM Quotes (im_quotes.php)</w:t>
            </w:r>
          </w:p>
        </w:tc>
        <w:tc>
          <w:tcPr>
            <w:tcW w:type="dxa" w:w="1800"/>
          </w:tcPr>
          <w:p>
            <w:pPr>
              <w:spacing w:before="0" w:after="20"/>
            </w:pPr>
            <w:r>
              <w:rPr>
                <w:b w:val="0"/>
                <w:i w:val="0"/>
                <w:color w:val="595959"/>
                <w:sz w:val="13"/>
              </w:rPr>
              <w:t>—</w:t>
            </w:r>
          </w:p>
        </w:tc>
        <w:tc>
          <w:tcPr>
            <w:tcW w:type="dxa" w:w="1757"/>
          </w:tcPr>
          <w:p>
            <w:pPr>
              <w:spacing w:before="0" w:after="20"/>
            </w:pPr>
            <w:r>
              <w:rPr>
                <w:b w:val="0"/>
                <w:i w:val="0"/>
                <w:sz w:val="14"/>
              </w:rPr>
              <w:t>Photo Dr Mark E Minnie Wikipedia</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virtue of binary is that it's the simplest possible way of representing numbers. Anything else is more complicated. You can catch errors with it, it's unambiguous in its reading, there are lots of good things about binary. So it is very, very simple once you learn how to read it.</w:t>
            </w:r>
          </w:p>
        </w:tc>
        <w:tc>
          <w:tcPr>
            <w:tcW w:type="dxa" w:w="1469"/>
          </w:tcPr>
          <w:p>
            <w:pPr>
              <w:spacing w:before="0" w:after="20"/>
            </w:pPr>
            <w:r>
              <w:rPr>
                <w:b/>
                <w:i w:val="0"/>
                <w:sz w:val="16"/>
              </w:rPr>
              <w:t>George M. Whitesides</w:t>
            </w:r>
          </w:p>
        </w:tc>
        <w:tc>
          <w:tcPr>
            <w:tcW w:type="dxa" w:w="1123"/>
          </w:tcPr>
          <w:p>
            <w:pPr>
              <w:jc w:val="center"/>
            </w:pPr>
            <w:r>
              <w:drawing>
                <wp:inline xmlns:a="http://schemas.openxmlformats.org/drawingml/2006/main" xmlns:pic="http://schemas.openxmlformats.org/drawingml/2006/picture">
                  <wp:extent cx="621792" cy="621792"/>
                  <wp:docPr id="192" name="Picture 192"/>
                  <wp:cNvGraphicFramePr>
                    <a:graphicFrameLocks noChangeAspect="1"/>
                  </wp:cNvGraphicFramePr>
                  <a:graphic>
                    <a:graphicData uri="http://schemas.openxmlformats.org/drawingml/2006/picture">
                      <pic:pic>
                        <pic:nvPicPr>
                          <pic:cNvPr id="0" name="general_image-5069.png"/>
                          <pic:cNvPicPr/>
                        </pic:nvPicPr>
                        <pic:blipFill>
                          <a:blip r:embed="rId26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IM Quotes (im_quotes.php)</w:t>
            </w:r>
          </w:p>
        </w:tc>
        <w:tc>
          <w:tcPr>
            <w:tcW w:type="dxa" w:w="1800"/>
          </w:tcPr>
          <w:p>
            <w:pPr>
              <w:spacing w:before="0" w:after="20"/>
            </w:pPr>
            <w:hyperlink r:id="rId268">
              <w:r>
                <w:rPr>
                  <w:color w:val="0B4FA0"/>
                  <w:sz w:val="13"/>
                  <w:u w:val="single"/>
                </w:rPr>
                <w:t xml:space="preserve">commons.wikimedia.org/wiki/File:George_Whitesides_H…</w:t>
              </w:r>
            </w:hyperlink>
          </w:p>
        </w:tc>
        <w:tc>
          <w:tcPr>
            <w:tcW w:type="dxa" w:w="1757"/>
          </w:tcPr>
          <w:p>
            <w:pPr>
              <w:spacing w:before="0" w:after="20"/>
            </w:pPr>
            <w:r>
              <w:rPr>
                <w:b w:val="0"/>
                <w:i w:val="0"/>
                <w:sz w:val="14"/>
              </w:rPr>
              <w:t>Science History Institute [CC BY-SA 3.0 ], via Wikimedia Commons</w:t>
            </w:r>
          </w:p>
        </w:tc>
        <w:tc>
          <w:tcPr>
            <w:tcW w:type="dxa" w:w="1123"/>
          </w:tcPr>
          <w:p>
            <w:pPr>
              <w:spacing w:before="0" w:after="20"/>
            </w:pPr>
            <w:r>
              <w:rPr>
                <w:b w:val="0"/>
                <w:i w:val="0"/>
                <w:sz w:val="15"/>
              </w:rPr>
              <w:t>CC BY-SA 3.0</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At its most fundamental, information is a binary choice. In other words, a single bit of information is one yes-or-no choice.</w:t>
            </w:r>
          </w:p>
        </w:tc>
        <w:tc>
          <w:tcPr>
            <w:tcW w:type="dxa" w:w="1469"/>
          </w:tcPr>
          <w:p>
            <w:pPr>
              <w:spacing w:before="0" w:after="20"/>
            </w:pPr>
            <w:r>
              <w:rPr>
                <w:b/>
                <w:i w:val="0"/>
                <w:sz w:val="16"/>
              </w:rPr>
              <w:t>James Gleick</w:t>
            </w:r>
          </w:p>
        </w:tc>
        <w:tc>
          <w:tcPr>
            <w:tcW w:type="dxa" w:w="1123"/>
          </w:tcPr>
          <w:p>
            <w:pPr>
              <w:jc w:val="center"/>
            </w:pPr>
            <w:r>
              <w:drawing>
                <wp:inline xmlns:a="http://schemas.openxmlformats.org/drawingml/2006/main" xmlns:pic="http://schemas.openxmlformats.org/drawingml/2006/picture">
                  <wp:extent cx="621792" cy="621792"/>
                  <wp:docPr id="193" name="Picture 193"/>
                  <wp:cNvGraphicFramePr>
                    <a:graphicFrameLocks noChangeAspect="1"/>
                  </wp:cNvGraphicFramePr>
                  <a:graphic>
                    <a:graphicData uri="http://schemas.openxmlformats.org/drawingml/2006/picture">
                      <pic:pic>
                        <pic:nvPicPr>
                          <pic:cNvPr id="0" name="general_image-5057.png"/>
                          <pic:cNvPicPr/>
                        </pic:nvPicPr>
                        <pic:blipFill>
                          <a:blip r:embed="rId26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IM Quotes (im_quotes.php)</w:t>
            </w:r>
          </w:p>
        </w:tc>
        <w:tc>
          <w:tcPr>
            <w:tcW w:type="dxa" w:w="1800"/>
          </w:tcPr>
          <w:p>
            <w:pPr>
              <w:spacing w:before="0" w:after="20"/>
            </w:pPr>
            <w:hyperlink r:id="rId270">
              <w:r>
                <w:rPr>
                  <w:color w:val="0B4FA0"/>
                  <w:sz w:val="13"/>
                  <w:u w:val="single"/>
                </w:rPr>
                <w:t xml:space="preserve">commons.wikimedia.org/…/File:James_Gleick_color.jpg</w:t>
              </w:r>
            </w:hyperlink>
          </w:p>
        </w:tc>
        <w:tc>
          <w:tcPr>
            <w:tcW w:type="dxa" w:w="1757"/>
          </w:tcPr>
          <w:p>
            <w:pPr>
              <w:spacing w:before="0" w:after="20"/>
            </w:pPr>
            <w:r>
              <w:rPr>
                <w:b w:val="0"/>
                <w:i w:val="0"/>
                <w:sz w:val="14"/>
              </w:rPr>
              <w:t>By JGleick [CC BY-SA 4.0 ], from Wikimedia Commons</w:t>
            </w:r>
          </w:p>
        </w:tc>
        <w:tc>
          <w:tcPr>
            <w:tcW w:type="dxa" w:w="1123"/>
          </w:tcPr>
          <w:p>
            <w:pPr>
              <w:spacing w:before="0" w:after="20"/>
            </w:pPr>
            <w:r>
              <w:rPr>
                <w:b w:val="0"/>
                <w:i w:val="0"/>
                <w:sz w:val="15"/>
              </w:rPr>
              <w:t>CC BY-SA 4.0</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It's best to set up your file structure within one master folder; this makes backing up and moving stored files easier.</w:t>
            </w:r>
          </w:p>
        </w:tc>
        <w:tc>
          <w:tcPr>
            <w:tcW w:type="dxa" w:w="1469"/>
          </w:tcPr>
          <w:p>
            <w:pPr>
              <w:spacing w:before="0" w:after="20"/>
            </w:pPr>
            <w:r>
              <w:rPr>
                <w:b/>
                <w:i w:val="0"/>
                <w:sz w:val="16"/>
              </w:rPr>
              <w:t>K.J. McCory</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Representation: File Management (im_file_management.php)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Sometimes electronic documents are stored under a single file folder, which is similar to storing all paper office documents in one file cabinet drawer, with no hanging files or Manila folders to categorize them.</w:t>
            </w:r>
          </w:p>
        </w:tc>
        <w:tc>
          <w:tcPr>
            <w:tcW w:type="dxa" w:w="1469"/>
          </w:tcPr>
          <w:p>
            <w:pPr>
              <w:spacing w:before="0" w:after="20"/>
            </w:pPr>
            <w:r>
              <w:rPr>
                <w:b/>
                <w:i w:val="0"/>
                <w:sz w:val="16"/>
              </w:rPr>
              <w:t>K.J. McCory</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Representation: File Management (im_file_management.php)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average worker loses now over two hours looking for misplaced documents and emails on their computer.</w:t>
            </w:r>
          </w:p>
        </w:tc>
        <w:tc>
          <w:tcPr>
            <w:tcW w:type="dxa" w:w="1469"/>
          </w:tcPr>
          <w:p>
            <w:pPr>
              <w:spacing w:before="0" w:after="20"/>
            </w:pPr>
            <w:r>
              <w:rPr>
                <w:b/>
                <w:i w:val="0"/>
                <w:sz w:val="16"/>
              </w:rPr>
              <w:t>K.J. McCory</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Representation: File Management (im_file_management.php)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All the data on your hard drive consists of files and folders. The basic difference between the two is that files store data, while folders store files and other folders.</w:t>
            </w:r>
          </w:p>
        </w:tc>
        <w:tc>
          <w:tcPr>
            <w:tcW w:type="dxa" w:w="1469"/>
          </w:tcPr>
          <w:p>
            <w:pPr>
              <w:spacing w:before="0" w:after="20"/>
            </w:pPr>
            <w:r>
              <w:rPr>
                <w:b/>
                <w:i w:val="0"/>
                <w:sz w:val="16"/>
              </w:rPr>
              <w:t>Per Christensson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Representation: File Management (im_file_management.php)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Anyone with a child knows that children learn about the world through binary options: up or down, hot or cold, big or little, inside or outside, wet or dry, good or bad, boy or girl, man or woman.</w:t>
            </w:r>
          </w:p>
        </w:tc>
        <w:tc>
          <w:tcPr>
            <w:tcW w:type="dxa" w:w="1469"/>
          </w:tcPr>
          <w:p>
            <w:pPr>
              <w:spacing w:before="0" w:after="20"/>
            </w:pPr>
            <w:r>
              <w:rPr>
                <w:b/>
                <w:i w:val="0"/>
                <w:sz w:val="16"/>
              </w:rPr>
              <w:t>Phyllis Schlafly</w:t>
            </w:r>
          </w:p>
        </w:tc>
        <w:tc>
          <w:tcPr>
            <w:tcW w:type="dxa" w:w="1123"/>
          </w:tcPr>
          <w:p>
            <w:pPr>
              <w:jc w:val="center"/>
            </w:pPr>
            <w:r>
              <w:drawing>
                <wp:inline xmlns:a="http://schemas.openxmlformats.org/drawingml/2006/main" xmlns:pic="http://schemas.openxmlformats.org/drawingml/2006/picture">
                  <wp:extent cx="621792" cy="621792"/>
                  <wp:docPr id="194" name="Picture 194"/>
                  <wp:cNvGraphicFramePr>
                    <a:graphicFrameLocks noChangeAspect="1"/>
                  </wp:cNvGraphicFramePr>
                  <a:graphic>
                    <a:graphicData uri="http://schemas.openxmlformats.org/drawingml/2006/picture">
                      <pic:pic>
                        <pic:nvPicPr>
                          <pic:cNvPr id="0" name="general_image-5072.png"/>
                          <pic:cNvPicPr/>
                        </pic:nvPicPr>
                        <pic:blipFill>
                          <a:blip r:embed="rId27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IM Quotes (im_quotes.php)</w:t>
            </w:r>
          </w:p>
        </w:tc>
        <w:tc>
          <w:tcPr>
            <w:tcW w:type="dxa" w:w="1800"/>
          </w:tcPr>
          <w:p>
            <w:pPr>
              <w:spacing w:before="0" w:after="20"/>
            </w:pPr>
            <w:hyperlink r:id="rId272">
              <w:r>
                <w:rPr>
                  <w:color w:val="0B4FA0"/>
                  <w:sz w:val="13"/>
                  <w:u w:val="single"/>
                </w:rPr>
                <w:t xml:space="preserve">commons.wikimedia.org/wiki/File:Phyllis_Schlafly_by…</w:t>
              </w:r>
            </w:hyperlink>
          </w:p>
        </w:tc>
        <w:tc>
          <w:tcPr>
            <w:tcW w:type="dxa" w:w="1757"/>
          </w:tcPr>
          <w:p>
            <w:pPr>
              <w:spacing w:before="0" w:after="20"/>
            </w:pPr>
            <w:r>
              <w:rPr>
                <w:b w:val="0"/>
                <w:i w:val="0"/>
                <w:sz w:val="14"/>
              </w:rPr>
              <w:t>Gage Skidmore [CC BY-SA 3.0 ], from Wikimedia Commons</w:t>
            </w:r>
          </w:p>
        </w:tc>
        <w:tc>
          <w:tcPr>
            <w:tcW w:type="dxa" w:w="1123"/>
          </w:tcPr>
          <w:p>
            <w:pPr>
              <w:spacing w:before="0" w:after="20"/>
            </w:pPr>
            <w:r>
              <w:rPr>
                <w:b w:val="0"/>
                <w:i w:val="0"/>
                <w:sz w:val="15"/>
              </w:rPr>
              <w:t>CC BY-SA 3.0</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basic objective of a good filing system is to be able to find (what) you need quickly and economically, regardless of its format. The goal of a good filing system is to provide quick access to information.</w:t>
            </w:r>
          </w:p>
        </w:tc>
        <w:tc>
          <w:tcPr>
            <w:tcW w:type="dxa" w:w="1469"/>
          </w:tcPr>
          <w:p>
            <w:pPr>
              <w:spacing w:before="0" w:after="20"/>
            </w:pPr>
            <w:r>
              <w:rPr>
                <w:b/>
                <w:i w:val="0"/>
                <w:sz w:val="16"/>
              </w:rPr>
              <w:t>Sacramento State University</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Representation: File Management (im_file_management.php)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You should be consistent and descriptive in naming and organizing files so that it is obvious where to find specific data and what the files contain.</w:t>
            </w:r>
          </w:p>
        </w:tc>
        <w:tc>
          <w:tcPr>
            <w:tcW w:type="dxa" w:w="1469"/>
          </w:tcPr>
          <w:p>
            <w:pPr>
              <w:spacing w:before="0" w:after="20"/>
            </w:pPr>
            <w:r>
              <w:rPr>
                <w:b/>
                <w:i w:val="0"/>
                <w:sz w:val="16"/>
              </w:rPr>
              <w:t>Stanford Libraries</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Representation: File Management (im_file_management.php)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Create other folders within these main folders as need arises. For instance, a folder called “Invoices” might contain folders called “2018”, “2017” and “2016”. A folder named for a client might include the folders "customer data" and "correspondence". The goal is to have every file in a folder rather than having a bunch of orphan files listed. Do not, however, create complex, deeply-layered folder structures. Wherever possible use descriptive file names instead.</w:t>
            </w:r>
          </w:p>
        </w:tc>
        <w:tc>
          <w:tcPr>
            <w:tcW w:type="dxa" w:w="1469"/>
          </w:tcPr>
          <w:p>
            <w:pPr>
              <w:spacing w:before="0" w:after="20"/>
            </w:pPr>
            <w:r>
              <w:rPr>
                <w:b/>
                <w:i w:val="0"/>
                <w:sz w:val="16"/>
              </w:rPr>
              <w:t>Susan Ward</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Representation: File Management (im_file_management.php)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Proper organization of digital documents is especially critical in a shared environment - if one of your employees is absent (temporarily or permanently!) you should be able to easily locate any documents created or managed by that person.</w:t>
            </w:r>
          </w:p>
        </w:tc>
        <w:tc>
          <w:tcPr>
            <w:tcW w:type="dxa" w:w="1469"/>
          </w:tcPr>
          <w:p>
            <w:pPr>
              <w:spacing w:before="0" w:after="20"/>
            </w:pPr>
            <w:r>
              <w:rPr>
                <w:b/>
                <w:i w:val="0"/>
                <w:sz w:val="16"/>
              </w:rPr>
              <w:t>Susan Ward</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Representation: File Management (im_file_management.php)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best time to file a document is when you first create it. So get in the habit of using the "Save As" dialogue box to file your document as well as name it, putting it in the right place in the first place.</w:t>
            </w:r>
          </w:p>
        </w:tc>
        <w:tc>
          <w:tcPr>
            <w:tcW w:type="dxa" w:w="1469"/>
          </w:tcPr>
          <w:p>
            <w:pPr>
              <w:spacing w:before="0" w:after="20"/>
            </w:pPr>
            <w:r>
              <w:rPr>
                <w:b/>
                <w:i w:val="0"/>
                <w:sz w:val="16"/>
              </w:rPr>
              <w:t>Susan Ward</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Representation: File Management (im_file_management.php)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Use plain language to name your folders; you don’t want to be looking at this list of folders in the future and wondering what “TFK” or whatever other interesting abbreviation you invented means.</w:t>
            </w:r>
          </w:p>
        </w:tc>
        <w:tc>
          <w:tcPr>
            <w:tcW w:type="dxa" w:w="1469"/>
          </w:tcPr>
          <w:p>
            <w:pPr>
              <w:spacing w:before="0" w:after="20"/>
            </w:pPr>
            <w:r>
              <w:rPr>
                <w:b/>
                <w:i w:val="0"/>
                <w:sz w:val="16"/>
              </w:rPr>
              <w:t>Susan Ward</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Data Representation: File Management (im_file_management.php)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Information Management</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It (access to IT &amp; the intertnet) is no longer a luxury. This is serious. It’s really a social justice issue. It’s a 21st century civil rights issue.</w:t>
            </w:r>
          </w:p>
        </w:tc>
        <w:tc>
          <w:tcPr>
            <w:tcW w:type="dxa" w:w="1469"/>
          </w:tcPr>
          <w:p>
            <w:pPr>
              <w:spacing w:before="0" w:after="20"/>
            </w:pPr>
            <w:r>
              <w:rPr>
                <w:b/>
                <w:i w:val="0"/>
                <w:sz w:val="16"/>
              </w:rPr>
              <w:t>Cheptoo Kositany-Buckner</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SI Quotes (si_quotes.html)</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Social Implications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realised that you can never legislate away from piracy. Laws can definitely help, but it doesn't take away the problem. The only way to solve the problem was to create a service that was better than piracy and at the same time compensates the music industry - that gave us Spotify.</w:t>
            </w:r>
          </w:p>
        </w:tc>
        <w:tc>
          <w:tcPr>
            <w:tcW w:type="dxa" w:w="1469"/>
          </w:tcPr>
          <w:p>
            <w:pPr>
              <w:spacing w:before="0" w:after="20"/>
            </w:pPr>
            <w:r>
              <w:rPr>
                <w:b/>
                <w:i w:val="0"/>
                <w:sz w:val="16"/>
              </w:rPr>
              <w:t>Daniel Ek</w:t>
            </w:r>
          </w:p>
        </w:tc>
        <w:tc>
          <w:tcPr>
            <w:tcW w:type="dxa" w:w="1123"/>
          </w:tcPr>
          <w:p>
            <w:pPr>
              <w:jc w:val="center"/>
            </w:pPr>
            <w:r>
              <w:drawing>
                <wp:inline xmlns:a="http://schemas.openxmlformats.org/drawingml/2006/main" xmlns:pic="http://schemas.openxmlformats.org/drawingml/2006/picture">
                  <wp:extent cx="621792" cy="621792"/>
                  <wp:docPr id="195" name="Picture 195"/>
                  <wp:cNvGraphicFramePr>
                    <a:graphicFrameLocks noChangeAspect="1"/>
                  </wp:cNvGraphicFramePr>
                  <a:graphic>
                    <a:graphicData uri="http://schemas.openxmlformats.org/drawingml/2006/picture">
                      <pic:pic>
                        <pic:nvPicPr>
                          <pic:cNvPr id="0" name="general_image-46.png"/>
                          <pic:cNvPicPr/>
                        </pic:nvPicPr>
                        <pic:blipFill>
                          <a:blip r:embed="rId27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SI Quotes (si_quotes.html)</w:t>
            </w:r>
          </w:p>
        </w:tc>
        <w:tc>
          <w:tcPr>
            <w:tcW w:type="dxa" w:w="1800"/>
          </w:tcPr>
          <w:p>
            <w:pPr>
              <w:spacing w:before="0" w:after="20"/>
            </w:pPr>
            <w:hyperlink r:id="rId274">
              <w:r>
                <w:rPr>
                  <w:color w:val="0B4FA0"/>
                  <w:sz w:val="13"/>
                  <w:u w:val="single"/>
                </w:rPr>
                <w:t xml:space="preserve">commons.wikimedia.org/wiki/File:Cropped_image_of_Da…</w:t>
              </w:r>
            </w:hyperlink>
          </w:p>
        </w:tc>
        <w:tc>
          <w:tcPr>
            <w:tcW w:type="dxa" w:w="1757"/>
          </w:tcPr>
          <w:p>
            <w:pPr>
              <w:spacing w:before="0" w:after="20"/>
            </w:pPr>
            <w:r>
              <w:rPr>
                <w:b w:val="0"/>
                <w:i w:val="0"/>
                <w:sz w:val="14"/>
              </w:rPr>
              <w:t>By Patrik Ragnarsson from Linköping, Sweden (File:Mr Spotify (5576653027).jpgUploaded by Julle)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Social Implications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…you give Google a perpetual, irrevocable, worldwide, royalty-free, and non-exclusive license to reproduce, adapt, modify, translate, publish, publicly perform, publicly display and distribute any Content which you submit, post or display on or through, the Services.</w:t>
            </w:r>
          </w:p>
        </w:tc>
        <w:tc>
          <w:tcPr>
            <w:tcW w:type="dxa" w:w="1469"/>
          </w:tcPr>
          <w:p>
            <w:pPr>
              <w:spacing w:before="0" w:after="20"/>
            </w:pPr>
            <w:r>
              <w:rPr>
                <w:b/>
                <w:i w:val="0"/>
                <w:sz w:val="16"/>
              </w:rPr>
              <w:t>Extract from the original Google Chrom EULA</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SI Quotes (si_quotes.html)</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Social Implications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When people talk to me about the digital divide, I think of it not so much about who has access to what technology as about who knows how to create and express themselves in the new language of the screen. If students aren't taught the language of sound and images, shouldn't they be considered as illiterate as if they left college without being able to read and write?</w:t>
            </w:r>
          </w:p>
        </w:tc>
        <w:tc>
          <w:tcPr>
            <w:tcW w:type="dxa" w:w="1469"/>
          </w:tcPr>
          <w:p>
            <w:pPr>
              <w:spacing w:before="0" w:after="20"/>
            </w:pPr>
            <w:r>
              <w:rPr>
                <w:b/>
                <w:i w:val="0"/>
                <w:sz w:val="16"/>
              </w:rPr>
              <w:t>George Lucas</w:t>
            </w:r>
          </w:p>
        </w:tc>
        <w:tc>
          <w:tcPr>
            <w:tcW w:type="dxa" w:w="1123"/>
          </w:tcPr>
          <w:p>
            <w:pPr>
              <w:jc w:val="center"/>
            </w:pPr>
            <w:r>
              <w:drawing>
                <wp:inline xmlns:a="http://schemas.openxmlformats.org/drawingml/2006/main" xmlns:pic="http://schemas.openxmlformats.org/drawingml/2006/picture">
                  <wp:extent cx="621792" cy="621792"/>
                  <wp:docPr id="196" name="Picture 196"/>
                  <wp:cNvGraphicFramePr>
                    <a:graphicFrameLocks noChangeAspect="1"/>
                  </wp:cNvGraphicFramePr>
                  <a:graphic>
                    <a:graphicData uri="http://schemas.openxmlformats.org/drawingml/2006/picture">
                      <pic:pic>
                        <pic:nvPicPr>
                          <pic:cNvPr id="0" name="general_image-61.png"/>
                          <pic:cNvPicPr/>
                        </pic:nvPicPr>
                        <pic:blipFill>
                          <a:blip r:embed="rId275"/>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SI Quotes (si_quotes.html)</w:t>
            </w:r>
          </w:p>
        </w:tc>
        <w:tc>
          <w:tcPr>
            <w:tcW w:type="dxa" w:w="1800"/>
          </w:tcPr>
          <w:p>
            <w:pPr>
              <w:spacing w:before="0" w:after="20"/>
            </w:pPr>
            <w:hyperlink r:id="rId276">
              <w:r>
                <w:rPr>
                  <w:color w:val="0B4FA0"/>
                  <w:sz w:val="13"/>
                  <w:u w:val="single"/>
                </w:rPr>
                <w:t xml:space="preserve">commons.wikimedia.org/wiki/File:George_Lucas_croppe…</w:t>
              </w:r>
            </w:hyperlink>
          </w:p>
        </w:tc>
        <w:tc>
          <w:tcPr>
            <w:tcW w:type="dxa" w:w="1757"/>
          </w:tcPr>
          <w:p>
            <w:pPr>
              <w:spacing w:before="0" w:after="20"/>
            </w:pPr>
            <w:r>
              <w:rPr>
                <w:b w:val="0"/>
                <w:i w:val="0"/>
                <w:sz w:val="14"/>
              </w:rPr>
              <w:t>By nicolas genin (Flickr) [CC BY-SA 2.0 ], via Wikimedia Commons</w:t>
            </w:r>
          </w:p>
        </w:tc>
        <w:tc>
          <w:tcPr>
            <w:tcW w:type="dxa" w:w="1123"/>
          </w:tcPr>
          <w:p>
            <w:pPr>
              <w:spacing w:before="0" w:after="20"/>
            </w:pPr>
            <w:r>
              <w:rPr>
                <w:b w:val="0"/>
                <w:i w:val="0"/>
                <w:sz w:val="15"/>
              </w:rPr>
              <w:t>CC BY-SA 2.0</w:t>
            </w:r>
          </w:p>
        </w:tc>
        <w:tc>
          <w:tcPr>
            <w:tcW w:type="dxa" w:w="1584"/>
          </w:tcPr>
          <w:p>
            <w:pPr>
              <w:spacing w:before="0" w:after="20"/>
            </w:pPr>
            <w:r>
              <w:rPr>
                <w:b w:val="0"/>
                <w:i w:val="0"/>
                <w:sz w:val="15"/>
              </w:rPr>
              <w:t>Social Implications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Soon the digital divide will not be between the haves and the have-nots. It will be between the know-hows and the non-know-hows.</w:t>
            </w:r>
          </w:p>
        </w:tc>
        <w:tc>
          <w:tcPr>
            <w:tcW w:type="dxa" w:w="1469"/>
          </w:tcPr>
          <w:p>
            <w:pPr>
              <w:spacing w:before="0" w:after="20"/>
            </w:pPr>
            <w:r>
              <w:rPr>
                <w:b/>
                <w:i w:val="0"/>
                <w:sz w:val="16"/>
              </w:rPr>
              <w:t>Howard Rheingold</w:t>
            </w:r>
          </w:p>
        </w:tc>
        <w:tc>
          <w:tcPr>
            <w:tcW w:type="dxa" w:w="1123"/>
          </w:tcPr>
          <w:p>
            <w:pPr>
              <w:jc w:val="center"/>
            </w:pPr>
            <w:r>
              <w:drawing>
                <wp:inline xmlns:a="http://schemas.openxmlformats.org/drawingml/2006/main" xmlns:pic="http://schemas.openxmlformats.org/drawingml/2006/picture">
                  <wp:extent cx="621792" cy="621792"/>
                  <wp:docPr id="197" name="Picture 197"/>
                  <wp:cNvGraphicFramePr>
                    <a:graphicFrameLocks noChangeAspect="1"/>
                  </wp:cNvGraphicFramePr>
                  <a:graphic>
                    <a:graphicData uri="http://schemas.openxmlformats.org/drawingml/2006/picture">
                      <pic:pic>
                        <pic:nvPicPr>
                          <pic:cNvPr id="0" name="general_image-1270.png"/>
                          <pic:cNvPicPr/>
                        </pic:nvPicPr>
                        <pic:blipFill>
                          <a:blip r:embed="rId9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SI Quotes (si_quotes.html)</w:t>
            </w:r>
          </w:p>
        </w:tc>
        <w:tc>
          <w:tcPr>
            <w:tcW w:type="dxa" w:w="1800"/>
          </w:tcPr>
          <w:p>
            <w:pPr>
              <w:spacing w:before="0" w:after="20"/>
            </w:pPr>
            <w:hyperlink r:id="rId94">
              <w:r>
                <w:rPr>
                  <w:color w:val="0B4FA0"/>
                  <w:sz w:val="13"/>
                  <w:u w:val="single"/>
                </w:rPr>
                <w:t xml:space="preserve">commons.wikimedia.org/wiki/File:Howard_Rheingold_(5…</w:t>
              </w:r>
            </w:hyperlink>
          </w:p>
        </w:tc>
        <w:tc>
          <w:tcPr>
            <w:tcW w:type="dxa" w:w="1757"/>
          </w:tcPr>
          <w:p>
            <w:pPr>
              <w:spacing w:before="0" w:after="20"/>
            </w:pPr>
            <w:r>
              <w:rPr>
                <w:b w:val="0"/>
                <w:i w:val="0"/>
                <w:sz w:val="14"/>
              </w:rPr>
              <w:t>By Joi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Social Implications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Give people what they want, when they want it, in the form they want it in, at a reasonable price, and they'll more likely pay for it rather than steal it. Well, some will still steal it, but I think we can take a bite out of piracy.</w:t>
            </w:r>
          </w:p>
        </w:tc>
        <w:tc>
          <w:tcPr>
            <w:tcW w:type="dxa" w:w="1469"/>
          </w:tcPr>
          <w:p>
            <w:pPr>
              <w:spacing w:before="0" w:after="20"/>
            </w:pPr>
            <w:r>
              <w:rPr>
                <w:b/>
                <w:i w:val="0"/>
                <w:sz w:val="16"/>
              </w:rPr>
              <w:t>Kevin Spacey</w:t>
            </w:r>
          </w:p>
        </w:tc>
        <w:tc>
          <w:tcPr>
            <w:tcW w:type="dxa" w:w="1123"/>
          </w:tcPr>
          <w:p>
            <w:pPr>
              <w:jc w:val="center"/>
            </w:pPr>
            <w:r>
              <w:drawing>
                <wp:inline xmlns:a="http://schemas.openxmlformats.org/drawingml/2006/main" xmlns:pic="http://schemas.openxmlformats.org/drawingml/2006/picture">
                  <wp:extent cx="621792" cy="621792"/>
                  <wp:docPr id="198" name="Picture 198"/>
                  <wp:cNvGraphicFramePr>
                    <a:graphicFrameLocks noChangeAspect="1"/>
                  </wp:cNvGraphicFramePr>
                  <a:graphic>
                    <a:graphicData uri="http://schemas.openxmlformats.org/drawingml/2006/picture">
                      <pic:pic>
                        <pic:nvPicPr>
                          <pic:cNvPr id="0" name="general_image-43.png"/>
                          <pic:cNvPicPr/>
                        </pic:nvPicPr>
                        <pic:blipFill>
                          <a:blip r:embed="rId27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SI Quotes (si_quotes.html)</w:t>
            </w:r>
          </w:p>
        </w:tc>
        <w:tc>
          <w:tcPr>
            <w:tcW w:type="dxa" w:w="1800"/>
          </w:tcPr>
          <w:p>
            <w:pPr>
              <w:spacing w:before="0" w:after="20"/>
            </w:pPr>
            <w:hyperlink r:id="rId278">
              <w:r>
                <w:rPr>
                  <w:color w:val="0B4FA0"/>
                  <w:sz w:val="13"/>
                  <w:u w:val="single"/>
                </w:rPr>
                <w:t xml:space="preserve">commons.wikimedia.org/wiki/File:Kevin_Spacey_@_San_…</w:t>
              </w:r>
            </w:hyperlink>
          </w:p>
        </w:tc>
        <w:tc>
          <w:tcPr>
            <w:tcW w:type="dxa" w:w="1757"/>
          </w:tcPr>
          <w:p>
            <w:pPr>
              <w:spacing w:before="0" w:after="20"/>
            </w:pPr>
            <w:r>
              <w:rPr>
                <w:b w:val="0"/>
                <w:i w:val="0"/>
                <w:sz w:val="14"/>
              </w:rPr>
              <w:t>By Pinguino k (flickr)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Social Implications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If you create something, you don't want someone else to go and profit from it; you have your right to make a living and everything. So I respect copyright. What I don't respect is copyright extremism. And I what I don't respect is a business model that encourages piracy.</w:t>
            </w:r>
          </w:p>
        </w:tc>
        <w:tc>
          <w:tcPr>
            <w:tcW w:type="dxa" w:w="1469"/>
          </w:tcPr>
          <w:p>
            <w:pPr>
              <w:spacing w:before="0" w:after="20"/>
            </w:pPr>
            <w:r>
              <w:rPr>
                <w:b/>
                <w:i w:val="0"/>
                <w:sz w:val="16"/>
              </w:rPr>
              <w:t>Kim Dotcom</w:t>
            </w:r>
          </w:p>
        </w:tc>
        <w:tc>
          <w:tcPr>
            <w:tcW w:type="dxa" w:w="1123"/>
          </w:tcPr>
          <w:p>
            <w:pPr>
              <w:jc w:val="center"/>
            </w:pPr>
            <w:r>
              <w:drawing>
                <wp:inline xmlns:a="http://schemas.openxmlformats.org/drawingml/2006/main" xmlns:pic="http://schemas.openxmlformats.org/drawingml/2006/picture">
                  <wp:extent cx="621792" cy="621792"/>
                  <wp:docPr id="199" name="Picture 199"/>
                  <wp:cNvGraphicFramePr>
                    <a:graphicFrameLocks noChangeAspect="1"/>
                  </wp:cNvGraphicFramePr>
                  <a:graphic>
                    <a:graphicData uri="http://schemas.openxmlformats.org/drawingml/2006/picture">
                      <pic:pic>
                        <pic:nvPicPr>
                          <pic:cNvPr id="0" name="general_image-40.png"/>
                          <pic:cNvPicPr/>
                        </pic:nvPicPr>
                        <pic:blipFill>
                          <a:blip r:embed="rId27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SI Quotes (si_quotes.html)</w:t>
            </w:r>
          </w:p>
        </w:tc>
        <w:tc>
          <w:tcPr>
            <w:tcW w:type="dxa" w:w="1800"/>
          </w:tcPr>
          <w:p>
            <w:pPr>
              <w:spacing w:before="0" w:after="20"/>
            </w:pPr>
            <w:hyperlink r:id="rId280">
              <w:r>
                <w:rPr>
                  <w:color w:val="0B4FA0"/>
                  <w:sz w:val="13"/>
                  <w:u w:val="single"/>
                </w:rPr>
                <w:t xml:space="preserve">commons.wikimedia.org/wiki/File:Kim_Dotcom-2.jpg</w:t>
              </w:r>
            </w:hyperlink>
          </w:p>
        </w:tc>
        <w:tc>
          <w:tcPr>
            <w:tcW w:type="dxa" w:w="1757"/>
          </w:tcPr>
          <w:p>
            <w:pPr>
              <w:spacing w:before="0" w:after="20"/>
            </w:pPr>
            <w:r>
              <w:rPr>
                <w:b w:val="0"/>
                <w:i w:val="0"/>
                <w:sz w:val="14"/>
              </w:rPr>
              <w:t>By Robert O'Neill [CC BY-SA 4.0 ], from Wikimedia Commons</w:t>
            </w:r>
          </w:p>
        </w:tc>
        <w:tc>
          <w:tcPr>
            <w:tcW w:type="dxa" w:w="1123"/>
          </w:tcPr>
          <w:p>
            <w:pPr>
              <w:spacing w:before="0" w:after="20"/>
            </w:pPr>
            <w:r>
              <w:rPr>
                <w:b w:val="0"/>
                <w:i w:val="0"/>
                <w:sz w:val="15"/>
              </w:rPr>
              <w:t>CC BY-SA 4.0</w:t>
            </w:r>
          </w:p>
        </w:tc>
        <w:tc>
          <w:tcPr>
            <w:tcW w:type="dxa" w:w="1584"/>
          </w:tcPr>
          <w:p>
            <w:pPr>
              <w:spacing w:before="0" w:after="20"/>
            </w:pPr>
            <w:r>
              <w:rPr>
                <w:b w:val="0"/>
                <w:i w:val="0"/>
                <w:sz w:val="15"/>
              </w:rPr>
              <w:t>Social Implications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Copyleft is a label that gives anyone else the right to use, modify and build upon an artist’s work, making the original belong to no one and to everyone.</w:t>
            </w:r>
          </w:p>
        </w:tc>
        <w:tc>
          <w:tcPr>
            <w:tcW w:type="dxa" w:w="1469"/>
          </w:tcPr>
          <w:p>
            <w:pPr>
              <w:spacing w:before="0" w:after="20"/>
            </w:pPr>
            <w:r>
              <w:rPr>
                <w:b/>
                <w:i w:val="0"/>
                <w:sz w:val="16"/>
              </w:rPr>
              <w:t>Leslie Nguyen-Okwu</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SI Quotes (si_quotes.html)</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Social Implications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Internet is not a luxury, it is a necessity.</w:t>
            </w:r>
          </w:p>
        </w:tc>
        <w:tc>
          <w:tcPr>
            <w:tcW w:type="dxa" w:w="1469"/>
          </w:tcPr>
          <w:p>
            <w:pPr>
              <w:spacing w:before="0" w:after="20"/>
            </w:pPr>
            <w:r>
              <w:rPr>
                <w:b/>
                <w:i w:val="0"/>
                <w:sz w:val="16"/>
              </w:rPr>
              <w:t>President Barack Obama</w:t>
            </w:r>
          </w:p>
        </w:tc>
        <w:tc>
          <w:tcPr>
            <w:tcW w:type="dxa" w:w="1123"/>
          </w:tcPr>
          <w:p>
            <w:pPr>
              <w:jc w:val="center"/>
            </w:pPr>
            <w:r>
              <w:drawing>
                <wp:inline xmlns:a="http://schemas.openxmlformats.org/drawingml/2006/main" xmlns:pic="http://schemas.openxmlformats.org/drawingml/2006/picture">
                  <wp:extent cx="621792" cy="621792"/>
                  <wp:docPr id="200" name="Picture 200"/>
                  <wp:cNvGraphicFramePr>
                    <a:graphicFrameLocks noChangeAspect="1"/>
                  </wp:cNvGraphicFramePr>
                  <a:graphic>
                    <a:graphicData uri="http://schemas.openxmlformats.org/drawingml/2006/picture">
                      <pic:pic>
                        <pic:nvPicPr>
                          <pic:cNvPr id="0" name="general_image-49.png"/>
                          <pic:cNvPicPr/>
                        </pic:nvPicPr>
                        <pic:blipFill>
                          <a:blip r:embed="rId28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SI Quotes (si_quotes.html)</w:t>
            </w:r>
          </w:p>
        </w:tc>
        <w:tc>
          <w:tcPr>
            <w:tcW w:type="dxa" w:w="1800"/>
          </w:tcPr>
          <w:p>
            <w:pPr>
              <w:spacing w:before="0" w:after="20"/>
            </w:pPr>
            <w:hyperlink r:id="rId282">
              <w:r>
                <w:rPr>
                  <w:color w:val="0B4FA0"/>
                  <w:sz w:val="13"/>
                  <w:u w:val="single"/>
                </w:rPr>
                <w:t xml:space="preserve">commons.wikimedia.org/wiki/File:Official_portrait_o…</w:t>
              </w:r>
            </w:hyperlink>
          </w:p>
        </w:tc>
        <w:tc>
          <w:tcPr>
            <w:tcW w:type="dxa" w:w="1757"/>
          </w:tcPr>
          <w:p>
            <w:pPr>
              <w:spacing w:before="0" w:after="20"/>
            </w:pPr>
            <w:r>
              <w:rPr>
                <w:b w:val="0"/>
                <w:i w:val="0"/>
                <w:sz w:val="14"/>
              </w:rPr>
              <w:t>By The White House from Washington, DC (P120612PS-0463Uploaded by ComputerHotline) [Public domain], via Wikimedia Commons</w:t>
            </w:r>
          </w:p>
        </w:tc>
        <w:tc>
          <w:tcPr>
            <w:tcW w:type="dxa" w:w="1123"/>
          </w:tcPr>
          <w:p>
            <w:pPr>
              <w:spacing w:before="0" w:after="20"/>
            </w:pPr>
            <w:r>
              <w:rPr>
                <w:b w:val="0"/>
                <w:i w:val="0"/>
                <w:sz w:val="15"/>
              </w:rPr>
              <w:t>Public domain</w:t>
            </w:r>
          </w:p>
        </w:tc>
        <w:tc>
          <w:tcPr>
            <w:tcW w:type="dxa" w:w="1584"/>
          </w:tcPr>
          <w:p>
            <w:pPr>
              <w:spacing w:before="0" w:after="20"/>
            </w:pPr>
            <w:r>
              <w:rPr>
                <w:b w:val="0"/>
                <w:i w:val="0"/>
                <w:sz w:val="15"/>
              </w:rPr>
              <w:t>Social Implications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It is dangerously destabilizing to have half the world on the cutting edge of technology while the other half struggles on the bare edge of survival.</w:t>
            </w:r>
          </w:p>
        </w:tc>
        <w:tc>
          <w:tcPr>
            <w:tcW w:type="dxa" w:w="1469"/>
          </w:tcPr>
          <w:p>
            <w:pPr>
              <w:spacing w:before="0" w:after="20"/>
            </w:pPr>
            <w:r>
              <w:rPr>
                <w:b/>
                <w:i w:val="0"/>
                <w:sz w:val="16"/>
              </w:rPr>
              <w:t>President Bill (William J) Clinton</w:t>
            </w:r>
          </w:p>
        </w:tc>
        <w:tc>
          <w:tcPr>
            <w:tcW w:type="dxa" w:w="1123"/>
          </w:tcPr>
          <w:p>
            <w:pPr>
              <w:jc w:val="center"/>
            </w:pPr>
            <w:r>
              <w:drawing>
                <wp:inline xmlns:a="http://schemas.openxmlformats.org/drawingml/2006/main" xmlns:pic="http://schemas.openxmlformats.org/drawingml/2006/picture">
                  <wp:extent cx="621792" cy="621792"/>
                  <wp:docPr id="201" name="Picture 201"/>
                  <wp:cNvGraphicFramePr>
                    <a:graphicFrameLocks noChangeAspect="1"/>
                  </wp:cNvGraphicFramePr>
                  <a:graphic>
                    <a:graphicData uri="http://schemas.openxmlformats.org/drawingml/2006/picture">
                      <pic:pic>
                        <pic:nvPicPr>
                          <pic:cNvPr id="0" name="general_image-52.png"/>
                          <pic:cNvPicPr/>
                        </pic:nvPicPr>
                        <pic:blipFill>
                          <a:blip r:embed="rId28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SI Quotes (si_quotes.html)</w:t>
            </w:r>
          </w:p>
        </w:tc>
        <w:tc>
          <w:tcPr>
            <w:tcW w:type="dxa" w:w="1800"/>
          </w:tcPr>
          <w:p>
            <w:pPr>
              <w:spacing w:before="0" w:after="20"/>
            </w:pPr>
            <w:hyperlink r:id="rId284">
              <w:r>
                <w:rPr>
                  <w:color w:val="0B4FA0"/>
                  <w:sz w:val="13"/>
                  <w:u w:val="single"/>
                </w:rPr>
                <w:t xml:space="preserve">commons.wikimedia.org/wiki/File:Bill_Clinton_(2015)…</w:t>
              </w:r>
            </w:hyperlink>
          </w:p>
        </w:tc>
        <w:tc>
          <w:tcPr>
            <w:tcW w:type="dxa" w:w="1757"/>
          </w:tcPr>
          <w:p>
            <w:pPr>
              <w:spacing w:before="0" w:after="20"/>
            </w:pPr>
            <w:r>
              <w:rPr>
                <w:b w:val="0"/>
                <w:i w:val="0"/>
                <w:sz w:val="14"/>
              </w:rPr>
              <w:t>By Chris Savas (Derived from Flickr) [CC BY 4.0 ], via Wikimedia Commons</w:t>
            </w:r>
          </w:p>
        </w:tc>
        <w:tc>
          <w:tcPr>
            <w:tcW w:type="dxa" w:w="1123"/>
          </w:tcPr>
          <w:p>
            <w:pPr>
              <w:spacing w:before="0" w:after="20"/>
            </w:pPr>
            <w:r>
              <w:rPr>
                <w:b w:val="0"/>
                <w:i w:val="0"/>
                <w:sz w:val="15"/>
              </w:rPr>
              <w:t>CC BY 4.0</w:t>
            </w:r>
          </w:p>
        </w:tc>
        <w:tc>
          <w:tcPr>
            <w:tcW w:type="dxa" w:w="1584"/>
          </w:tcPr>
          <w:p>
            <w:pPr>
              <w:spacing w:before="0" w:after="20"/>
            </w:pPr>
            <w:r>
              <w:rPr>
                <w:b w:val="0"/>
                <w:i w:val="0"/>
                <w:sz w:val="15"/>
              </w:rPr>
              <w:t>Social Implications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 know of the dangers and inequities of the traditional digital divide: People who have good access tocomputer networks have a distinct advantage - in terms of both life opportunities and quality of life, I would argue - over the vast majority of the world's population that does not yet have good access to computer networks.</w:t>
            </w:r>
          </w:p>
        </w:tc>
        <w:tc>
          <w:tcPr>
            <w:tcW w:type="dxa" w:w="1469"/>
          </w:tcPr>
          <w:p>
            <w:pPr>
              <w:spacing w:before="0" w:after="20"/>
            </w:pPr>
            <w:r>
              <w:rPr>
                <w:b/>
                <w:i w:val="0"/>
                <w:sz w:val="16"/>
              </w:rPr>
              <w:t>Tom Peters</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SI Quotes (si_quotes.html)</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Social Implications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Creative Commons is an alternative to traditional copyright that allows content creators to keep their rights while permitting certain uses of their works—a “some rights” reserved” license.</w:t>
            </w:r>
          </w:p>
        </w:tc>
        <w:tc>
          <w:tcPr>
            <w:tcW w:type="dxa" w:w="1469"/>
          </w:tcPr>
          <w:p>
            <w:pPr>
              <w:spacing w:before="0" w:after="20"/>
            </w:pPr>
            <w:r>
              <w:rPr>
                <w:b/>
                <w:i w:val="0"/>
                <w:sz w:val="16"/>
              </w:rPr>
              <w:t>Unknown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SI Quotes (si_quotes.html)</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Social Implications</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There's something that happens with the collection of a large amount of data when it's dumped into an Excel spreadsheet or put into a pie chart. You run the risk of completely missing what it's about.</w:t>
            </w:r>
          </w:p>
        </w:tc>
        <w:tc>
          <w:tcPr>
            <w:tcW w:type="dxa" w:w="1469"/>
          </w:tcPr>
          <w:p>
            <w:pPr>
              <w:spacing w:before="0" w:after="20"/>
            </w:pPr>
            <w:r>
              <w:rPr>
                <w:b/>
                <w:i w:val="0"/>
                <w:sz w:val="16"/>
              </w:rPr>
              <w:t>Aaron Koblin</w:t>
            </w:r>
          </w:p>
        </w:tc>
        <w:tc>
          <w:tcPr>
            <w:tcW w:type="dxa" w:w="1123"/>
          </w:tcPr>
          <w:p>
            <w:pPr>
              <w:jc w:val="center"/>
            </w:pPr>
            <w:r>
              <w:drawing>
                <wp:inline xmlns:a="http://schemas.openxmlformats.org/drawingml/2006/main" xmlns:pic="http://schemas.openxmlformats.org/drawingml/2006/picture">
                  <wp:extent cx="621792" cy="621792"/>
                  <wp:docPr id="202" name="Picture 202"/>
                  <wp:cNvGraphicFramePr>
                    <a:graphicFrameLocks noChangeAspect="1"/>
                  </wp:cNvGraphicFramePr>
                  <a:graphic>
                    <a:graphicData uri="http://schemas.openxmlformats.org/drawingml/2006/picture">
                      <pic:pic>
                        <pic:nvPicPr>
                          <pic:cNvPr id="0" name="general_image-5408.png"/>
                          <pic:cNvPicPr/>
                        </pic:nvPicPr>
                        <pic:blipFill>
                          <a:blip r:embed="rId285"/>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Application Software (sw_applications.php)</w:t>
            </w:r>
          </w:p>
        </w:tc>
        <w:tc>
          <w:tcPr>
            <w:tcW w:type="dxa" w:w="1800"/>
          </w:tcPr>
          <w:p>
            <w:pPr>
              <w:spacing w:before="0" w:after="20"/>
            </w:pPr>
            <w:hyperlink r:id="rId286">
              <w:r>
                <w:rPr>
                  <w:color w:val="0B4FA0"/>
                  <w:sz w:val="13"/>
                  <w:u w:val="single"/>
                </w:rPr>
                <w:t xml:space="preserve">commons.wikimedia.org/…/File:Aaron-Koblin-2016.jpg</w:t>
              </w:r>
            </w:hyperlink>
          </w:p>
        </w:tc>
        <w:tc>
          <w:tcPr>
            <w:tcW w:type="dxa" w:w="1757"/>
          </w:tcPr>
          <w:p>
            <w:pPr>
              <w:spacing w:before="0" w:after="20"/>
            </w:pPr>
            <w:r>
              <w:rPr>
                <w:b w:val="0"/>
                <w:i w:val="0"/>
                <w:sz w:val="14"/>
              </w:rPr>
              <w:t>By Chris Milk (Artist) [CC BY-SA 4.0 ], via Wikimedia Commons</w:t>
            </w:r>
          </w:p>
        </w:tc>
        <w:tc>
          <w:tcPr>
            <w:tcW w:type="dxa" w:w="1123"/>
          </w:tcPr>
          <w:p>
            <w:pPr>
              <w:spacing w:before="0" w:after="20"/>
            </w:pPr>
            <w:r>
              <w:rPr>
                <w:b w:val="0"/>
                <w:i w:val="0"/>
                <w:sz w:val="15"/>
              </w:rPr>
              <w:t>CC BY-SA 4.0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was like, 'I want us to stop using that term. I'm not a 'girl gamer.' I'm just a gamer.' The reasons I love gaming are the same reasons everyone loves gaming.</w:t>
            </w:r>
          </w:p>
        </w:tc>
        <w:tc>
          <w:tcPr>
            <w:tcW w:type="dxa" w:w="1469"/>
          </w:tcPr>
          <w:p>
            <w:pPr>
              <w:spacing w:before="0" w:after="20"/>
            </w:pPr>
            <w:r>
              <w:rPr>
                <w:b/>
                <w:i w:val="0"/>
                <w:sz w:val="16"/>
              </w:rPr>
              <w:t>Aisha Tyler</w:t>
            </w:r>
          </w:p>
        </w:tc>
        <w:tc>
          <w:tcPr>
            <w:tcW w:type="dxa" w:w="1123"/>
          </w:tcPr>
          <w:p>
            <w:pPr>
              <w:jc w:val="center"/>
            </w:pPr>
            <w:r>
              <w:drawing>
                <wp:inline xmlns:a="http://schemas.openxmlformats.org/drawingml/2006/main" xmlns:pic="http://schemas.openxmlformats.org/drawingml/2006/picture">
                  <wp:extent cx="621792" cy="621792"/>
                  <wp:docPr id="203" name="Picture 203"/>
                  <wp:cNvGraphicFramePr>
                    <a:graphicFrameLocks noChangeAspect="1"/>
                  </wp:cNvGraphicFramePr>
                  <a:graphic>
                    <a:graphicData uri="http://schemas.openxmlformats.org/drawingml/2006/picture">
                      <pic:pic>
                        <pic:nvPicPr>
                          <pic:cNvPr id="0" name="general_image-5441.png"/>
                          <pic:cNvPicPr/>
                        </pic:nvPicPr>
                        <pic:blipFill>
                          <a:blip r:embed="rId28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Application Software (sw_applications.php)</w:t>
            </w:r>
          </w:p>
        </w:tc>
        <w:tc>
          <w:tcPr>
            <w:tcW w:type="dxa" w:w="1800"/>
          </w:tcPr>
          <w:p>
            <w:pPr>
              <w:spacing w:before="0" w:after="20"/>
            </w:pPr>
            <w:hyperlink r:id="rId288">
              <w:r>
                <w:rPr>
                  <w:color w:val="0B4FA0"/>
                  <w:sz w:val="13"/>
                  <w:u w:val="single"/>
                </w:rPr>
                <w:t xml:space="preserve">commons.wikimedia.org/wiki/File:Aisha_Tyler_SDCC_20…</w:t>
              </w:r>
            </w:hyperlink>
          </w:p>
        </w:tc>
        <w:tc>
          <w:tcPr>
            <w:tcW w:type="dxa" w:w="1757"/>
          </w:tcPr>
          <w:p>
            <w:pPr>
              <w:spacing w:before="0" w:after="20"/>
            </w:pPr>
            <w:r>
              <w:rPr>
                <w:b w:val="0"/>
                <w:i w:val="0"/>
                <w:sz w:val="14"/>
              </w:rPr>
              <w:t>By Gage Skidmore [CC BY-SA 2.0 ], via Wikimedia Commons</w:t>
            </w:r>
          </w:p>
        </w:tc>
        <w:tc>
          <w:tcPr>
            <w:tcW w:type="dxa" w:w="1123"/>
          </w:tcPr>
          <w:p>
            <w:pPr>
              <w:spacing w:before="0" w:after="20"/>
            </w:pPr>
            <w:r>
              <w:rPr>
                <w:b w:val="0"/>
                <w:i w:val="0"/>
                <w:sz w:val="15"/>
              </w:rPr>
              <w:t>CC BY-SA 2.0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Every age has its storytelling form, and video gaming is a huge part of our culture. You can ignore or embrace video games and imbue them with the best artistic quality. People are enthralled with video games in the same way as other people love the cinema or theatre.</w:t>
            </w:r>
          </w:p>
        </w:tc>
        <w:tc>
          <w:tcPr>
            <w:tcW w:type="dxa" w:w="1469"/>
          </w:tcPr>
          <w:p>
            <w:pPr>
              <w:spacing w:before="0" w:after="20"/>
            </w:pPr>
            <w:r>
              <w:rPr>
                <w:b/>
                <w:i w:val="0"/>
                <w:sz w:val="16"/>
              </w:rPr>
              <w:t>Andy SerkisGage Skidmore [CC BY-SA 3.0 ], from Wikimedia Commons</w:t>
            </w:r>
          </w:p>
        </w:tc>
        <w:tc>
          <w:tcPr>
            <w:tcW w:type="dxa" w:w="1123"/>
          </w:tcPr>
          <w:p>
            <w:pPr>
              <w:jc w:val="center"/>
            </w:pPr>
            <w:r>
              <w:drawing>
                <wp:inline xmlns:a="http://schemas.openxmlformats.org/drawingml/2006/main" xmlns:pic="http://schemas.openxmlformats.org/drawingml/2006/picture">
                  <wp:extent cx="621792" cy="621792"/>
                  <wp:docPr id="204" name="Picture 204"/>
                  <wp:cNvGraphicFramePr>
                    <a:graphicFrameLocks noChangeAspect="1"/>
                  </wp:cNvGraphicFramePr>
                  <a:graphic>
                    <a:graphicData uri="http://schemas.openxmlformats.org/drawingml/2006/picture">
                      <pic:pic>
                        <pic:nvPicPr>
                          <pic:cNvPr id="0" name="general_image-5429.png"/>
                          <pic:cNvPicPr/>
                        </pic:nvPicPr>
                        <pic:blipFill>
                          <a:blip r:embed="rId28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Application Software (sw_applications.php)</w:t>
            </w:r>
          </w:p>
        </w:tc>
        <w:tc>
          <w:tcPr>
            <w:tcW w:type="dxa" w:w="1800"/>
          </w:tcPr>
          <w:p>
            <w:pPr>
              <w:spacing w:before="0" w:after="20"/>
            </w:pPr>
            <w:hyperlink r:id="rId290">
              <w:r>
                <w:rPr>
                  <w:color w:val="0B4FA0"/>
                  <w:sz w:val="13"/>
                  <w:u w:val="single"/>
                </w:rPr>
                <w:t xml:space="preserve">commons.wikimedia.org/wiki/File:Andy_Serkis_by_Gage…</w:t>
              </w:r>
            </w:hyperlink>
          </w:p>
        </w:tc>
        <w:tc>
          <w:tcPr>
            <w:tcW w:type="dxa" w:w="1757"/>
          </w:tcPr>
          <w:p>
            <w:pPr>
              <w:spacing w:before="0" w:after="20"/>
            </w:pPr>
            <w:r>
              <w:rPr>
                <w:b w:val="0"/>
                <w:i w:val="0"/>
                <w:color w:val="595959"/>
                <w:sz w:val="14"/>
              </w:rPr>
              <w:t>—</w:t>
            </w:r>
          </w:p>
        </w:tc>
        <w:tc>
          <w:tcPr>
            <w:tcW w:type="dxa" w:w="1123"/>
          </w:tcPr>
          <w:p>
            <w:pPr>
              <w:spacing w:before="0" w:after="20"/>
            </w:pPr>
            <w:r>
              <w:rPr>
                <w:b w:val="0"/>
                <w:i w:val="0"/>
                <w:sz w:val="15"/>
              </w:rPr>
              <w:t>CC BY-SA 3.0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DOS (the CLI) is ugly and interferes with users' experience.</w:t>
            </w:r>
          </w:p>
        </w:tc>
        <w:tc>
          <w:tcPr>
            <w:tcW w:type="dxa" w:w="1469"/>
          </w:tcPr>
          <w:p>
            <w:pPr>
              <w:spacing w:before="0" w:after="20"/>
            </w:pPr>
            <w:r>
              <w:rPr>
                <w:b/>
                <w:i w:val="0"/>
                <w:sz w:val="16"/>
              </w:rPr>
              <w:t>Bill Gates</w:t>
            </w:r>
          </w:p>
        </w:tc>
        <w:tc>
          <w:tcPr>
            <w:tcW w:type="dxa" w:w="1123"/>
          </w:tcPr>
          <w:p>
            <w:pPr>
              <w:jc w:val="center"/>
            </w:pPr>
            <w:r>
              <w:drawing>
                <wp:inline xmlns:a="http://schemas.openxmlformats.org/drawingml/2006/main" xmlns:pic="http://schemas.openxmlformats.org/drawingml/2006/picture">
                  <wp:extent cx="621792" cy="621792"/>
                  <wp:docPr id="205" name="Picture 205"/>
                  <wp:cNvGraphicFramePr>
                    <a:graphicFrameLocks noChangeAspect="1"/>
                  </wp:cNvGraphicFramePr>
                  <a:graphic>
                    <a:graphicData uri="http://schemas.openxmlformats.org/drawingml/2006/picture">
                      <pic:pic>
                        <pic:nvPicPr>
                          <pic:cNvPr id="0" name="general_image-1080.png"/>
                          <pic:cNvPicPr/>
                        </pic:nvPicPr>
                        <pic:blipFill>
                          <a:blip r:embed="rId3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hyperlink r:id="rId37">
              <w:r>
                <w:rPr>
                  <w:color w:val="0B4FA0"/>
                  <w:sz w:val="13"/>
                  <w:u w:val="single"/>
                </w:rPr>
                <w:t xml:space="preserve">commons.wikimedia.org/wiki/File:Bill_Gates_July_201…</w:t>
              </w:r>
            </w:hyperlink>
          </w:p>
        </w:tc>
        <w:tc>
          <w:tcPr>
            <w:tcW w:type="dxa" w:w="1757"/>
          </w:tcPr>
          <w:p>
            <w:pPr>
              <w:spacing w:before="0" w:after="20"/>
            </w:pPr>
            <w:r>
              <w:rPr>
                <w:b w:val="0"/>
                <w:i w:val="0"/>
                <w:sz w:val="14"/>
              </w:rPr>
              <w:t>Photo by DFID - UK Department for International Development (https://www.flickr.com/photos/dfid/14590135480/)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Software</w:t>
            </w:r>
          </w:p>
        </w:tc>
        <w:tc>
          <w:tcPr>
            <w:tcW w:type="dxa" w:w="1008"/>
          </w:tcPr>
          <w:p>
            <w:pPr>
              <w:spacing w:before="0" w:after="20"/>
            </w:pPr>
            <w:hyperlink r:id="rId38">
              <w:r>
                <w:rPr>
                  <w:color w:val="0B4FA0"/>
                  <w:sz w:val="13"/>
                  <w:u w:val="single"/>
                </w:rPr>
                <w:t xml:space="preserve">flickr.com/photos/dfid/14590135480/</w:t>
              </w:r>
            </w:hyperlink>
          </w:p>
        </w:tc>
      </w:tr>
      <w:tr>
        <w:tc>
          <w:tcPr>
            <w:tcW w:type="dxa" w:w="3456"/>
          </w:tcPr>
          <w:p>
            <w:pPr>
              <w:spacing w:before="0" w:after="20"/>
            </w:pPr>
            <w:r>
              <w:rPr>
                <w:b w:val="0"/>
                <w:i w:val="0"/>
                <w:sz w:val="16"/>
              </w:rPr>
              <w:t>Software is a great combination between artistry and engineering.</w:t>
            </w:r>
          </w:p>
        </w:tc>
        <w:tc>
          <w:tcPr>
            <w:tcW w:type="dxa" w:w="1469"/>
          </w:tcPr>
          <w:p>
            <w:pPr>
              <w:spacing w:before="0" w:after="20"/>
            </w:pPr>
            <w:r>
              <w:rPr>
                <w:b/>
                <w:i w:val="0"/>
                <w:sz w:val="16"/>
              </w:rPr>
              <w:t>Bill Gates</w:t>
            </w:r>
          </w:p>
        </w:tc>
        <w:tc>
          <w:tcPr>
            <w:tcW w:type="dxa" w:w="1123"/>
          </w:tcPr>
          <w:p>
            <w:pPr>
              <w:jc w:val="center"/>
            </w:pPr>
            <w:r>
              <w:drawing>
                <wp:inline xmlns:a="http://schemas.openxmlformats.org/drawingml/2006/main" xmlns:pic="http://schemas.openxmlformats.org/drawingml/2006/picture">
                  <wp:extent cx="621792" cy="621792"/>
                  <wp:docPr id="206" name="Picture 206"/>
                  <wp:cNvGraphicFramePr>
                    <a:graphicFrameLocks noChangeAspect="1"/>
                  </wp:cNvGraphicFramePr>
                  <a:graphic>
                    <a:graphicData uri="http://schemas.openxmlformats.org/drawingml/2006/picture">
                      <pic:pic>
                        <pic:nvPicPr>
                          <pic:cNvPr id="0" name="general_image-1080.png"/>
                          <pic:cNvPicPr/>
                        </pic:nvPicPr>
                        <pic:blipFill>
                          <a:blip r:embed="rId3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future of Windows is to let the computer see, listen and even learn.</w:t>
            </w:r>
          </w:p>
        </w:tc>
        <w:tc>
          <w:tcPr>
            <w:tcW w:type="dxa" w:w="1469"/>
          </w:tcPr>
          <w:p>
            <w:pPr>
              <w:spacing w:before="0" w:after="20"/>
            </w:pPr>
            <w:r>
              <w:rPr>
                <w:b/>
                <w:i w:val="0"/>
                <w:sz w:val="16"/>
              </w:rPr>
              <w:t>Bill Gates</w:t>
            </w:r>
          </w:p>
        </w:tc>
        <w:tc>
          <w:tcPr>
            <w:tcW w:type="dxa" w:w="1123"/>
          </w:tcPr>
          <w:p>
            <w:pPr>
              <w:jc w:val="center"/>
            </w:pPr>
            <w:r>
              <w:drawing>
                <wp:inline xmlns:a="http://schemas.openxmlformats.org/drawingml/2006/main" xmlns:pic="http://schemas.openxmlformats.org/drawingml/2006/picture">
                  <wp:extent cx="621792" cy="621792"/>
                  <wp:docPr id="207" name="Picture 207"/>
                  <wp:cNvGraphicFramePr>
                    <a:graphicFrameLocks noChangeAspect="1"/>
                  </wp:cNvGraphicFramePr>
                  <a:graphic>
                    <a:graphicData uri="http://schemas.openxmlformats.org/drawingml/2006/picture">
                      <pic:pic>
                        <pic:nvPicPr>
                          <pic:cNvPr id="0" name="general_image-1080.png"/>
                          <pic:cNvPicPr/>
                        </pic:nvPicPr>
                        <pic:blipFill>
                          <a:blip r:embed="rId3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hyperlink r:id="rId37">
              <w:r>
                <w:rPr>
                  <w:color w:val="0B4FA0"/>
                  <w:sz w:val="13"/>
                  <w:u w:val="single"/>
                </w:rPr>
                <w:t xml:space="preserve">commons.wikimedia.org/wiki/File:Bill_Gates_July_201…</w:t>
              </w:r>
            </w:hyperlink>
          </w:p>
        </w:tc>
        <w:tc>
          <w:tcPr>
            <w:tcW w:type="dxa" w:w="1757"/>
          </w:tcPr>
          <w:p>
            <w:pPr>
              <w:spacing w:before="0" w:after="20"/>
            </w:pPr>
            <w:r>
              <w:rPr>
                <w:b w:val="0"/>
                <w:i w:val="0"/>
                <w:sz w:val="14"/>
              </w:rPr>
              <w:t>Photo by DFID - UK Department for International Development (https://www.flickr.com/photos/dfid/14590135480/) [CC BY 2.0],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Software</w:t>
            </w:r>
          </w:p>
        </w:tc>
        <w:tc>
          <w:tcPr>
            <w:tcW w:type="dxa" w:w="1008"/>
          </w:tcPr>
          <w:p>
            <w:pPr>
              <w:spacing w:before="0" w:after="20"/>
            </w:pPr>
            <w:hyperlink r:id="rId38">
              <w:r>
                <w:rPr>
                  <w:color w:val="0B4FA0"/>
                  <w:sz w:val="13"/>
                  <w:u w:val="single"/>
                </w:rPr>
                <w:t xml:space="preserve">flickr.com/photos/dfid/14590135480/</w:t>
              </w:r>
            </w:hyperlink>
          </w:p>
        </w:tc>
      </w:tr>
      <w:tr>
        <w:tc>
          <w:tcPr>
            <w:tcW w:type="dxa" w:w="3456"/>
          </w:tcPr>
          <w:p>
            <w:pPr>
              <w:spacing w:before="0" w:after="20"/>
            </w:pPr>
            <w:r>
              <w:rPr>
                <w:b w:val="0"/>
                <w:i w:val="0"/>
                <w:sz w:val="16"/>
              </w:rPr>
              <w:t>Software is much more difficult for people to understand than hardware. Hardware, you can pick it up and touch it and feel it and see what it looks like and so on. Software is more mysterious.</w:t>
            </w:r>
          </w:p>
        </w:tc>
        <w:tc>
          <w:tcPr>
            <w:tcW w:type="dxa" w:w="1469"/>
          </w:tcPr>
          <w:p>
            <w:pPr>
              <w:spacing w:before="0" w:after="20"/>
            </w:pPr>
            <w:r>
              <w:rPr>
                <w:b/>
                <w:i w:val="0"/>
                <w:sz w:val="16"/>
              </w:rPr>
              <w:t>Bob Taylor</w:t>
            </w:r>
          </w:p>
        </w:tc>
        <w:tc>
          <w:tcPr>
            <w:tcW w:type="dxa" w:w="1123"/>
          </w:tcPr>
          <w:p>
            <w:pPr>
              <w:jc w:val="center"/>
            </w:pPr>
            <w:r>
              <w:drawing>
                <wp:inline xmlns:a="http://schemas.openxmlformats.org/drawingml/2006/main" xmlns:pic="http://schemas.openxmlformats.org/drawingml/2006/picture">
                  <wp:extent cx="621792" cy="621792"/>
                  <wp:docPr id="208" name="Picture 208"/>
                  <wp:cNvGraphicFramePr>
                    <a:graphicFrameLocks noChangeAspect="1"/>
                  </wp:cNvGraphicFramePr>
                  <a:graphic>
                    <a:graphicData uri="http://schemas.openxmlformats.org/drawingml/2006/picture">
                      <pic:pic>
                        <pic:nvPicPr>
                          <pic:cNvPr id="0" name="general_image-1297.png"/>
                          <pic:cNvPicPr/>
                        </pic:nvPicPr>
                        <pic:blipFill>
                          <a:blip r:embed="rId29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hyperlink r:id="rId292">
              <w:r>
                <w:rPr>
                  <w:color w:val="0B4FA0"/>
                  <w:sz w:val="13"/>
                  <w:u w:val="single"/>
                </w:rPr>
                <w:t xml:space="preserve">commons.wikimedia.org/…/File:Bob_Taylor_in_2008.jpg</w:t>
              </w:r>
            </w:hyperlink>
          </w:p>
        </w:tc>
        <w:tc>
          <w:tcPr>
            <w:tcW w:type="dxa" w:w="1757"/>
          </w:tcPr>
          <w:p>
            <w:pPr>
              <w:spacing w:before="0" w:after="20"/>
            </w:pPr>
            <w:r>
              <w:rPr>
                <w:b w:val="0"/>
                <w:i w:val="0"/>
                <w:sz w:val="14"/>
              </w:rPr>
              <w:t>Photo by Gardner Campbell [CC BY-SA 2.0 ], via Wikimedia Commons</w:t>
            </w:r>
          </w:p>
        </w:tc>
        <w:tc>
          <w:tcPr>
            <w:tcW w:type="dxa" w:w="1123"/>
          </w:tcPr>
          <w:p>
            <w:pPr>
              <w:spacing w:before="0" w:after="20"/>
            </w:pPr>
            <w:r>
              <w:rPr>
                <w:b w:val="0"/>
                <w:i w:val="0"/>
                <w:sz w:val="15"/>
              </w:rPr>
              <w:t>CC BY-SA 2.0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Looking ahead, we see the popularity of eSports exploding as competitive gaming becomes more mainstream and eSports leagues like 'Call of Duty' World League and Overwatch League driving greater engagement and viewership.</w:t>
            </w:r>
          </w:p>
        </w:tc>
        <w:tc>
          <w:tcPr>
            <w:tcW w:type="dxa" w:w="1469"/>
          </w:tcPr>
          <w:p>
            <w:pPr>
              <w:spacing w:before="0" w:after="20"/>
            </w:pPr>
            <w:r>
              <w:rPr>
                <w:b/>
                <w:i w:val="0"/>
                <w:sz w:val="16"/>
              </w:rPr>
              <w:t>Bobby Kotick</w:t>
            </w:r>
          </w:p>
        </w:tc>
        <w:tc>
          <w:tcPr>
            <w:tcW w:type="dxa" w:w="1123"/>
          </w:tcPr>
          <w:p>
            <w:pPr>
              <w:jc w:val="center"/>
            </w:pPr>
            <w:r>
              <w:drawing>
                <wp:inline xmlns:a="http://schemas.openxmlformats.org/drawingml/2006/main" xmlns:pic="http://schemas.openxmlformats.org/drawingml/2006/picture">
                  <wp:extent cx="621792" cy="621792"/>
                  <wp:docPr id="209" name="Picture 209"/>
                  <wp:cNvGraphicFramePr>
                    <a:graphicFrameLocks noChangeAspect="1"/>
                  </wp:cNvGraphicFramePr>
                  <a:graphic>
                    <a:graphicData uri="http://schemas.openxmlformats.org/drawingml/2006/picture">
                      <pic:pic>
                        <pic:nvPicPr>
                          <pic:cNvPr id="0" name="general_image-5438.png"/>
                          <pic:cNvPicPr/>
                        </pic:nvPicPr>
                        <pic:blipFill>
                          <a:blip r:embed="rId29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Application Software (sw_applications.php)</w:t>
            </w:r>
          </w:p>
        </w:tc>
        <w:tc>
          <w:tcPr>
            <w:tcW w:type="dxa" w:w="1800"/>
          </w:tcPr>
          <w:p>
            <w:pPr>
              <w:spacing w:before="0" w:after="20"/>
            </w:pPr>
            <w:hyperlink r:id="rId294">
              <w:r>
                <w:rPr>
                  <w:color w:val="0B4FA0"/>
                  <w:sz w:val="13"/>
                  <w:u w:val="single"/>
                </w:rPr>
                <w:t xml:space="preserve">commons.wikimedia.org/wiki/File:Bobby_Kotick_in_NYC…</w:t>
              </w:r>
            </w:hyperlink>
          </w:p>
        </w:tc>
        <w:tc>
          <w:tcPr>
            <w:tcW w:type="dxa" w:w="1757"/>
          </w:tcPr>
          <w:p>
            <w:pPr>
              <w:spacing w:before="0" w:after="20"/>
            </w:pPr>
            <w:r>
              <w:rPr>
                <w:b w:val="0"/>
                <w:i w:val="0"/>
                <w:sz w:val="14"/>
              </w:rPr>
              <w:t>By Bobby Kotick [CC BY-SA 2.0 ], via Wikimedia Commons</w:t>
            </w:r>
          </w:p>
        </w:tc>
        <w:tc>
          <w:tcPr>
            <w:tcW w:type="dxa" w:w="1123"/>
          </w:tcPr>
          <w:p>
            <w:pPr>
              <w:spacing w:before="0" w:after="20"/>
            </w:pPr>
            <w:r>
              <w:rPr>
                <w:b w:val="0"/>
                <w:i w:val="0"/>
                <w:sz w:val="15"/>
              </w:rPr>
              <w:t>CC BY-SA 2.0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Editing is now the easiest thing on earth to do, and all the things that evolved out of word processing - 'Oh, let's put that sentence there, let's get rid of this' - have become commonplace in films and music too.</w:t>
            </w:r>
          </w:p>
        </w:tc>
        <w:tc>
          <w:tcPr>
            <w:tcW w:type="dxa" w:w="1469"/>
          </w:tcPr>
          <w:p>
            <w:pPr>
              <w:spacing w:before="0" w:after="20"/>
            </w:pPr>
            <w:r>
              <w:rPr>
                <w:b/>
                <w:i w:val="0"/>
                <w:sz w:val="16"/>
              </w:rPr>
              <w:t>Brian EnoBy cosciansky (originally posted to Flickr as Life of Brian) [CC BY 2.0 ], via Wikimedia Commons</w:t>
            </w:r>
          </w:p>
        </w:tc>
        <w:tc>
          <w:tcPr>
            <w:tcW w:type="dxa" w:w="1123"/>
          </w:tcPr>
          <w:p>
            <w:pPr>
              <w:jc w:val="center"/>
            </w:pPr>
            <w:r>
              <w:drawing>
                <wp:inline xmlns:a="http://schemas.openxmlformats.org/drawingml/2006/main" xmlns:pic="http://schemas.openxmlformats.org/drawingml/2006/picture">
                  <wp:extent cx="621792" cy="621792"/>
                  <wp:docPr id="210" name="Picture 210"/>
                  <wp:cNvGraphicFramePr>
                    <a:graphicFrameLocks noChangeAspect="1"/>
                  </wp:cNvGraphicFramePr>
                  <a:graphic>
                    <a:graphicData uri="http://schemas.openxmlformats.org/drawingml/2006/picture">
                      <pic:pic>
                        <pic:nvPicPr>
                          <pic:cNvPr id="0" name="general_image-4415.png"/>
                          <pic:cNvPicPr/>
                        </pic:nvPicPr>
                        <pic:blipFill>
                          <a:blip r:embed="rId295"/>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Application Software (sw_applications.php)</w:t>
            </w:r>
          </w:p>
        </w:tc>
        <w:tc>
          <w:tcPr>
            <w:tcW w:type="dxa" w:w="1800"/>
          </w:tcPr>
          <w:p>
            <w:pPr>
              <w:spacing w:before="0" w:after="20"/>
            </w:pPr>
            <w:hyperlink r:id="rId296">
              <w:r>
                <w:rPr>
                  <w:color w:val="0B4FA0"/>
                  <w:sz w:val="13"/>
                  <w:u w:val="single"/>
                </w:rPr>
                <w:t xml:space="preserve">commons.wikimedia.org/wiki/File:Brian_Eno_2008.jpg</w:t>
              </w:r>
            </w:hyperlink>
          </w:p>
        </w:tc>
        <w:tc>
          <w:tcPr>
            <w:tcW w:type="dxa" w:w="1757"/>
          </w:tcPr>
          <w:p>
            <w:pPr>
              <w:spacing w:before="0" w:after="20"/>
            </w:pPr>
            <w:r>
              <w:rPr>
                <w:b w:val="0"/>
                <w:i w:val="0"/>
                <w:color w:val="595959"/>
                <w:sz w:val="14"/>
              </w:rPr>
              <w:t>—</w:t>
            </w:r>
          </w:p>
        </w:tc>
        <w:tc>
          <w:tcPr>
            <w:tcW w:type="dxa" w:w="1123"/>
          </w:tcPr>
          <w:p>
            <w:pPr>
              <w:spacing w:before="0" w:after="20"/>
            </w:pPr>
            <w:r>
              <w:rPr>
                <w:b w:val="0"/>
                <w:i w:val="0"/>
                <w:sz w:val="15"/>
              </w:rPr>
              <w:t>CC BY 2.0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was home-schooled, was always very close with my mom, and was very straight-laced and square. I was never the rebellious one, and I never threw hissy fits. I was the type of person that would show a Powerpoint presentation about why I should do something versus crying and screaming over it.</w:t>
            </w:r>
          </w:p>
        </w:tc>
        <w:tc>
          <w:tcPr>
            <w:tcW w:type="dxa" w:w="1469"/>
          </w:tcPr>
          <w:p>
            <w:pPr>
              <w:spacing w:before="0" w:after="20"/>
            </w:pPr>
            <w:r>
              <w:rPr>
                <w:b/>
                <w:i w:val="0"/>
                <w:sz w:val="16"/>
              </w:rPr>
              <w:t>Brie Larson</w:t>
            </w:r>
          </w:p>
        </w:tc>
        <w:tc>
          <w:tcPr>
            <w:tcW w:type="dxa" w:w="1123"/>
          </w:tcPr>
          <w:p>
            <w:pPr>
              <w:jc w:val="center"/>
            </w:pPr>
            <w:r>
              <w:drawing>
                <wp:inline xmlns:a="http://schemas.openxmlformats.org/drawingml/2006/main" xmlns:pic="http://schemas.openxmlformats.org/drawingml/2006/picture">
                  <wp:extent cx="621792" cy="621792"/>
                  <wp:docPr id="211" name="Picture 211"/>
                  <wp:cNvGraphicFramePr>
                    <a:graphicFrameLocks noChangeAspect="1"/>
                  </wp:cNvGraphicFramePr>
                  <a:graphic>
                    <a:graphicData uri="http://schemas.openxmlformats.org/drawingml/2006/picture">
                      <pic:pic>
                        <pic:nvPicPr>
                          <pic:cNvPr id="0" name="general_image-5414.png"/>
                          <pic:cNvPicPr/>
                        </pic:nvPicPr>
                        <pic:blipFill>
                          <a:blip r:embed="rId29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Application Software (sw_applications.php)</w:t>
            </w:r>
          </w:p>
        </w:tc>
        <w:tc>
          <w:tcPr>
            <w:tcW w:type="dxa" w:w="1800"/>
          </w:tcPr>
          <w:p>
            <w:pPr>
              <w:spacing w:before="0" w:after="20"/>
            </w:pPr>
            <w:hyperlink r:id="rId298">
              <w:r>
                <w:rPr>
                  <w:color w:val="0B4FA0"/>
                  <w:sz w:val="13"/>
                  <w:u w:val="single"/>
                </w:rPr>
                <w:t xml:space="preserve">commons.wikimedia.org/wiki/File:Brie_Larson_in_2017…</w:t>
              </w:r>
            </w:hyperlink>
          </w:p>
        </w:tc>
        <w:tc>
          <w:tcPr>
            <w:tcW w:type="dxa" w:w="1757"/>
          </w:tcPr>
          <w:p>
            <w:pPr>
              <w:spacing w:before="0" w:after="20"/>
            </w:pPr>
            <w:r>
              <w:rPr>
                <w:b w:val="0"/>
                <w:i w:val="0"/>
                <w:sz w:val="14"/>
              </w:rPr>
              <w:t>By Dick Thomas Johnson from Tokyo, Japan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In the smart home of the future, there should be a robot designed to talk to you. With enough display technology, connectivity, and voice recognition, this human-interface robot or head-of-household robot will serve as a portal to the digital domain. It becomes your interface to your robot-enabled home.</w:t>
            </w:r>
          </w:p>
        </w:tc>
        <w:tc>
          <w:tcPr>
            <w:tcW w:type="dxa" w:w="1469"/>
          </w:tcPr>
          <w:p>
            <w:pPr>
              <w:spacing w:before="0" w:after="20"/>
            </w:pPr>
            <w:r>
              <w:rPr>
                <w:b/>
                <w:i w:val="0"/>
                <w:sz w:val="16"/>
              </w:rPr>
              <w:t>Colin Angle</w:t>
            </w:r>
          </w:p>
        </w:tc>
        <w:tc>
          <w:tcPr>
            <w:tcW w:type="dxa" w:w="1123"/>
          </w:tcPr>
          <w:p>
            <w:pPr>
              <w:jc w:val="center"/>
            </w:pPr>
            <w:r>
              <w:drawing>
                <wp:inline xmlns:a="http://schemas.openxmlformats.org/drawingml/2006/main" xmlns:pic="http://schemas.openxmlformats.org/drawingml/2006/picture">
                  <wp:extent cx="621792" cy="621792"/>
                  <wp:docPr id="212" name="Picture 212"/>
                  <wp:cNvGraphicFramePr>
                    <a:graphicFrameLocks noChangeAspect="1"/>
                  </wp:cNvGraphicFramePr>
                  <a:graphic>
                    <a:graphicData uri="http://schemas.openxmlformats.org/drawingml/2006/picture">
                      <pic:pic>
                        <pic:nvPicPr>
                          <pic:cNvPr id="0" name="general_image-4451.png"/>
                          <pic:cNvPicPr/>
                        </pic:nvPicPr>
                        <pic:blipFill>
                          <a:blip r:embed="rId29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hyperlink r:id="rId300">
              <w:r>
                <w:rPr>
                  <w:color w:val="0B4FA0"/>
                  <w:sz w:val="13"/>
                  <w:u w:val="single"/>
                </w:rPr>
                <w:t xml:space="preserve">flickr.com/photos/janitors/13058793975</w:t>
              </w:r>
            </w:hyperlink>
          </w:p>
        </w:tc>
        <w:tc>
          <w:tcPr>
            <w:tcW w:type="dxa" w:w="1757"/>
          </w:tcPr>
          <w:p>
            <w:pPr>
              <w:spacing w:before="0" w:after="20"/>
            </w:pPr>
            <w:r>
              <w:rPr>
                <w:b w:val="0"/>
                <w:i w:val="0"/>
                <w:sz w:val="14"/>
              </w:rPr>
              <w:t>Photo Flikr</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In addition to making Android available for free, Google also lets phone makers change the code and customize it so that an Android phone made by, say, Samsung has a different user interface than an Android phone from Motorola.</w:t>
            </w:r>
          </w:p>
        </w:tc>
        <w:tc>
          <w:tcPr>
            <w:tcW w:type="dxa" w:w="1469"/>
          </w:tcPr>
          <w:p>
            <w:pPr>
              <w:spacing w:before="0" w:after="20"/>
            </w:pPr>
            <w:r>
              <w:rPr>
                <w:b/>
                <w:i w:val="0"/>
                <w:sz w:val="16"/>
              </w:rPr>
              <w:t>Daniel Lyons</w:t>
            </w:r>
          </w:p>
        </w:tc>
        <w:tc>
          <w:tcPr>
            <w:tcW w:type="dxa" w:w="1123"/>
          </w:tcPr>
          <w:p>
            <w:pPr>
              <w:jc w:val="center"/>
            </w:pPr>
            <w:r>
              <w:drawing>
                <wp:inline xmlns:a="http://schemas.openxmlformats.org/drawingml/2006/main" xmlns:pic="http://schemas.openxmlformats.org/drawingml/2006/picture">
                  <wp:extent cx="621792" cy="621792"/>
                  <wp:docPr id="213" name="Picture 213"/>
                  <wp:cNvGraphicFramePr>
                    <a:graphicFrameLocks noChangeAspect="1"/>
                  </wp:cNvGraphicFramePr>
                  <a:graphic>
                    <a:graphicData uri="http://schemas.openxmlformats.org/drawingml/2006/picture">
                      <pic:pic>
                        <pic:nvPicPr>
                          <pic:cNvPr id="0" name="general_image-4481.png"/>
                          <pic:cNvPicPr/>
                        </pic:nvPicPr>
                        <pic:blipFill>
                          <a:blip r:embed="rId30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hyperlink r:id="rId302">
              <w:r>
                <w:rPr>
                  <w:color w:val="0B4FA0"/>
                  <w:sz w:val="13"/>
                  <w:u w:val="single"/>
                </w:rPr>
                <w:t xml:space="preserve">commons.wikimedia.org/wiki/File:DanielLyons.jpg</w:t>
              </w:r>
            </w:hyperlink>
          </w:p>
        </w:tc>
        <w:tc>
          <w:tcPr>
            <w:tcW w:type="dxa" w:w="1757"/>
          </w:tcPr>
          <w:p>
            <w:pPr>
              <w:spacing w:before="0" w:after="20"/>
            </w:pPr>
            <w:r>
              <w:rPr>
                <w:b w:val="0"/>
                <w:i w:val="0"/>
                <w:sz w:val="14"/>
              </w:rPr>
              <w:t>By Mark Coggins from San Francisco (Fake Steve Jobs)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After ten years of word processing, I can't even do hand writing anymore.</w:t>
            </w:r>
          </w:p>
        </w:tc>
        <w:tc>
          <w:tcPr>
            <w:tcW w:type="dxa" w:w="1469"/>
          </w:tcPr>
          <w:p>
            <w:pPr>
              <w:spacing w:before="0" w:after="20"/>
            </w:pPr>
            <w:r>
              <w:rPr>
                <w:b/>
                <w:i w:val="0"/>
                <w:sz w:val="16"/>
              </w:rPr>
              <w:t>Douglas Adams</w:t>
            </w:r>
          </w:p>
        </w:tc>
        <w:tc>
          <w:tcPr>
            <w:tcW w:type="dxa" w:w="1123"/>
          </w:tcPr>
          <w:p>
            <w:pPr>
              <w:jc w:val="center"/>
            </w:pPr>
            <w:r>
              <w:drawing>
                <wp:inline xmlns:a="http://schemas.openxmlformats.org/drawingml/2006/main" xmlns:pic="http://schemas.openxmlformats.org/drawingml/2006/picture">
                  <wp:extent cx="621792" cy="621792"/>
                  <wp:docPr id="214" name="Picture 214"/>
                  <wp:cNvGraphicFramePr>
                    <a:graphicFrameLocks noChangeAspect="1"/>
                  </wp:cNvGraphicFramePr>
                  <a:graphic>
                    <a:graphicData uri="http://schemas.openxmlformats.org/drawingml/2006/picture">
                      <pic:pic>
                        <pic:nvPicPr>
                          <pic:cNvPr id="0" name="general_image-1066.png"/>
                          <pic:cNvPicPr/>
                        </pic:nvPicPr>
                        <pic:blipFill>
                          <a:blip r:embed="rId6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Application Software (sw_applications.php)</w:t>
            </w:r>
          </w:p>
        </w:tc>
        <w:tc>
          <w:tcPr>
            <w:tcW w:type="dxa" w:w="1800"/>
          </w:tcPr>
          <w:p>
            <w:pPr>
              <w:spacing w:before="0" w:after="20"/>
            </w:pPr>
            <w:hyperlink r:id="rId252">
              <w:r>
                <w:rPr>
                  <w:color w:val="0B4FA0"/>
                  <w:sz w:val="13"/>
                  <w:u w:val="single"/>
                </w:rPr>
                <w:t xml:space="preserve">commons.wikimedia.org/wiki/File:Douglas_adams_portr…</w:t>
              </w:r>
            </w:hyperlink>
          </w:p>
        </w:tc>
        <w:tc>
          <w:tcPr>
            <w:tcW w:type="dxa" w:w="1757"/>
          </w:tcPr>
          <w:p>
            <w:pPr>
              <w:spacing w:before="0" w:after="20"/>
            </w:pPr>
            <w:r>
              <w:rPr>
                <w:b w:val="0"/>
                <w:i w:val="0"/>
                <w:sz w:val="14"/>
              </w:rPr>
              <w:t>Photo by Douglas_adams_portrait.jpg: michael hughes from berlin, germanyderivative work: Beao (Douglas_adams_portrait.jpg) [CC BY-SA 2.0 ], via Wikimedia Commons</w:t>
            </w:r>
          </w:p>
        </w:tc>
        <w:tc>
          <w:tcPr>
            <w:tcW w:type="dxa" w:w="1123"/>
          </w:tcPr>
          <w:p>
            <w:pPr>
              <w:spacing w:before="0" w:after="20"/>
            </w:pPr>
            <w:r>
              <w:rPr>
                <w:b w:val="0"/>
                <w:i w:val="0"/>
                <w:sz w:val="15"/>
              </w:rPr>
              <w:t>CC BY-SA 2.0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Closed environments dominated the computing world of the 1970s and early '80s. An operating system written for a Hewlett-Packard computer ran only on H.P. computers; I.B.M. controlled its software from chips up to the user interfaces.</w:t>
            </w:r>
          </w:p>
        </w:tc>
        <w:tc>
          <w:tcPr>
            <w:tcW w:type="dxa" w:w="1469"/>
          </w:tcPr>
          <w:p>
            <w:pPr>
              <w:spacing w:before="0" w:after="20"/>
            </w:pPr>
            <w:r>
              <w:rPr>
                <w:b/>
                <w:i w:val="0"/>
                <w:sz w:val="16"/>
              </w:rPr>
              <w:t>Ellen Ullman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Software: System software (sw_systems.php)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(talking about Linux) …a world-class operating system could coalesce as if by magic out of part-time hacking by several thousand developers scattered all over the planet, connected only by the tenuous strands of the Internet?</w:t>
            </w:r>
          </w:p>
        </w:tc>
        <w:tc>
          <w:tcPr>
            <w:tcW w:type="dxa" w:w="1469"/>
          </w:tcPr>
          <w:p>
            <w:pPr>
              <w:spacing w:before="0" w:after="20"/>
            </w:pPr>
            <w:r>
              <w:rPr>
                <w:b/>
                <w:i w:val="0"/>
                <w:sz w:val="16"/>
              </w:rPr>
              <w:t>Excerpt From: Tim O'Reilly. “WTF?.”Photo (CC) Brian Solis, www.briansolis.com / bub.blicio.us</w:t>
            </w:r>
          </w:p>
        </w:tc>
        <w:tc>
          <w:tcPr>
            <w:tcW w:type="dxa" w:w="1123"/>
          </w:tcPr>
          <w:p>
            <w:pPr>
              <w:jc w:val="center"/>
            </w:pPr>
            <w:r>
              <w:drawing>
                <wp:inline xmlns:a="http://schemas.openxmlformats.org/drawingml/2006/main" xmlns:pic="http://schemas.openxmlformats.org/drawingml/2006/picture">
                  <wp:extent cx="621792" cy="621792"/>
                  <wp:docPr id="215" name="Picture 215"/>
                  <wp:cNvGraphicFramePr>
                    <a:graphicFrameLocks noChangeAspect="1"/>
                  </wp:cNvGraphicFramePr>
                  <a:graphic>
                    <a:graphicData uri="http://schemas.openxmlformats.org/drawingml/2006/picture">
                      <pic:pic>
                        <pic:nvPicPr>
                          <pic:cNvPr id="0" name="general_image-4463.png"/>
                          <pic:cNvPicPr/>
                        </pic:nvPicPr>
                        <pic:blipFill>
                          <a:blip r:embed="rId23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Software</w:t>
            </w:r>
          </w:p>
        </w:tc>
        <w:tc>
          <w:tcPr>
            <w:tcW w:type="dxa" w:w="1008"/>
          </w:tcPr>
          <w:p>
            <w:pPr>
              <w:spacing w:before="0" w:after="20"/>
            </w:pPr>
            <w:hyperlink r:id="rId240">
              <w:r>
                <w:rPr>
                  <w:color w:val="0B4FA0"/>
                  <w:sz w:val="13"/>
                  <w:u w:val="single"/>
                </w:rPr>
                <w:t xml:space="preserve">briansolis.com</w:t>
              </w:r>
            </w:hyperlink>
          </w:p>
          <w:p>
            <w:pPr>
              <w:spacing w:before="0" w:after="20"/>
            </w:pPr>
            <w:hyperlink r:id="rId241">
              <w:r>
                <w:rPr>
                  <w:color w:val="0B4FA0"/>
                  <w:sz w:val="13"/>
                  <w:u w:val="single"/>
                </w:rPr>
                <w:t xml:space="preserve">bub.blicio.us</w:t>
              </w:r>
            </w:hyperlink>
          </w:p>
        </w:tc>
      </w:tr>
      <w:tr>
        <w:tc>
          <w:tcPr>
            <w:tcW w:type="dxa" w:w="3456"/>
          </w:tcPr>
          <w:p>
            <w:pPr>
              <w:spacing w:before="0" w:after="20"/>
            </w:pPr>
            <w:r>
              <w:rPr>
                <w:b w:val="0"/>
                <w:i w:val="0"/>
                <w:sz w:val="16"/>
              </w:rPr>
              <w:t>When the simple word processors came in, writing became crisper, less dense - just because of the way we could instantly edit on the screen. Now the ability to mash up words and pictures and links and songs and tweets is what matters. I can't imagine what writing will be like in 2154.</w:t>
            </w:r>
          </w:p>
        </w:tc>
        <w:tc>
          <w:tcPr>
            <w:tcW w:type="dxa" w:w="1469"/>
          </w:tcPr>
          <w:p>
            <w:pPr>
              <w:spacing w:before="0" w:after="20"/>
            </w:pPr>
            <w:r>
              <w:rPr>
                <w:b/>
                <w:i w:val="0"/>
                <w:sz w:val="16"/>
              </w:rPr>
              <w:t>Gail Collins</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Software: Application Software (sw_applications.php)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When designers replaced the command line interface with the graphical user interface, billions of people who are not programmers could make use of computer technology.</w:t>
            </w:r>
          </w:p>
        </w:tc>
        <w:tc>
          <w:tcPr>
            <w:tcW w:type="dxa" w:w="1469"/>
          </w:tcPr>
          <w:p>
            <w:pPr>
              <w:spacing w:before="0" w:after="20"/>
            </w:pPr>
            <w:r>
              <w:rPr>
                <w:b/>
                <w:i w:val="0"/>
                <w:sz w:val="16"/>
              </w:rPr>
              <w:t>Howard Rheingold</w:t>
            </w:r>
          </w:p>
        </w:tc>
        <w:tc>
          <w:tcPr>
            <w:tcW w:type="dxa" w:w="1123"/>
          </w:tcPr>
          <w:p>
            <w:pPr>
              <w:jc w:val="center"/>
            </w:pPr>
            <w:r>
              <w:drawing>
                <wp:inline xmlns:a="http://schemas.openxmlformats.org/drawingml/2006/main" xmlns:pic="http://schemas.openxmlformats.org/drawingml/2006/picture">
                  <wp:extent cx="621792" cy="621792"/>
                  <wp:docPr id="216" name="Picture 216"/>
                  <wp:cNvGraphicFramePr>
                    <a:graphicFrameLocks noChangeAspect="1"/>
                  </wp:cNvGraphicFramePr>
                  <a:graphic>
                    <a:graphicData uri="http://schemas.openxmlformats.org/drawingml/2006/picture">
                      <pic:pic>
                        <pic:nvPicPr>
                          <pic:cNvPr id="0" name="general_image-1270.png"/>
                          <pic:cNvPicPr/>
                        </pic:nvPicPr>
                        <pic:blipFill>
                          <a:blip r:embed="rId9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hyperlink r:id="rId94">
              <w:r>
                <w:rPr>
                  <w:color w:val="0B4FA0"/>
                  <w:sz w:val="13"/>
                  <w:u w:val="single"/>
                </w:rPr>
                <w:t xml:space="preserve">commons.wikimedia.org/wiki/File:Howard_Rheingold_(5…</w:t>
              </w:r>
            </w:hyperlink>
          </w:p>
        </w:tc>
        <w:tc>
          <w:tcPr>
            <w:tcW w:type="dxa" w:w="1757"/>
          </w:tcPr>
          <w:p>
            <w:pPr>
              <w:spacing w:before="0" w:after="20"/>
            </w:pPr>
            <w:r>
              <w:rPr>
                <w:b w:val="0"/>
                <w:i w:val="0"/>
                <w:sz w:val="14"/>
              </w:rPr>
              <w:t>By Joi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We have met the Devil of Information Overload and his impish underlings, the computer virus, the busy signal, the dead link, and the PowerPoint presentation.</w:t>
            </w:r>
          </w:p>
        </w:tc>
        <w:tc>
          <w:tcPr>
            <w:tcW w:type="dxa" w:w="1469"/>
          </w:tcPr>
          <w:p>
            <w:pPr>
              <w:spacing w:before="0" w:after="20"/>
            </w:pPr>
            <w:r>
              <w:rPr>
                <w:b/>
                <w:i w:val="0"/>
                <w:sz w:val="16"/>
              </w:rPr>
              <w:t>James Gleick</w:t>
            </w:r>
          </w:p>
        </w:tc>
        <w:tc>
          <w:tcPr>
            <w:tcW w:type="dxa" w:w="1123"/>
          </w:tcPr>
          <w:p>
            <w:pPr>
              <w:jc w:val="center"/>
            </w:pPr>
            <w:r>
              <w:drawing>
                <wp:inline xmlns:a="http://schemas.openxmlformats.org/drawingml/2006/main" xmlns:pic="http://schemas.openxmlformats.org/drawingml/2006/picture">
                  <wp:extent cx="621792" cy="621792"/>
                  <wp:docPr id="217" name="Picture 217"/>
                  <wp:cNvGraphicFramePr>
                    <a:graphicFrameLocks noChangeAspect="1"/>
                  </wp:cNvGraphicFramePr>
                  <a:graphic>
                    <a:graphicData uri="http://schemas.openxmlformats.org/drawingml/2006/picture">
                      <pic:pic>
                        <pic:nvPicPr>
                          <pic:cNvPr id="0" name="general_image-5057.png"/>
                          <pic:cNvPicPr/>
                        </pic:nvPicPr>
                        <pic:blipFill>
                          <a:blip r:embed="rId26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Application Software (sw_applications.php)</w:t>
            </w:r>
          </w:p>
        </w:tc>
        <w:tc>
          <w:tcPr>
            <w:tcW w:type="dxa" w:w="1800"/>
          </w:tcPr>
          <w:p>
            <w:pPr>
              <w:spacing w:before="0" w:after="20"/>
            </w:pPr>
            <w:hyperlink r:id="rId270">
              <w:r>
                <w:rPr>
                  <w:color w:val="0B4FA0"/>
                  <w:sz w:val="13"/>
                  <w:u w:val="single"/>
                </w:rPr>
                <w:t xml:space="preserve">commons.wikimedia.org/…/File:James_Gleick_color.jpg</w:t>
              </w:r>
            </w:hyperlink>
          </w:p>
        </w:tc>
        <w:tc>
          <w:tcPr>
            <w:tcW w:type="dxa" w:w="1757"/>
          </w:tcPr>
          <w:p>
            <w:pPr>
              <w:spacing w:before="0" w:after="20"/>
            </w:pPr>
            <w:r>
              <w:rPr>
                <w:b w:val="0"/>
                <w:i w:val="0"/>
                <w:sz w:val="14"/>
              </w:rPr>
              <w:t>By JGleick [CC BY-SA 4.0 ], from Wikimedia Commons</w:t>
            </w:r>
          </w:p>
        </w:tc>
        <w:tc>
          <w:tcPr>
            <w:tcW w:type="dxa" w:w="1123"/>
          </w:tcPr>
          <w:p>
            <w:pPr>
              <w:spacing w:before="0" w:after="20"/>
            </w:pPr>
            <w:r>
              <w:rPr>
                <w:b w:val="0"/>
                <w:i w:val="0"/>
                <w:sz w:val="15"/>
              </w:rPr>
              <w:t>CC BY-SA 4.0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As far as the customer is concerned, the interface is the product.</w:t>
            </w:r>
          </w:p>
        </w:tc>
        <w:tc>
          <w:tcPr>
            <w:tcW w:type="dxa" w:w="1469"/>
          </w:tcPr>
          <w:p>
            <w:pPr>
              <w:spacing w:before="0" w:after="20"/>
            </w:pPr>
            <w:r>
              <w:rPr>
                <w:b/>
                <w:i w:val="0"/>
                <w:sz w:val="16"/>
              </w:rPr>
              <w:t>Jef Raskin</w:t>
            </w:r>
          </w:p>
        </w:tc>
        <w:tc>
          <w:tcPr>
            <w:tcW w:type="dxa" w:w="1123"/>
          </w:tcPr>
          <w:p>
            <w:pPr>
              <w:jc w:val="center"/>
            </w:pPr>
            <w:r>
              <w:drawing>
                <wp:inline xmlns:a="http://schemas.openxmlformats.org/drawingml/2006/main" xmlns:pic="http://schemas.openxmlformats.org/drawingml/2006/picture">
                  <wp:extent cx="621792" cy="621792"/>
                  <wp:docPr id="218" name="Picture 218"/>
                  <wp:cNvGraphicFramePr>
                    <a:graphicFrameLocks noChangeAspect="1"/>
                  </wp:cNvGraphicFramePr>
                  <a:graphic>
                    <a:graphicData uri="http://schemas.openxmlformats.org/drawingml/2006/picture">
                      <pic:pic>
                        <pic:nvPicPr>
                          <pic:cNvPr id="0" name="general_image-4475.png"/>
                          <pic:cNvPicPr/>
                        </pic:nvPicPr>
                        <pic:blipFill>
                          <a:blip r:embed="rId303"/>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hyperlink r:id="rId304">
              <w:r>
                <w:rPr>
                  <w:color w:val="0B4FA0"/>
                  <w:sz w:val="13"/>
                  <w:u w:val="single"/>
                </w:rPr>
                <w:t xml:space="preserve">commons.wikimedia.org/wiki/File:Jef_Raskin_holding_…</w:t>
              </w:r>
            </w:hyperlink>
          </w:p>
        </w:tc>
        <w:tc>
          <w:tcPr>
            <w:tcW w:type="dxa" w:w="1757"/>
          </w:tcPr>
          <w:p>
            <w:pPr>
              <w:spacing w:before="0" w:after="20"/>
            </w:pPr>
            <w:r>
              <w:rPr>
                <w:b w:val="0"/>
                <w:i w:val="0"/>
                <w:sz w:val="14"/>
              </w:rPr>
              <w:t>By Aza Raskin;Perteghella at it.wikipedia [CC BY 2.0 or CC BY 2.5 ], from Wikimedia Commons</w:t>
            </w:r>
          </w:p>
        </w:tc>
        <w:tc>
          <w:tcPr>
            <w:tcW w:type="dxa" w:w="1123"/>
          </w:tcPr>
          <w:p>
            <w:pPr>
              <w:spacing w:before="0" w:after="20"/>
            </w:pPr>
            <w:r>
              <w:rPr>
                <w:b w:val="0"/>
                <w:i w:val="0"/>
                <w:sz w:val="15"/>
              </w:rPr>
              <w:t>CC BY 2.0 or CC BY 2.5</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downside of word processing - it's quite possible to never end a work-in-progress. Jim Starlin</w:t>
            </w:r>
          </w:p>
        </w:tc>
        <w:tc>
          <w:tcPr>
            <w:tcW w:type="dxa" w:w="1469"/>
          </w:tcPr>
          <w:p>
            <w:pPr>
              <w:spacing w:before="0" w:after="20"/>
            </w:pPr>
            <w:r>
              <w:rPr>
                <w:b/>
                <w:i w:val="0"/>
                <w:sz w:val="16"/>
              </w:rPr>
              <w:t>Jim Starlin</w:t>
            </w:r>
          </w:p>
        </w:tc>
        <w:tc>
          <w:tcPr>
            <w:tcW w:type="dxa" w:w="1123"/>
          </w:tcPr>
          <w:p>
            <w:pPr>
              <w:jc w:val="center"/>
            </w:pPr>
            <w:r>
              <w:drawing>
                <wp:inline xmlns:a="http://schemas.openxmlformats.org/drawingml/2006/main" xmlns:pic="http://schemas.openxmlformats.org/drawingml/2006/picture">
                  <wp:extent cx="621792" cy="621792"/>
                  <wp:docPr id="219" name="Picture 219"/>
                  <wp:cNvGraphicFramePr>
                    <a:graphicFrameLocks noChangeAspect="1"/>
                  </wp:cNvGraphicFramePr>
                  <a:graphic>
                    <a:graphicData uri="http://schemas.openxmlformats.org/drawingml/2006/picture">
                      <pic:pic>
                        <pic:nvPicPr>
                          <pic:cNvPr id="0" name="general_image-5387.png"/>
                          <pic:cNvPicPr/>
                        </pic:nvPicPr>
                        <pic:blipFill>
                          <a:blip r:embed="rId305"/>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Application Software (sw_applications.php)</w:t>
            </w:r>
          </w:p>
        </w:tc>
        <w:tc>
          <w:tcPr>
            <w:tcW w:type="dxa" w:w="1800"/>
          </w:tcPr>
          <w:p>
            <w:pPr>
              <w:spacing w:before="0" w:after="20"/>
            </w:pPr>
            <w:hyperlink r:id="rId306">
              <w:r>
                <w:rPr>
                  <w:color w:val="0B4FA0"/>
                  <w:sz w:val="13"/>
                  <w:u w:val="single"/>
                </w:rPr>
                <w:t xml:space="preserve">commons.wikimedia.org/…/File:Jim_Starlin_(2006).jpg</w:t>
              </w:r>
            </w:hyperlink>
          </w:p>
        </w:tc>
        <w:tc>
          <w:tcPr>
            <w:tcW w:type="dxa" w:w="1757"/>
          </w:tcPr>
          <w:p>
            <w:pPr>
              <w:spacing w:before="0" w:after="20"/>
            </w:pPr>
            <w:r>
              <w:rPr>
                <w:b w:val="0"/>
                <w:i w:val="0"/>
                <w:sz w:val="14"/>
              </w:rPr>
              <w:t>By Kim Scarborough [CC BY-SA 2.5 ], from Wikimedia Commons</w:t>
            </w:r>
          </w:p>
        </w:tc>
        <w:tc>
          <w:tcPr>
            <w:tcW w:type="dxa" w:w="1123"/>
          </w:tcPr>
          <w:p>
            <w:pPr>
              <w:spacing w:before="0" w:after="20"/>
            </w:pPr>
            <w:r>
              <w:rPr>
                <w:b w:val="0"/>
                <w:i w:val="0"/>
                <w:sz w:val="15"/>
              </w:rPr>
              <w:t>CC BY-SA 2.5</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feel like touchscreen technology blows my mind still. It just makes me think of all of the sci-fi films I enjoyed as a kid.</w:t>
            </w:r>
          </w:p>
        </w:tc>
        <w:tc>
          <w:tcPr>
            <w:tcW w:type="dxa" w:w="1469"/>
          </w:tcPr>
          <w:p>
            <w:pPr>
              <w:spacing w:before="0" w:after="20"/>
            </w:pPr>
            <w:r>
              <w:rPr>
                <w:b/>
                <w:i w:val="0"/>
                <w:sz w:val="16"/>
              </w:rPr>
              <w:t>Joe Trohman</w:t>
            </w:r>
          </w:p>
        </w:tc>
        <w:tc>
          <w:tcPr>
            <w:tcW w:type="dxa" w:w="1123"/>
          </w:tcPr>
          <w:p>
            <w:pPr>
              <w:jc w:val="center"/>
            </w:pPr>
            <w:r>
              <w:drawing>
                <wp:inline xmlns:a="http://schemas.openxmlformats.org/drawingml/2006/main" xmlns:pic="http://schemas.openxmlformats.org/drawingml/2006/picture">
                  <wp:extent cx="621792" cy="621792"/>
                  <wp:docPr id="220" name="Picture 220"/>
                  <wp:cNvGraphicFramePr>
                    <a:graphicFrameLocks noChangeAspect="1"/>
                  </wp:cNvGraphicFramePr>
                  <a:graphic>
                    <a:graphicData uri="http://schemas.openxmlformats.org/drawingml/2006/picture">
                      <pic:pic>
                        <pic:nvPicPr>
                          <pic:cNvPr id="0" name="general_image-4466.png"/>
                          <pic:cNvPicPr/>
                        </pic:nvPicPr>
                        <pic:blipFill>
                          <a:blip r:embed="rId307"/>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hyperlink r:id="rId308">
              <w:r>
                <w:rPr>
                  <w:color w:val="0B4FA0"/>
                  <w:sz w:val="13"/>
                  <w:u w:val="single"/>
                </w:rPr>
                <w:t xml:space="preserve">commons.wikimedia.org/wiki/File:Fall_Out_Boy%27s_Jo…</w:t>
              </w:r>
            </w:hyperlink>
          </w:p>
        </w:tc>
        <w:tc>
          <w:tcPr>
            <w:tcW w:type="dxa" w:w="1757"/>
          </w:tcPr>
          <w:p>
            <w:pPr>
              <w:spacing w:before="0" w:after="20"/>
            </w:pPr>
            <w:r>
              <w:rPr>
                <w:b w:val="0"/>
                <w:i w:val="0"/>
                <w:sz w:val="14"/>
              </w:rPr>
              <w:t>By Arturo Pardavila III from Hoboken, NJ, USA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If you need to do a movie where you have an army of 10,000 soldiers, that's a very difficult thing to shoot for real. It's very expensive, but as computer graphics techniques make that cheaper, it'll be more possible to make pictures on an epic scale, which we haven't really seen since the '50s and '60s.</w:t>
            </w:r>
          </w:p>
        </w:tc>
        <w:tc>
          <w:tcPr>
            <w:tcW w:type="dxa" w:w="1469"/>
          </w:tcPr>
          <w:p>
            <w:pPr>
              <w:spacing w:before="0" w:after="20"/>
            </w:pPr>
            <w:r>
              <w:rPr>
                <w:b/>
                <w:i w:val="0"/>
                <w:sz w:val="16"/>
              </w:rPr>
              <w:t>John Knoll</w:t>
            </w:r>
          </w:p>
        </w:tc>
        <w:tc>
          <w:tcPr>
            <w:tcW w:type="dxa" w:w="1123"/>
          </w:tcPr>
          <w:p>
            <w:pPr>
              <w:jc w:val="center"/>
            </w:pPr>
            <w:r>
              <w:drawing>
                <wp:inline xmlns:a="http://schemas.openxmlformats.org/drawingml/2006/main" xmlns:pic="http://schemas.openxmlformats.org/drawingml/2006/picture">
                  <wp:extent cx="621792" cy="621792"/>
                  <wp:docPr id="221" name="Picture 221"/>
                  <wp:cNvGraphicFramePr>
                    <a:graphicFrameLocks noChangeAspect="1"/>
                  </wp:cNvGraphicFramePr>
                  <a:graphic>
                    <a:graphicData uri="http://schemas.openxmlformats.org/drawingml/2006/picture">
                      <pic:pic>
                        <pic:nvPicPr>
                          <pic:cNvPr id="0" name="general_image-5426.png"/>
                          <pic:cNvPicPr/>
                        </pic:nvPicPr>
                        <pic:blipFill>
                          <a:blip r:embed="rId30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Application Software (sw_applications.php)</w:t>
            </w:r>
          </w:p>
        </w:tc>
        <w:tc>
          <w:tcPr>
            <w:tcW w:type="dxa" w:w="1800"/>
          </w:tcPr>
          <w:p>
            <w:pPr>
              <w:spacing w:before="0" w:after="20"/>
            </w:pPr>
            <w:hyperlink r:id="rId310">
              <w:r>
                <w:rPr>
                  <w:color w:val="0B4FA0"/>
                  <w:sz w:val="13"/>
                  <w:u w:val="single"/>
                </w:rPr>
                <w:t xml:space="preserve">commons.wikimedia.org/wiki/File:John_Knoll_(2)_(cro…</w:t>
              </w:r>
            </w:hyperlink>
          </w:p>
        </w:tc>
        <w:tc>
          <w:tcPr>
            <w:tcW w:type="dxa" w:w="1757"/>
          </w:tcPr>
          <w:p>
            <w:pPr>
              <w:spacing w:before="0" w:after="20"/>
            </w:pPr>
            <w:r>
              <w:rPr>
                <w:b w:val="0"/>
                <w:i w:val="0"/>
                <w:sz w:val="14"/>
              </w:rPr>
              <w:t>By Star Wars (Seth Green &amp; John Knoll)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It is sad that so many designers don't know how to make. CAD software can make a bad design look palatable! It is sad that four years can be spent on a 3D design course without making anything! People who are great at designing and making have a great advantage.</w:t>
            </w:r>
          </w:p>
        </w:tc>
        <w:tc>
          <w:tcPr>
            <w:tcW w:type="dxa" w:w="1469"/>
          </w:tcPr>
          <w:p>
            <w:pPr>
              <w:spacing w:before="0" w:after="20"/>
            </w:pPr>
            <w:r>
              <w:rPr>
                <w:b/>
                <w:i w:val="0"/>
                <w:sz w:val="16"/>
              </w:rPr>
              <w:t>Jonathan Ive</w:t>
            </w:r>
          </w:p>
        </w:tc>
        <w:tc>
          <w:tcPr>
            <w:tcW w:type="dxa" w:w="1123"/>
          </w:tcPr>
          <w:p>
            <w:pPr>
              <w:jc w:val="center"/>
            </w:pPr>
            <w:r>
              <w:drawing>
                <wp:inline xmlns:a="http://schemas.openxmlformats.org/drawingml/2006/main" xmlns:pic="http://schemas.openxmlformats.org/drawingml/2006/picture">
                  <wp:extent cx="621792" cy="621792"/>
                  <wp:docPr id="222" name="Picture 222"/>
                  <wp:cNvGraphicFramePr>
                    <a:graphicFrameLocks noChangeAspect="1"/>
                  </wp:cNvGraphicFramePr>
                  <a:graphic>
                    <a:graphicData uri="http://schemas.openxmlformats.org/drawingml/2006/picture">
                      <pic:pic>
                        <pic:nvPicPr>
                          <pic:cNvPr id="0" name="general_image-5420.png"/>
                          <pic:cNvPicPr/>
                        </pic:nvPicPr>
                        <pic:blipFill>
                          <a:blip r:embed="rId31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Application Software (sw_applications.php)</w:t>
            </w:r>
          </w:p>
        </w:tc>
        <w:tc>
          <w:tcPr>
            <w:tcW w:type="dxa" w:w="1800"/>
          </w:tcPr>
          <w:p>
            <w:pPr>
              <w:spacing w:before="0" w:after="20"/>
            </w:pPr>
            <w:hyperlink r:id="rId312">
              <w:r>
                <w:rPr>
                  <w:color w:val="0B4FA0"/>
                  <w:sz w:val="13"/>
                  <w:u w:val="single"/>
                </w:rPr>
                <w:t xml:space="preserve">commons.wikimedia.org/wiki/File:Jonathan_Ive_(OTRS)…</w:t>
              </w:r>
            </w:hyperlink>
          </w:p>
        </w:tc>
        <w:tc>
          <w:tcPr>
            <w:tcW w:type="dxa" w:w="1757"/>
          </w:tcPr>
          <w:p>
            <w:pPr>
              <w:spacing w:before="0" w:after="20"/>
            </w:pPr>
            <w:r>
              <w:rPr>
                <w:b w:val="0"/>
                <w:i w:val="0"/>
                <w:sz w:val="14"/>
              </w:rPr>
              <w:t>By Marcus Daweshttp://www.marcusdawes.commarcus@marcusdawes.com (Contact us/Photo submission) [CC BY-SA 3.0 or Attribution], via Wikimedia Commons</w:t>
            </w:r>
          </w:p>
        </w:tc>
        <w:tc>
          <w:tcPr>
            <w:tcW w:type="dxa" w:w="1123"/>
          </w:tcPr>
          <w:p>
            <w:pPr>
              <w:spacing w:before="0" w:after="20"/>
            </w:pPr>
            <w:r>
              <w:rPr>
                <w:b w:val="0"/>
                <w:i w:val="0"/>
                <w:sz w:val="15"/>
              </w:rPr>
              <w:t>CC BY-SA 3.0 or Attribution</w:t>
            </w:r>
          </w:p>
        </w:tc>
        <w:tc>
          <w:tcPr>
            <w:tcW w:type="dxa" w:w="1584"/>
          </w:tcPr>
          <w:p>
            <w:pPr>
              <w:spacing w:before="0" w:after="20"/>
            </w:pPr>
            <w:r>
              <w:rPr>
                <w:b w:val="0"/>
                <w:i w:val="0"/>
                <w:sz w:val="15"/>
              </w:rPr>
              <w:t>Software</w:t>
            </w:r>
          </w:p>
        </w:tc>
        <w:tc>
          <w:tcPr>
            <w:tcW w:type="dxa" w:w="1008"/>
          </w:tcPr>
          <w:p>
            <w:pPr>
              <w:spacing w:before="0" w:after="20"/>
            </w:pPr>
            <w:hyperlink r:id="rId313">
              <w:r>
                <w:rPr>
                  <w:color w:val="0B4FA0"/>
                  <w:sz w:val="13"/>
                  <w:u w:val="single"/>
                </w:rPr>
                <w:t xml:space="preserve">marcusdawes.commarcus@marcusdawes.com</w:t>
              </w:r>
            </w:hyperlink>
          </w:p>
        </w:tc>
      </w:tr>
      <w:tr>
        <w:tc>
          <w:tcPr>
            <w:tcW w:type="dxa" w:w="3456"/>
          </w:tcPr>
          <w:p>
            <w:pPr>
              <w:spacing w:before="0" w:after="20"/>
            </w:pPr>
            <w:r>
              <w:rPr>
                <w:b w:val="0"/>
                <w:i w:val="0"/>
                <w:sz w:val="16"/>
              </w:rPr>
              <w:t>I've felt strongly that the advantage of Linux is that it doesn't have a niche or any special market, but that different individuals and companies end up pushing it in the direction they want, and as such you end up with something that is pretty balanced across the board.</w:t>
            </w:r>
          </w:p>
        </w:tc>
        <w:tc>
          <w:tcPr>
            <w:tcW w:type="dxa" w:w="1469"/>
          </w:tcPr>
          <w:p>
            <w:pPr>
              <w:spacing w:before="0" w:after="20"/>
            </w:pPr>
            <w:r>
              <w:rPr>
                <w:b/>
                <w:i w:val="0"/>
                <w:sz w:val="16"/>
              </w:rPr>
              <w:t>Linus Torvalds</w:t>
            </w:r>
          </w:p>
        </w:tc>
        <w:tc>
          <w:tcPr>
            <w:tcW w:type="dxa" w:w="1123"/>
          </w:tcPr>
          <w:p>
            <w:pPr>
              <w:jc w:val="center"/>
            </w:pPr>
            <w:r>
              <w:drawing>
                <wp:inline xmlns:a="http://schemas.openxmlformats.org/drawingml/2006/main" xmlns:pic="http://schemas.openxmlformats.org/drawingml/2006/picture">
                  <wp:extent cx="621792" cy="621792"/>
                  <wp:docPr id="223" name="Picture 223"/>
                  <wp:cNvGraphicFramePr>
                    <a:graphicFrameLocks noChangeAspect="1"/>
                  </wp:cNvGraphicFramePr>
                  <a:graphic>
                    <a:graphicData uri="http://schemas.openxmlformats.org/drawingml/2006/picture">
                      <pic:pic>
                        <pic:nvPicPr>
                          <pic:cNvPr id="0" name="general_image-4472.png"/>
                          <pic:cNvPicPr/>
                        </pic:nvPicPr>
                        <pic:blipFill>
                          <a:blip r:embed="rId22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hyperlink r:id="rId229">
              <w:r>
                <w:rPr>
                  <w:color w:val="0B4FA0"/>
                  <w:sz w:val="13"/>
                  <w:u w:val="single"/>
                </w:rPr>
                <w:t xml:space="preserve">commons.wikimedia.org/wiki/File:Linus_Torvalds.jpeg</w:t>
              </w:r>
            </w:hyperlink>
          </w:p>
        </w:tc>
        <w:tc>
          <w:tcPr>
            <w:tcW w:type="dxa" w:w="1757"/>
          </w:tcPr>
          <w:p>
            <w:pPr>
              <w:spacing w:before="0" w:after="20"/>
            </w:pPr>
            <w:r>
              <w:rPr>
                <w:b w:val="0"/>
                <w:i w:val="0"/>
                <w:sz w:val="14"/>
              </w:rPr>
              <w:t>By Unknown photographer who sold rights to the picture to linuxmag.com [GFDL or CC-BY-SA-3.0], via Wikimedia Commons</w:t>
            </w:r>
          </w:p>
        </w:tc>
        <w:tc>
          <w:tcPr>
            <w:tcW w:type="dxa" w:w="1123"/>
          </w:tcPr>
          <w:p>
            <w:pPr>
              <w:spacing w:before="0" w:after="20"/>
            </w:pPr>
            <w:r>
              <w:rPr>
                <w:b w:val="0"/>
                <w:i w:val="0"/>
                <w:sz w:val="15"/>
              </w:rPr>
              <w:t>GFDL or CC-BY-SA-3.0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If the Net becomes the center of the universe, which is what seems to be happening, then the dizzying array of machines that will be plugged into it will virtually guarantee that the specifics of which chip and which operating system you've got will be irrelevant.</w:t>
            </w:r>
          </w:p>
        </w:tc>
        <w:tc>
          <w:tcPr>
            <w:tcW w:type="dxa" w:w="1469"/>
          </w:tcPr>
          <w:p>
            <w:pPr>
              <w:spacing w:before="0" w:after="20"/>
            </w:pPr>
            <w:r>
              <w:rPr>
                <w:b/>
                <w:i w:val="0"/>
                <w:sz w:val="16"/>
              </w:rPr>
              <w:t>Marc Andreessen</w:t>
            </w:r>
          </w:p>
        </w:tc>
        <w:tc>
          <w:tcPr>
            <w:tcW w:type="dxa" w:w="1123"/>
          </w:tcPr>
          <w:p>
            <w:pPr>
              <w:jc w:val="center"/>
            </w:pPr>
            <w:r>
              <w:drawing>
                <wp:inline xmlns:a="http://schemas.openxmlformats.org/drawingml/2006/main" xmlns:pic="http://schemas.openxmlformats.org/drawingml/2006/picture">
                  <wp:extent cx="621792" cy="621792"/>
                  <wp:docPr id="224" name="Picture 224"/>
                  <wp:cNvGraphicFramePr>
                    <a:graphicFrameLocks noChangeAspect="1"/>
                  </wp:cNvGraphicFramePr>
                  <a:graphic>
                    <a:graphicData uri="http://schemas.openxmlformats.org/drawingml/2006/picture">
                      <pic:pic>
                        <pic:nvPicPr>
                          <pic:cNvPr id="0" name="general_image-1410.png"/>
                          <pic:cNvPicPr/>
                        </pic:nvPicPr>
                        <pic:blipFill>
                          <a:blip r:embed="rId131"/>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hyperlink r:id="rId132">
              <w:r>
                <w:rPr>
                  <w:color w:val="0B4FA0"/>
                  <w:sz w:val="13"/>
                  <w:u w:val="single"/>
                </w:rPr>
                <w:t xml:space="preserve">commons.wikimedia.org/wiki/File:Marc_Andreessen_(1)…</w:t>
              </w:r>
            </w:hyperlink>
          </w:p>
        </w:tc>
        <w:tc>
          <w:tcPr>
            <w:tcW w:type="dxa" w:w="1757"/>
          </w:tcPr>
          <w:p>
            <w:pPr>
              <w:spacing w:before="0" w:after="20"/>
            </w:pPr>
            <w:r>
              <w:rPr>
                <w:b w:val="0"/>
                <w:i w:val="0"/>
                <w:sz w:val="14"/>
              </w:rPr>
              <w:t>Photo by Joi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hands are the instruments of man’s intelligence.</w:t>
            </w:r>
          </w:p>
        </w:tc>
        <w:tc>
          <w:tcPr>
            <w:tcW w:type="dxa" w:w="1469"/>
          </w:tcPr>
          <w:p>
            <w:pPr>
              <w:spacing w:before="0" w:after="20"/>
            </w:pPr>
            <w:r>
              <w:rPr>
                <w:b/>
                <w:i w:val="0"/>
                <w:sz w:val="16"/>
              </w:rPr>
              <w:t>Maria MontessoriSee page for author [Public domain], via Wikimedia Commons</w:t>
            </w:r>
          </w:p>
        </w:tc>
        <w:tc>
          <w:tcPr>
            <w:tcW w:type="dxa" w:w="1123"/>
          </w:tcPr>
          <w:p>
            <w:pPr>
              <w:jc w:val="center"/>
            </w:pPr>
            <w:r>
              <w:drawing>
                <wp:inline xmlns:a="http://schemas.openxmlformats.org/drawingml/2006/main" xmlns:pic="http://schemas.openxmlformats.org/drawingml/2006/picture">
                  <wp:extent cx="621792" cy="621792"/>
                  <wp:docPr id="225" name="Picture 225"/>
                  <wp:cNvGraphicFramePr>
                    <a:graphicFrameLocks noChangeAspect="1"/>
                  </wp:cNvGraphicFramePr>
                  <a:graphic>
                    <a:graphicData uri="http://schemas.openxmlformats.org/drawingml/2006/picture">
                      <pic:pic>
                        <pic:nvPicPr>
                          <pic:cNvPr id="0" name="general_image-4469.png"/>
                          <pic:cNvPicPr/>
                        </pic:nvPicPr>
                        <pic:blipFill>
                          <a:blip r:embed="rId314"/>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hyperlink r:id="rId315">
              <w:r>
                <w:rPr>
                  <w:color w:val="0B4FA0"/>
                  <w:sz w:val="13"/>
                  <w:u w:val="single"/>
                </w:rPr>
                <w:t xml:space="preserve">commons.wikimedia.org/wiki/File:Maria_Montessori_(p…</w:t>
              </w:r>
            </w:hyperlink>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Put your goals on paper, or an Excel spreadsheet. Measure every day, 'Did I do my best to...?' Your problems won't disappear, but you will exist in a different relation to them, and you will improve.</w:t>
            </w:r>
          </w:p>
        </w:tc>
        <w:tc>
          <w:tcPr>
            <w:tcW w:type="dxa" w:w="1469"/>
          </w:tcPr>
          <w:p>
            <w:pPr>
              <w:spacing w:before="0" w:after="20"/>
            </w:pPr>
            <w:r>
              <w:rPr>
                <w:b/>
                <w:i w:val="0"/>
                <w:sz w:val="16"/>
              </w:rPr>
              <w:t>Marshall Goldsmith</w:t>
            </w:r>
          </w:p>
        </w:tc>
        <w:tc>
          <w:tcPr>
            <w:tcW w:type="dxa" w:w="1123"/>
          </w:tcPr>
          <w:p>
            <w:pPr>
              <w:jc w:val="center"/>
            </w:pPr>
            <w:r>
              <w:drawing>
                <wp:inline xmlns:a="http://schemas.openxmlformats.org/drawingml/2006/main" xmlns:pic="http://schemas.openxmlformats.org/drawingml/2006/picture">
                  <wp:extent cx="621792" cy="621792"/>
                  <wp:docPr id="226" name="Picture 226"/>
                  <wp:cNvGraphicFramePr>
                    <a:graphicFrameLocks noChangeAspect="1"/>
                  </wp:cNvGraphicFramePr>
                  <a:graphic>
                    <a:graphicData uri="http://schemas.openxmlformats.org/drawingml/2006/picture">
                      <pic:pic>
                        <pic:nvPicPr>
                          <pic:cNvPr id="0" name="general_image-5399.png"/>
                          <pic:cNvPicPr/>
                        </pic:nvPicPr>
                        <pic:blipFill>
                          <a:blip r:embed="rId31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Application Software (sw_applications.php)</w:t>
            </w:r>
          </w:p>
        </w:tc>
        <w:tc>
          <w:tcPr>
            <w:tcW w:type="dxa" w:w="1800"/>
          </w:tcPr>
          <w:p>
            <w:pPr>
              <w:spacing w:before="0" w:after="20"/>
            </w:pPr>
            <w:hyperlink r:id="rId317">
              <w:r>
                <w:rPr>
                  <w:color w:val="0B4FA0"/>
                  <w:sz w:val="13"/>
                  <w:u w:val="single"/>
                </w:rPr>
                <w:t xml:space="preserve">commons.wikimedia.org/wiki/File:Marshall_Goldsmith_…</w:t>
              </w:r>
            </w:hyperlink>
          </w:p>
        </w:tc>
        <w:tc>
          <w:tcPr>
            <w:tcW w:type="dxa" w:w="1757"/>
          </w:tcPr>
          <w:p>
            <w:pPr>
              <w:spacing w:before="0" w:after="20"/>
            </w:pPr>
            <w:r>
              <w:rPr>
                <w:b w:val="0"/>
                <w:i w:val="0"/>
                <w:sz w:val="14"/>
              </w:rPr>
              <w:t>By PipMan12345 [CC BY-SA 4.0 ], from Wikimedia Commons</w:t>
            </w:r>
          </w:p>
        </w:tc>
        <w:tc>
          <w:tcPr>
            <w:tcW w:type="dxa" w:w="1123"/>
          </w:tcPr>
          <w:p>
            <w:pPr>
              <w:spacing w:before="0" w:after="20"/>
            </w:pPr>
            <w:r>
              <w:rPr>
                <w:b w:val="0"/>
                <w:i w:val="0"/>
                <w:sz w:val="15"/>
              </w:rPr>
              <w:t>CC BY-SA 4.0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If gaming were seen as an art, the important question would be not whether games are good for us but whether they are good, full stop.</w:t>
            </w:r>
          </w:p>
        </w:tc>
        <w:tc>
          <w:tcPr>
            <w:tcW w:type="dxa" w:w="1469"/>
          </w:tcPr>
          <w:p>
            <w:pPr>
              <w:spacing w:before="0" w:after="20"/>
            </w:pPr>
            <w:r>
              <w:rPr>
                <w:b/>
                <w:i w:val="0"/>
                <w:sz w:val="16"/>
              </w:rPr>
              <w:t>Naomi Alderman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Software: Application Software (sw_applications.php)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Neural implants could accomplish things no external interface could: Virtual and augmented reality with all five senses; augmentation of human memory, attention, and learning speed; even multi-sense telepathy - sharing what we see, hear, touch, and even perhaps what we think and feel with others.</w:t>
            </w:r>
          </w:p>
        </w:tc>
        <w:tc>
          <w:tcPr>
            <w:tcW w:type="dxa" w:w="1469"/>
          </w:tcPr>
          <w:p>
            <w:pPr>
              <w:spacing w:before="0" w:after="20"/>
            </w:pPr>
            <w:r>
              <w:rPr>
                <w:b/>
                <w:i w:val="0"/>
                <w:sz w:val="16"/>
              </w:rPr>
              <w:t>Ramez Naam</w:t>
            </w:r>
          </w:p>
        </w:tc>
        <w:tc>
          <w:tcPr>
            <w:tcW w:type="dxa" w:w="1123"/>
          </w:tcPr>
          <w:p>
            <w:pPr>
              <w:jc w:val="center"/>
            </w:pPr>
            <w:r>
              <w:drawing>
                <wp:inline xmlns:a="http://schemas.openxmlformats.org/drawingml/2006/main" xmlns:pic="http://schemas.openxmlformats.org/drawingml/2006/picture">
                  <wp:extent cx="621792" cy="621792"/>
                  <wp:docPr id="227" name="Picture 227"/>
                  <wp:cNvGraphicFramePr>
                    <a:graphicFrameLocks noChangeAspect="1"/>
                  </wp:cNvGraphicFramePr>
                  <a:graphic>
                    <a:graphicData uri="http://schemas.openxmlformats.org/drawingml/2006/picture">
                      <pic:pic>
                        <pic:nvPicPr>
                          <pic:cNvPr id="0" name="general_image-4478.png"/>
                          <pic:cNvPicPr/>
                        </pic:nvPicPr>
                        <pic:blipFill>
                          <a:blip r:embed="rId31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hyperlink r:id="rId319">
              <w:r>
                <w:rPr>
                  <w:color w:val="0B4FA0"/>
                  <w:sz w:val="13"/>
                  <w:u w:val="single"/>
                </w:rPr>
                <w:t xml:space="preserve">commons.wikimedia.org/wiki/File:Ramez_Naam_at_the_S…</w:t>
              </w:r>
            </w:hyperlink>
          </w:p>
        </w:tc>
        <w:tc>
          <w:tcPr>
            <w:tcW w:type="dxa" w:w="1757"/>
          </w:tcPr>
          <w:p>
            <w:pPr>
              <w:spacing w:before="0" w:after="20"/>
            </w:pPr>
            <w:r>
              <w:rPr>
                <w:b w:val="0"/>
                <w:i w:val="0"/>
                <w:sz w:val="14"/>
              </w:rPr>
              <w:t>By Sebastiaan ter Burg from Utrecht, The Netherlands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think by drawing, so I'll draw or diagram everything from a piece of furniture to a stage gesture. I understand things best when they're in graphics, not words.</w:t>
            </w:r>
          </w:p>
        </w:tc>
        <w:tc>
          <w:tcPr>
            <w:tcW w:type="dxa" w:w="1469"/>
          </w:tcPr>
          <w:p>
            <w:pPr>
              <w:spacing w:before="0" w:after="20"/>
            </w:pPr>
            <w:r>
              <w:rPr>
                <w:b/>
                <w:i w:val="0"/>
                <w:sz w:val="16"/>
              </w:rPr>
              <w:t>Robert Wilson</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Software: Application Software (sw_applications.php)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come from Wall Street, and you'll never see me do a PowerPoint because I'm all about Excel spreadsheets. If it's not in the numbers, I don't care how strategic it is; it doesn't play out.</w:t>
            </w:r>
          </w:p>
        </w:tc>
        <w:tc>
          <w:tcPr>
            <w:tcW w:type="dxa" w:w="1469"/>
          </w:tcPr>
          <w:p>
            <w:pPr>
              <w:spacing w:before="0" w:after="20"/>
            </w:pPr>
            <w:r>
              <w:rPr>
                <w:b/>
                <w:i w:val="0"/>
                <w:sz w:val="16"/>
              </w:rPr>
              <w:t>Safra A. Catz</w:t>
            </w:r>
          </w:p>
        </w:tc>
        <w:tc>
          <w:tcPr>
            <w:tcW w:type="dxa" w:w="1123"/>
          </w:tcPr>
          <w:p>
            <w:pPr>
              <w:jc w:val="center"/>
            </w:pPr>
            <w:r>
              <w:drawing>
                <wp:inline xmlns:a="http://schemas.openxmlformats.org/drawingml/2006/main" xmlns:pic="http://schemas.openxmlformats.org/drawingml/2006/picture">
                  <wp:extent cx="621792" cy="621792"/>
                  <wp:docPr id="228" name="Picture 228"/>
                  <wp:cNvGraphicFramePr>
                    <a:graphicFrameLocks noChangeAspect="1"/>
                  </wp:cNvGraphicFramePr>
                  <a:graphic>
                    <a:graphicData uri="http://schemas.openxmlformats.org/drawingml/2006/picture">
                      <pic:pic>
                        <pic:nvPicPr>
                          <pic:cNvPr id="0" name="general_image-5402.png"/>
                          <pic:cNvPicPr/>
                        </pic:nvPicPr>
                        <pic:blipFill>
                          <a:blip r:embed="rId320"/>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Application Software (sw_applications.php)</w:t>
            </w:r>
          </w:p>
        </w:tc>
        <w:tc>
          <w:tcPr>
            <w:tcW w:type="dxa" w:w="1800"/>
          </w:tcPr>
          <w:p>
            <w:pPr>
              <w:spacing w:before="0" w:after="20"/>
            </w:pPr>
            <w:hyperlink r:id="rId321">
              <w:r>
                <w:rPr>
                  <w:color w:val="0B4FA0"/>
                  <w:sz w:val="13"/>
                  <w:u w:val="single"/>
                </w:rPr>
                <w:t xml:space="preserve">commons.wikimedia.org/wiki/File:Safra_Catz.JPG</w:t>
              </w:r>
            </w:hyperlink>
          </w:p>
        </w:tc>
        <w:tc>
          <w:tcPr>
            <w:tcW w:type="dxa" w:w="1757"/>
          </w:tcPr>
          <w:p>
            <w:pPr>
              <w:spacing w:before="0" w:after="20"/>
            </w:pPr>
            <w:r>
              <w:rPr>
                <w:b w:val="0"/>
                <w:i w:val="0"/>
                <w:sz w:val="14"/>
              </w:rPr>
              <w:t>By Ilan Costica [CC BY-SA 3.0 or GFDL], from Wikimedia Commons</w:t>
            </w:r>
          </w:p>
        </w:tc>
        <w:tc>
          <w:tcPr>
            <w:tcW w:type="dxa" w:w="1123"/>
          </w:tcPr>
          <w:p>
            <w:pPr>
              <w:spacing w:before="0" w:after="20"/>
            </w:pPr>
            <w:r>
              <w:rPr>
                <w:b w:val="0"/>
                <w:i w:val="0"/>
                <w:sz w:val="15"/>
              </w:rPr>
              <w:t>CC BY-SA 3.0 or GFDL</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Microsoft loves Linux.</w:t>
            </w:r>
          </w:p>
        </w:tc>
        <w:tc>
          <w:tcPr>
            <w:tcW w:type="dxa" w:w="1469"/>
          </w:tcPr>
          <w:p>
            <w:pPr>
              <w:spacing w:before="0" w:after="20"/>
            </w:pPr>
            <w:r>
              <w:rPr>
                <w:b/>
                <w:i w:val="0"/>
                <w:sz w:val="16"/>
              </w:rPr>
              <w:t>Satya Nadella</w:t>
            </w:r>
          </w:p>
        </w:tc>
        <w:tc>
          <w:tcPr>
            <w:tcW w:type="dxa" w:w="1123"/>
          </w:tcPr>
          <w:p>
            <w:pPr>
              <w:jc w:val="center"/>
            </w:pPr>
            <w:r>
              <w:drawing>
                <wp:inline xmlns:a="http://schemas.openxmlformats.org/drawingml/2006/main" xmlns:pic="http://schemas.openxmlformats.org/drawingml/2006/picture">
                  <wp:extent cx="621792" cy="621792"/>
                  <wp:docPr id="229" name="Picture 229"/>
                  <wp:cNvGraphicFramePr>
                    <a:graphicFrameLocks noChangeAspect="1"/>
                  </wp:cNvGraphicFramePr>
                  <a:graphic>
                    <a:graphicData uri="http://schemas.openxmlformats.org/drawingml/2006/picture">
                      <pic:pic>
                        <pic:nvPicPr>
                          <pic:cNvPr id="0" name="general_image-4424.png"/>
                          <pic:cNvPicPr/>
                        </pic:nvPicPr>
                        <pic:blipFill>
                          <a:blip r:embed="rId322"/>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hyperlink r:id="rId323">
              <w:r>
                <w:rPr>
                  <w:color w:val="0B4FA0"/>
                  <w:sz w:val="13"/>
                  <w:u w:val="single"/>
                </w:rPr>
                <w:t xml:space="preserve">commons.wikimedia.org/wiki/File:MS-Exec-Nadella-Sat…</w:t>
              </w:r>
            </w:hyperlink>
          </w:p>
        </w:tc>
        <w:tc>
          <w:tcPr>
            <w:tcW w:type="dxa" w:w="1757"/>
          </w:tcPr>
          <w:p>
            <w:pPr>
              <w:spacing w:before="0" w:after="20"/>
            </w:pPr>
            <w:r>
              <w:rPr>
                <w:b w:val="0"/>
                <w:i w:val="0"/>
                <w:sz w:val="14"/>
              </w:rPr>
              <w:t>Photo by Brian Smale and Microsoft (Satya Nadella Microsoft leadership profile page) [CC BY-SA 4.0 ], via Wikimedia Commons</w:t>
            </w:r>
          </w:p>
        </w:tc>
        <w:tc>
          <w:tcPr>
            <w:tcW w:type="dxa" w:w="1123"/>
          </w:tcPr>
          <w:p>
            <w:pPr>
              <w:spacing w:before="0" w:after="20"/>
            </w:pPr>
            <w:r>
              <w:rPr>
                <w:b w:val="0"/>
                <w:i w:val="0"/>
                <w:sz w:val="15"/>
              </w:rPr>
              <w:t>CC BY-SA 4.0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Education should learn from the positive side of gaming - reward, accomplishment, and fun.</w:t>
            </w:r>
          </w:p>
        </w:tc>
        <w:tc>
          <w:tcPr>
            <w:tcW w:type="dxa" w:w="1469"/>
          </w:tcPr>
          <w:p>
            <w:pPr>
              <w:spacing w:before="0" w:after="20"/>
            </w:pPr>
            <w:r>
              <w:rPr>
                <w:b/>
                <w:i w:val="0"/>
                <w:sz w:val="16"/>
              </w:rPr>
              <w:t>Sebastian Thrun</w:t>
            </w:r>
          </w:p>
        </w:tc>
        <w:tc>
          <w:tcPr>
            <w:tcW w:type="dxa" w:w="1123"/>
          </w:tcPr>
          <w:p>
            <w:pPr>
              <w:jc w:val="center"/>
            </w:pPr>
            <w:r>
              <w:drawing>
                <wp:inline xmlns:a="http://schemas.openxmlformats.org/drawingml/2006/main" xmlns:pic="http://schemas.openxmlformats.org/drawingml/2006/picture">
                  <wp:extent cx="621792" cy="621792"/>
                  <wp:docPr id="230" name="Picture 230"/>
                  <wp:cNvGraphicFramePr>
                    <a:graphicFrameLocks noChangeAspect="1"/>
                  </wp:cNvGraphicFramePr>
                  <a:graphic>
                    <a:graphicData uri="http://schemas.openxmlformats.org/drawingml/2006/picture">
                      <pic:pic>
                        <pic:nvPicPr>
                          <pic:cNvPr id="0" name="general_image-5432.png"/>
                          <pic:cNvPicPr/>
                        </pic:nvPicPr>
                        <pic:blipFill>
                          <a:blip r:embed="rId324"/>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Application Software (sw_applications.php)</w:t>
            </w:r>
          </w:p>
        </w:tc>
        <w:tc>
          <w:tcPr>
            <w:tcW w:type="dxa" w:w="1800"/>
          </w:tcPr>
          <w:p>
            <w:pPr>
              <w:spacing w:before="0" w:after="20"/>
            </w:pPr>
            <w:hyperlink r:id="rId325">
              <w:r>
                <w:rPr>
                  <w:color w:val="0B4FA0"/>
                  <w:sz w:val="13"/>
                  <w:u w:val="single"/>
                </w:rPr>
                <w:t xml:space="preserve">commons.wikimedia.org/wiki/File:Sebastian_Thrun_Wor…</w:t>
              </w:r>
            </w:hyperlink>
          </w:p>
        </w:tc>
        <w:tc>
          <w:tcPr>
            <w:tcW w:type="dxa" w:w="1757"/>
          </w:tcPr>
          <w:p>
            <w:pPr>
              <w:spacing w:before="0" w:after="20"/>
            </w:pPr>
            <w:r>
              <w:rPr>
                <w:b w:val="0"/>
                <w:i w:val="0"/>
                <w:sz w:val="14"/>
              </w:rPr>
              <w:t>By World Economic Forum (Flickr: Future transportation: Sebastian Thrun) [CC BY-SA 2.0 ], via Wikimedia Commons</w:t>
            </w:r>
          </w:p>
        </w:tc>
        <w:tc>
          <w:tcPr>
            <w:tcW w:type="dxa" w:w="1123"/>
          </w:tcPr>
          <w:p>
            <w:pPr>
              <w:spacing w:before="0" w:after="20"/>
            </w:pPr>
            <w:r>
              <w:rPr>
                <w:b w:val="0"/>
                <w:i w:val="0"/>
                <w:sz w:val="15"/>
              </w:rPr>
              <w:t>CC BY-SA 2.0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most used program in computers and education is PowerPoint. What are you learning about the nature of the medium by knowing how do to a great PowerPoint presentation? Nothing.</w:t>
            </w:r>
          </w:p>
        </w:tc>
        <w:tc>
          <w:tcPr>
            <w:tcW w:type="dxa" w:w="1469"/>
          </w:tcPr>
          <w:p>
            <w:pPr>
              <w:spacing w:before="0" w:after="20"/>
            </w:pPr>
            <w:r>
              <w:rPr>
                <w:b/>
                <w:i w:val="0"/>
                <w:sz w:val="16"/>
              </w:rPr>
              <w:t>Sherry Turkle</w:t>
            </w:r>
          </w:p>
        </w:tc>
        <w:tc>
          <w:tcPr>
            <w:tcW w:type="dxa" w:w="1123"/>
          </w:tcPr>
          <w:p>
            <w:pPr>
              <w:jc w:val="center"/>
            </w:pPr>
            <w:r>
              <w:drawing>
                <wp:inline xmlns:a="http://schemas.openxmlformats.org/drawingml/2006/main" xmlns:pic="http://schemas.openxmlformats.org/drawingml/2006/picture">
                  <wp:extent cx="621792" cy="621792"/>
                  <wp:docPr id="231" name="Picture 231"/>
                  <wp:cNvGraphicFramePr>
                    <a:graphicFrameLocks noChangeAspect="1"/>
                  </wp:cNvGraphicFramePr>
                  <a:graphic>
                    <a:graphicData uri="http://schemas.openxmlformats.org/drawingml/2006/picture">
                      <pic:pic>
                        <pic:nvPicPr>
                          <pic:cNvPr id="0" name="general_image-5411.png"/>
                          <pic:cNvPicPr/>
                        </pic:nvPicPr>
                        <pic:blipFill>
                          <a:blip r:embed="rId32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Application Software (sw_applications.php)</w:t>
            </w:r>
          </w:p>
        </w:tc>
        <w:tc>
          <w:tcPr>
            <w:tcW w:type="dxa" w:w="1800"/>
          </w:tcPr>
          <w:p>
            <w:pPr>
              <w:spacing w:before="0" w:after="20"/>
            </w:pPr>
            <w:hyperlink r:id="rId327">
              <w:r>
                <w:rPr>
                  <w:color w:val="0B4FA0"/>
                  <w:sz w:val="13"/>
                  <w:u w:val="single"/>
                </w:rPr>
                <w:t xml:space="preserve">flickr.com/photos/jeanbaptisteparis/3348579053</w:t>
              </w:r>
            </w:hyperlink>
          </w:p>
        </w:tc>
        <w:tc>
          <w:tcPr>
            <w:tcW w:type="dxa" w:w="1757"/>
          </w:tcPr>
          <w:p>
            <w:pPr>
              <w:spacing w:before="0" w:after="20"/>
            </w:pPr>
            <w:r>
              <w:rPr>
                <w:b w:val="0"/>
                <w:i w:val="0"/>
                <w:sz w:val="14"/>
              </w:rPr>
              <w:t>Photo by jeanbaptisteparis on Flikr</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First was the mouse. The second was the click wheel. And now, we're going to bring multi-touch to the market. And each of these revolutionary interfaces has made possible a revolutionary product - the Mac, the iPod and now the iPhone.</w:t>
            </w:r>
          </w:p>
        </w:tc>
        <w:tc>
          <w:tcPr>
            <w:tcW w:type="dxa" w:w="1469"/>
          </w:tcPr>
          <w:p>
            <w:pPr>
              <w:spacing w:before="0" w:after="20"/>
            </w:pPr>
            <w:r>
              <w:rPr>
                <w:b/>
                <w:i w:val="0"/>
                <w:sz w:val="16"/>
              </w:rPr>
              <w:t>Steve Jobs</w:t>
            </w:r>
          </w:p>
        </w:tc>
        <w:tc>
          <w:tcPr>
            <w:tcW w:type="dxa" w:w="1123"/>
          </w:tcPr>
          <w:p>
            <w:pPr>
              <w:jc w:val="center"/>
            </w:pPr>
            <w:r>
              <w:drawing>
                <wp:inline xmlns:a="http://schemas.openxmlformats.org/drawingml/2006/main" xmlns:pic="http://schemas.openxmlformats.org/drawingml/2006/picture">
                  <wp:extent cx="621792" cy="621792"/>
                  <wp:docPr id="232" name="Picture 232"/>
                  <wp:cNvGraphicFramePr>
                    <a:graphicFrameLocks noChangeAspect="1"/>
                  </wp:cNvGraphicFramePr>
                  <a:graphic>
                    <a:graphicData uri="http://schemas.openxmlformats.org/drawingml/2006/picture">
                      <pic:pic>
                        <pic:nvPicPr>
                          <pic:cNvPr id="0" name="general_image-76.png"/>
                          <pic:cNvPicPr/>
                        </pic:nvPicPr>
                        <pic:blipFill>
                          <a:blip r:embed="rId17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hyperlink r:id="rId177">
              <w:r>
                <w:rPr>
                  <w:color w:val="0B4FA0"/>
                  <w:sz w:val="13"/>
                  <w:u w:val="single"/>
                </w:rPr>
                <w:t xml:space="preserve">commons.wikimedia.org/wiki/File:Steve_Jobs_Headshot…</w:t>
              </w:r>
            </w:hyperlink>
          </w:p>
        </w:tc>
        <w:tc>
          <w:tcPr>
            <w:tcW w:type="dxa" w:w="1757"/>
          </w:tcPr>
          <w:p>
            <w:pPr>
              <w:spacing w:before="0" w:after="20"/>
            </w:pPr>
            <w:r>
              <w:rPr>
                <w:b w:val="0"/>
                <w:i w:val="0"/>
                <w:sz w:val="14"/>
              </w:rPr>
              <w:t>Photo by Matthew Yohe [CC BY-SA 3.0 or GFDL], via Wikimedia Commons</w:t>
            </w:r>
          </w:p>
        </w:tc>
        <w:tc>
          <w:tcPr>
            <w:tcW w:type="dxa" w:w="1123"/>
          </w:tcPr>
          <w:p>
            <w:pPr>
              <w:spacing w:before="0" w:after="20"/>
            </w:pPr>
            <w:r>
              <w:rPr>
                <w:b w:val="0"/>
                <w:i w:val="0"/>
                <w:sz w:val="15"/>
              </w:rPr>
              <w:t>CC BY-SA 3.0 or GFDL</w:t>
            </w:r>
          </w:p>
        </w:tc>
        <w:tc>
          <w:tcPr>
            <w:tcW w:type="dxa" w:w="1584"/>
          </w:tcPr>
          <w:p>
            <w:pPr>
              <w:spacing w:before="0" w:after="20"/>
            </w:pPr>
            <w:r>
              <w:rPr>
                <w:b w:val="0"/>
                <w:i w:val="0"/>
                <w:sz w:val="15"/>
              </w:rPr>
              <w:t>Software</w:t>
            </w:r>
          </w:p>
        </w:tc>
        <w:tc>
          <w:tcPr>
            <w:tcW w:type="dxa" w:w="1008"/>
          </w:tcPr>
          <w:p>
            <w:pPr>
              <w:spacing w:before="0" w:after="20"/>
            </w:pPr>
            <w:hyperlink r:id="rId178">
              <w:r>
                <w:rPr>
                  <w:color w:val="0B4FA0"/>
                  <w:sz w:val="13"/>
                  <w:u w:val="single"/>
                </w:rPr>
                <w:t xml:space="preserve">en.wikipedia.org/wiki/User:Matt_Yohe</w:t>
              </w:r>
            </w:hyperlink>
          </w:p>
        </w:tc>
      </w:tr>
      <w:tr>
        <w:tc>
          <w:tcPr>
            <w:tcW w:type="dxa" w:w="3456"/>
          </w:tcPr>
          <w:p>
            <w:pPr>
              <w:spacing w:before="0" w:after="20"/>
            </w:pPr>
            <w:r>
              <w:rPr>
                <w:b w:val="0"/>
                <w:i w:val="0"/>
                <w:sz w:val="16"/>
              </w:rPr>
              <w:t>The manual for WordStar, the most popular word-processing program, is 400 pages thick. To write a novel, you have to read a novel - one that reads like a mystery to most people. They're not going to learn slash q-z any more than they're going to learn Morse code. That is what Macintosh is all about.</w:t>
            </w:r>
          </w:p>
        </w:tc>
        <w:tc>
          <w:tcPr>
            <w:tcW w:type="dxa" w:w="1469"/>
          </w:tcPr>
          <w:p>
            <w:pPr>
              <w:spacing w:before="0" w:after="20"/>
            </w:pPr>
            <w:r>
              <w:rPr>
                <w:b/>
                <w:i w:val="0"/>
                <w:sz w:val="16"/>
              </w:rPr>
              <w:t>Steve Jobs</w:t>
            </w:r>
          </w:p>
        </w:tc>
        <w:tc>
          <w:tcPr>
            <w:tcW w:type="dxa" w:w="1123"/>
          </w:tcPr>
          <w:p>
            <w:pPr>
              <w:jc w:val="center"/>
            </w:pPr>
            <w:r>
              <w:drawing>
                <wp:inline xmlns:a="http://schemas.openxmlformats.org/drawingml/2006/main" xmlns:pic="http://schemas.openxmlformats.org/drawingml/2006/picture">
                  <wp:extent cx="621792" cy="621792"/>
                  <wp:docPr id="233" name="Picture 233"/>
                  <wp:cNvGraphicFramePr>
                    <a:graphicFrameLocks noChangeAspect="1"/>
                  </wp:cNvGraphicFramePr>
                  <a:graphic>
                    <a:graphicData uri="http://schemas.openxmlformats.org/drawingml/2006/picture">
                      <pic:pic>
                        <pic:nvPicPr>
                          <pic:cNvPr id="0" name="general_image-76.png"/>
                          <pic:cNvPicPr/>
                        </pic:nvPicPr>
                        <pic:blipFill>
                          <a:blip r:embed="rId17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Application Software (sw_applications.php)</w:t>
            </w:r>
          </w:p>
        </w:tc>
        <w:tc>
          <w:tcPr>
            <w:tcW w:type="dxa" w:w="1800"/>
          </w:tcPr>
          <w:p>
            <w:pPr>
              <w:spacing w:before="0" w:after="20"/>
            </w:pPr>
            <w:hyperlink r:id="rId177">
              <w:r>
                <w:rPr>
                  <w:color w:val="0B4FA0"/>
                  <w:sz w:val="13"/>
                  <w:u w:val="single"/>
                </w:rPr>
                <w:t xml:space="preserve">commons.wikimedia.org/wiki/File:Steve_Jobs_Headshot…</w:t>
              </w:r>
            </w:hyperlink>
          </w:p>
        </w:tc>
        <w:tc>
          <w:tcPr>
            <w:tcW w:type="dxa" w:w="1757"/>
          </w:tcPr>
          <w:p>
            <w:pPr>
              <w:spacing w:before="0" w:after="20"/>
            </w:pPr>
            <w:r>
              <w:rPr>
                <w:b w:val="0"/>
                <w:i w:val="0"/>
                <w:sz w:val="14"/>
              </w:rPr>
              <w:t>Photo by Matthew Yohe [CC BY-SA 3.0 or GFDL], via Wikimedia Commons</w:t>
            </w:r>
          </w:p>
        </w:tc>
        <w:tc>
          <w:tcPr>
            <w:tcW w:type="dxa" w:w="1123"/>
          </w:tcPr>
          <w:p>
            <w:pPr>
              <w:spacing w:before="0" w:after="20"/>
            </w:pPr>
            <w:r>
              <w:rPr>
                <w:b w:val="0"/>
                <w:i w:val="0"/>
                <w:sz w:val="15"/>
              </w:rPr>
              <w:t>CC BY-SA 3.0 or GFDL</w:t>
            </w:r>
          </w:p>
        </w:tc>
        <w:tc>
          <w:tcPr>
            <w:tcW w:type="dxa" w:w="1584"/>
          </w:tcPr>
          <w:p>
            <w:pPr>
              <w:spacing w:before="0" w:after="20"/>
            </w:pPr>
            <w:r>
              <w:rPr>
                <w:b w:val="0"/>
                <w:i w:val="0"/>
                <w:sz w:val="15"/>
              </w:rPr>
              <w:t>Software</w:t>
            </w:r>
          </w:p>
        </w:tc>
        <w:tc>
          <w:tcPr>
            <w:tcW w:type="dxa" w:w="1008"/>
          </w:tcPr>
          <w:p>
            <w:pPr>
              <w:spacing w:before="0" w:after="20"/>
            </w:pPr>
            <w:hyperlink r:id="rId178">
              <w:r>
                <w:rPr>
                  <w:color w:val="0B4FA0"/>
                  <w:sz w:val="13"/>
                  <w:u w:val="single"/>
                </w:rPr>
                <w:t xml:space="preserve">en.wikipedia.org/wiki/User:Matt_Yohe</w:t>
              </w:r>
            </w:hyperlink>
          </w:p>
        </w:tc>
      </w:tr>
      <w:tr>
        <w:tc>
          <w:tcPr>
            <w:tcW w:type="dxa" w:w="3456"/>
          </w:tcPr>
          <w:p>
            <w:pPr>
              <w:spacing w:before="0" w:after="20"/>
            </w:pPr>
            <w:r>
              <w:rPr>
                <w:b w:val="0"/>
                <w:i w:val="0"/>
                <w:sz w:val="16"/>
              </w:rPr>
              <w:t>There's no other company that could make a MacBook Air and the reason is that not only do we control the hardware, but we control the operating system. And it is the intimate interaction between the operating system and the hardware that allows us to do that. There is no intimate interaction between Windows and a Dell notebook.</w:t>
            </w:r>
          </w:p>
        </w:tc>
        <w:tc>
          <w:tcPr>
            <w:tcW w:type="dxa" w:w="1469"/>
          </w:tcPr>
          <w:p>
            <w:pPr>
              <w:spacing w:before="0" w:after="20"/>
            </w:pPr>
            <w:r>
              <w:rPr>
                <w:b/>
                <w:i w:val="0"/>
                <w:sz w:val="16"/>
              </w:rPr>
              <w:t>Steve Jobs</w:t>
            </w:r>
          </w:p>
        </w:tc>
        <w:tc>
          <w:tcPr>
            <w:tcW w:type="dxa" w:w="1123"/>
          </w:tcPr>
          <w:p>
            <w:pPr>
              <w:jc w:val="center"/>
            </w:pPr>
            <w:r>
              <w:drawing>
                <wp:inline xmlns:a="http://schemas.openxmlformats.org/drawingml/2006/main" xmlns:pic="http://schemas.openxmlformats.org/drawingml/2006/picture">
                  <wp:extent cx="621792" cy="621792"/>
                  <wp:docPr id="234" name="Picture 234"/>
                  <wp:cNvGraphicFramePr>
                    <a:graphicFrameLocks noChangeAspect="1"/>
                  </wp:cNvGraphicFramePr>
                  <a:graphic>
                    <a:graphicData uri="http://schemas.openxmlformats.org/drawingml/2006/picture">
                      <pic:pic>
                        <pic:nvPicPr>
                          <pic:cNvPr id="0" name="general_image-76.png"/>
                          <pic:cNvPicPr/>
                        </pic:nvPicPr>
                        <pic:blipFill>
                          <a:blip r:embed="rId176"/>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hyperlink r:id="rId177">
              <w:r>
                <w:rPr>
                  <w:color w:val="0B4FA0"/>
                  <w:sz w:val="13"/>
                  <w:u w:val="single"/>
                </w:rPr>
                <w:t xml:space="preserve">commons.wikimedia.org/wiki/File:Steve_Jobs_Headshot…</w:t>
              </w:r>
            </w:hyperlink>
          </w:p>
        </w:tc>
        <w:tc>
          <w:tcPr>
            <w:tcW w:type="dxa" w:w="1757"/>
          </w:tcPr>
          <w:p>
            <w:pPr>
              <w:spacing w:before="0" w:after="20"/>
            </w:pPr>
            <w:r>
              <w:rPr>
                <w:b w:val="0"/>
                <w:i w:val="0"/>
                <w:sz w:val="14"/>
              </w:rPr>
              <w:t>Photo by Matthew Yohe [CC BY-SA 3.0 or GFDL], via Wikimedia Commons</w:t>
            </w:r>
          </w:p>
        </w:tc>
        <w:tc>
          <w:tcPr>
            <w:tcW w:type="dxa" w:w="1123"/>
          </w:tcPr>
          <w:p>
            <w:pPr>
              <w:spacing w:before="0" w:after="20"/>
            </w:pPr>
            <w:r>
              <w:rPr>
                <w:b w:val="0"/>
                <w:i w:val="0"/>
                <w:sz w:val="15"/>
              </w:rPr>
              <w:t>CC BY-SA 3.0 or GFDL</w:t>
            </w:r>
          </w:p>
        </w:tc>
        <w:tc>
          <w:tcPr>
            <w:tcW w:type="dxa" w:w="1584"/>
          </w:tcPr>
          <w:p>
            <w:pPr>
              <w:spacing w:before="0" w:after="20"/>
            </w:pPr>
            <w:r>
              <w:rPr>
                <w:b w:val="0"/>
                <w:i w:val="0"/>
                <w:sz w:val="15"/>
              </w:rPr>
              <w:t>Software</w:t>
            </w:r>
          </w:p>
        </w:tc>
        <w:tc>
          <w:tcPr>
            <w:tcW w:type="dxa" w:w="1008"/>
          </w:tcPr>
          <w:p>
            <w:pPr>
              <w:spacing w:before="0" w:after="20"/>
            </w:pPr>
            <w:hyperlink r:id="rId178">
              <w:r>
                <w:rPr>
                  <w:color w:val="0B4FA0"/>
                  <w:sz w:val="13"/>
                  <w:u w:val="single"/>
                </w:rPr>
                <w:t xml:space="preserve">en.wikipedia.org/wiki/User:Matt_Yohe</w:t>
              </w:r>
            </w:hyperlink>
          </w:p>
        </w:tc>
      </w:tr>
      <w:tr>
        <w:tc>
          <w:tcPr>
            <w:tcW w:type="dxa" w:w="3456"/>
          </w:tcPr>
          <w:p>
            <w:pPr>
              <w:spacing w:before="0" w:after="20"/>
            </w:pPr>
            <w:r>
              <w:rPr>
                <w:b w:val="0"/>
                <w:i w:val="0"/>
                <w:sz w:val="16"/>
              </w:rPr>
              <w:t>All through the 1980s, Apple kept its prices high. There were many reasons Microsoft's much bigger user base managed to resist moving to the GUI - but price was high among them. Steven Levy</w:t>
            </w:r>
          </w:p>
        </w:tc>
        <w:tc>
          <w:tcPr>
            <w:tcW w:type="dxa" w:w="1469"/>
          </w:tcPr>
          <w:p>
            <w:pPr>
              <w:spacing w:before="0" w:after="20"/>
            </w:pPr>
            <w:r>
              <w:rPr>
                <w:b/>
                <w:i w:val="0"/>
                <w:sz w:val="16"/>
              </w:rPr>
              <w:t>Steven Levy</w:t>
            </w:r>
          </w:p>
        </w:tc>
        <w:tc>
          <w:tcPr>
            <w:tcW w:type="dxa" w:w="1123"/>
          </w:tcPr>
          <w:p>
            <w:pPr>
              <w:jc w:val="center"/>
            </w:pPr>
            <w:r>
              <w:drawing>
                <wp:inline xmlns:a="http://schemas.openxmlformats.org/drawingml/2006/main" xmlns:pic="http://schemas.openxmlformats.org/drawingml/2006/picture">
                  <wp:extent cx="621792" cy="621792"/>
                  <wp:docPr id="235" name="Picture 235"/>
                  <wp:cNvGraphicFramePr>
                    <a:graphicFrameLocks noChangeAspect="1"/>
                  </wp:cNvGraphicFramePr>
                  <a:graphic>
                    <a:graphicData uri="http://schemas.openxmlformats.org/drawingml/2006/picture">
                      <pic:pic>
                        <pic:nvPicPr>
                          <pic:cNvPr id="0" name="general_image-1572.png"/>
                          <pic:cNvPicPr/>
                        </pic:nvPicPr>
                        <pic:blipFill>
                          <a:blip r:embed="rId179"/>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hyperlink r:id="rId180">
              <w:r>
                <w:rPr>
                  <w:color w:val="0B4FA0"/>
                  <w:sz w:val="13"/>
                  <w:u w:val="single"/>
                </w:rPr>
                <w:t xml:space="preserve">commons.wikimedia.org/wiki/File:Steven_Levy_(1).jpg</w:t>
              </w:r>
            </w:hyperlink>
          </w:p>
        </w:tc>
        <w:tc>
          <w:tcPr>
            <w:tcW w:type="dxa" w:w="1757"/>
          </w:tcPr>
          <w:p>
            <w:pPr>
              <w:spacing w:before="0" w:after="20"/>
            </w:pPr>
            <w:r>
              <w:rPr>
                <w:b w:val="0"/>
                <w:i w:val="0"/>
                <w:sz w:val="14"/>
              </w:rPr>
              <w:t>Photo by Joi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love spreadsheets. I do all the finances. I pay the publicists. I have to compartmentalize the creative and the business, so there are sacrifices. But ultimately, I get to be the CEO of my own business.</w:t>
            </w:r>
          </w:p>
        </w:tc>
        <w:tc>
          <w:tcPr>
            <w:tcW w:type="dxa" w:w="1469"/>
          </w:tcPr>
          <w:p>
            <w:pPr>
              <w:spacing w:before="0" w:after="20"/>
            </w:pPr>
            <w:r>
              <w:rPr>
                <w:b/>
                <w:i w:val="0"/>
                <w:sz w:val="16"/>
              </w:rPr>
              <w:t>Verite</w:t>
            </w:r>
          </w:p>
        </w:tc>
        <w:tc>
          <w:tcPr>
            <w:tcW w:type="dxa" w:w="1123"/>
          </w:tcPr>
          <w:p>
            <w:pPr>
              <w:spacing w:before="0" w:after="20"/>
            </w:pPr>
            <w:r>
              <w:rPr>
                <w:b w:val="0"/>
                <w:i w:val="0"/>
                <w:color w:val="595959"/>
                <w:sz w:val="15"/>
              </w:rPr>
              <w:t>—</w:t>
            </w:r>
          </w:p>
        </w:tc>
        <w:tc>
          <w:tcPr>
            <w:tcW w:type="dxa" w:w="1613"/>
          </w:tcPr>
          <w:p>
            <w:pPr>
              <w:spacing w:before="0" w:after="20"/>
            </w:pPr>
            <w:r>
              <w:rPr>
                <w:b w:val="0"/>
                <w:i w:val="0"/>
                <w:sz w:val="14"/>
              </w:rPr>
              <w:t>Software: Application Software (sw_applications.php)</w:t>
            </w:r>
          </w:p>
        </w:tc>
        <w:tc>
          <w:tcPr>
            <w:tcW w:type="dxa" w:w="1800"/>
          </w:tcPr>
          <w:p>
            <w:pPr>
              <w:spacing w:before="0" w:after="20"/>
            </w:pPr>
            <w:r>
              <w:rPr>
                <w:b w:val="0"/>
                <w:i w:val="0"/>
                <w:color w:val="595959"/>
                <w:sz w:val="13"/>
              </w:rPr>
              <w:t>—</w:t>
            </w:r>
          </w:p>
        </w:tc>
        <w:tc>
          <w:tcPr>
            <w:tcW w:type="dxa" w:w="1757"/>
          </w:tcPr>
          <w:p>
            <w:pPr>
              <w:spacing w:before="0" w:after="20"/>
            </w:pPr>
            <w:r>
              <w:rPr>
                <w:b w:val="0"/>
                <w:i w:val="0"/>
                <w:color w:val="595959"/>
                <w:sz w:val="14"/>
              </w:rPr>
              <w:t>—</w:t>
            </w:r>
          </w:p>
        </w:tc>
        <w:tc>
          <w:tcPr>
            <w:tcW w:type="dxa" w:w="1123"/>
          </w:tcPr>
          <w:p>
            <w:pPr>
              <w:spacing w:before="0" w:after="20"/>
            </w:pPr>
            <w:r>
              <w:rPr>
                <w:b w:val="0"/>
                <w:i w:val="0"/>
                <w:color w:val="595959"/>
                <w:sz w:val="15"/>
              </w:rPr>
              <w:t>—</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I wrote a lot about the need for an information appliance. I think we've pretty much arrived at one: the iPad. A child could figure out how to use it quickly. Compare it to a DOS computer or even an Apple II; it's no longer nearly as much of a hassle or a mystery.</w:t>
            </w:r>
          </w:p>
        </w:tc>
        <w:tc>
          <w:tcPr>
            <w:tcW w:type="dxa" w:w="1469"/>
          </w:tcPr>
          <w:p>
            <w:pPr>
              <w:spacing w:before="0" w:after="20"/>
            </w:pPr>
            <w:r>
              <w:rPr>
                <w:b/>
                <w:i w:val="0"/>
                <w:sz w:val="16"/>
              </w:rPr>
              <w:t>Walt Mossberg</w:t>
            </w:r>
          </w:p>
        </w:tc>
        <w:tc>
          <w:tcPr>
            <w:tcW w:type="dxa" w:w="1123"/>
          </w:tcPr>
          <w:p>
            <w:pPr>
              <w:jc w:val="center"/>
            </w:pPr>
            <w:r>
              <w:drawing>
                <wp:inline xmlns:a="http://schemas.openxmlformats.org/drawingml/2006/main" xmlns:pic="http://schemas.openxmlformats.org/drawingml/2006/picture">
                  <wp:extent cx="621792" cy="621792"/>
                  <wp:docPr id="236" name="Picture 236"/>
                  <wp:cNvGraphicFramePr>
                    <a:graphicFrameLocks noChangeAspect="1"/>
                  </wp:cNvGraphicFramePr>
                  <a:graphic>
                    <a:graphicData uri="http://schemas.openxmlformats.org/drawingml/2006/picture">
                      <pic:pic>
                        <pic:nvPicPr>
                          <pic:cNvPr id="0" name="general_image-1844.png"/>
                          <pic:cNvPicPr/>
                        </pic:nvPicPr>
                        <pic:blipFill>
                          <a:blip r:embed="rId202"/>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hyperlink r:id="rId203">
              <w:r>
                <w:rPr>
                  <w:color w:val="0B4FA0"/>
                  <w:sz w:val="13"/>
                  <w:u w:val="single"/>
                </w:rPr>
                <w:t xml:space="preserve">commons.wikimedia.org/wiki/File:Walt_Mossberg_at_TP…</w:t>
              </w:r>
            </w:hyperlink>
          </w:p>
        </w:tc>
        <w:tc>
          <w:tcPr>
            <w:tcW w:type="dxa" w:w="1757"/>
          </w:tcPr>
          <w:p>
            <w:pPr>
              <w:spacing w:before="0" w:after="20"/>
            </w:pPr>
            <w:r>
              <w:rPr>
                <w:b w:val="0"/>
                <w:i w:val="0"/>
                <w:sz w:val="14"/>
              </w:rPr>
              <w:t>By Andrew Feinberg (DSC_0002.JPG) [CC BY-SA 2.0 or CC BY-SA 3.0 ], via Wikimedia Commons</w:t>
            </w:r>
          </w:p>
        </w:tc>
        <w:tc>
          <w:tcPr>
            <w:tcW w:type="dxa" w:w="1123"/>
          </w:tcPr>
          <w:p>
            <w:pPr>
              <w:spacing w:before="0" w:after="20"/>
            </w:pPr>
            <w:r>
              <w:rPr>
                <w:b w:val="0"/>
                <w:i w:val="0"/>
                <w:sz w:val="15"/>
              </w:rPr>
              <w:t>CC BY-SA 2.0 or CC BY-SA 3.0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…like all premium Samsung phones, runs Android with the basic Google suite of apps, Samsung keeps trying to duplicate Android functions with its own software.It wants to be a software platform like its rival Apple, but it uses someone else's operating system and core apps. Awkward.</w:t>
            </w:r>
          </w:p>
        </w:tc>
        <w:tc>
          <w:tcPr>
            <w:tcW w:type="dxa" w:w="1469"/>
          </w:tcPr>
          <w:p>
            <w:pPr>
              <w:spacing w:before="0" w:after="20"/>
            </w:pPr>
            <w:r>
              <w:rPr>
                <w:b/>
                <w:i w:val="0"/>
                <w:sz w:val="16"/>
              </w:rPr>
              <w:t>Walt Mossberg</w:t>
            </w:r>
          </w:p>
        </w:tc>
        <w:tc>
          <w:tcPr>
            <w:tcW w:type="dxa" w:w="1123"/>
          </w:tcPr>
          <w:p>
            <w:pPr>
              <w:jc w:val="center"/>
            </w:pPr>
            <w:r>
              <w:drawing>
                <wp:inline xmlns:a="http://schemas.openxmlformats.org/drawingml/2006/main" xmlns:pic="http://schemas.openxmlformats.org/drawingml/2006/picture">
                  <wp:extent cx="621792" cy="621792"/>
                  <wp:docPr id="237" name="Picture 237"/>
                  <wp:cNvGraphicFramePr>
                    <a:graphicFrameLocks noChangeAspect="1"/>
                  </wp:cNvGraphicFramePr>
                  <a:graphic>
                    <a:graphicData uri="http://schemas.openxmlformats.org/drawingml/2006/picture">
                      <pic:pic>
                        <pic:nvPicPr>
                          <pic:cNvPr id="0" name="general_image-1844.png"/>
                          <pic:cNvPicPr/>
                        </pic:nvPicPr>
                        <pic:blipFill>
                          <a:blip r:embed="rId202"/>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hyperlink r:id="rId203">
              <w:r>
                <w:rPr>
                  <w:color w:val="0B4FA0"/>
                  <w:sz w:val="13"/>
                  <w:u w:val="single"/>
                </w:rPr>
                <w:t xml:space="preserve">commons.wikimedia.org/wiki/File:Walt_Mossberg_at_TP…</w:t>
              </w:r>
            </w:hyperlink>
          </w:p>
        </w:tc>
        <w:tc>
          <w:tcPr>
            <w:tcW w:type="dxa" w:w="1757"/>
          </w:tcPr>
          <w:p>
            <w:pPr>
              <w:spacing w:before="0" w:after="20"/>
            </w:pPr>
            <w:r>
              <w:rPr>
                <w:b w:val="0"/>
                <w:i w:val="0"/>
                <w:sz w:val="14"/>
              </w:rPr>
              <w:t>By Andrew Feinberg (DSC_0002.JPG) [CC BY-SA 2.0 or CC BY-SA 3.0 ], via Wikimedia Commons</w:t>
            </w:r>
          </w:p>
        </w:tc>
        <w:tc>
          <w:tcPr>
            <w:tcW w:type="dxa" w:w="1123"/>
          </w:tcPr>
          <w:p>
            <w:pPr>
              <w:spacing w:before="0" w:after="20"/>
            </w:pPr>
            <w:r>
              <w:rPr>
                <w:b w:val="0"/>
                <w:i w:val="0"/>
                <w:sz w:val="15"/>
              </w:rPr>
              <w:t>CC BY-SA 2.0 or CC BY-SA 3.0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Microsoft's Windows 3.1, released in 1992, was the first truly successful edition of Windows and juiced the Redmond juggernaut.</w:t>
            </w:r>
          </w:p>
        </w:tc>
        <w:tc>
          <w:tcPr>
            <w:tcW w:type="dxa" w:w="1469"/>
          </w:tcPr>
          <w:p>
            <w:pPr>
              <w:spacing w:before="0" w:after="20"/>
            </w:pPr>
            <w:r>
              <w:rPr>
                <w:b/>
                <w:i w:val="0"/>
                <w:sz w:val="16"/>
              </w:rPr>
              <w:t>Walt Mossberg</w:t>
            </w:r>
          </w:p>
        </w:tc>
        <w:tc>
          <w:tcPr>
            <w:tcW w:type="dxa" w:w="1123"/>
          </w:tcPr>
          <w:p>
            <w:pPr>
              <w:jc w:val="center"/>
            </w:pPr>
            <w:r>
              <w:drawing>
                <wp:inline xmlns:a="http://schemas.openxmlformats.org/drawingml/2006/main" xmlns:pic="http://schemas.openxmlformats.org/drawingml/2006/picture">
                  <wp:extent cx="621792" cy="621792"/>
                  <wp:docPr id="238" name="Picture 238"/>
                  <wp:cNvGraphicFramePr>
                    <a:graphicFrameLocks noChangeAspect="1"/>
                  </wp:cNvGraphicFramePr>
                  <a:graphic>
                    <a:graphicData uri="http://schemas.openxmlformats.org/drawingml/2006/picture">
                      <pic:pic>
                        <pic:nvPicPr>
                          <pic:cNvPr id="0" name="general_image-1844.png"/>
                          <pic:cNvPicPr/>
                        </pic:nvPicPr>
                        <pic:blipFill>
                          <a:blip r:embed="rId202"/>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hyperlink r:id="rId203">
              <w:r>
                <w:rPr>
                  <w:color w:val="0B4FA0"/>
                  <w:sz w:val="13"/>
                  <w:u w:val="single"/>
                </w:rPr>
                <w:t xml:space="preserve">commons.wikimedia.org/wiki/File:Walt_Mossberg_at_TP…</w:t>
              </w:r>
            </w:hyperlink>
          </w:p>
        </w:tc>
        <w:tc>
          <w:tcPr>
            <w:tcW w:type="dxa" w:w="1757"/>
          </w:tcPr>
          <w:p>
            <w:pPr>
              <w:spacing w:before="0" w:after="20"/>
            </w:pPr>
            <w:r>
              <w:rPr>
                <w:b w:val="0"/>
                <w:i w:val="0"/>
                <w:sz w:val="14"/>
              </w:rPr>
              <w:t>By Andrew Feinberg (DSC_0002.JPG) [CC BY-SA 2.0 or CC BY-SA 3.0 ], via Wikimedia Commons</w:t>
            </w:r>
          </w:p>
        </w:tc>
        <w:tc>
          <w:tcPr>
            <w:tcW w:type="dxa" w:w="1123"/>
          </w:tcPr>
          <w:p>
            <w:pPr>
              <w:spacing w:before="0" w:after="20"/>
            </w:pPr>
            <w:r>
              <w:rPr>
                <w:b w:val="0"/>
                <w:i w:val="0"/>
                <w:sz w:val="15"/>
              </w:rPr>
              <w:t>CC BY-SA 2.0 or CC BY-SA 3.0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r>
        <w:tc>
          <w:tcPr>
            <w:tcW w:type="dxa" w:w="3456"/>
          </w:tcPr>
          <w:p>
            <w:pPr>
              <w:spacing w:before="0" w:after="20"/>
            </w:pPr>
            <w:r>
              <w:rPr>
                <w:b w:val="0"/>
                <w:i w:val="0"/>
                <w:sz w:val="16"/>
              </w:rPr>
              <w:t>The word processor is a better tool than a quill pen because you can do so much more with it, but on the other hand, what you have to say and how you say it is the ultimate determination.</w:t>
            </w:r>
          </w:p>
        </w:tc>
        <w:tc>
          <w:tcPr>
            <w:tcW w:type="dxa" w:w="1469"/>
          </w:tcPr>
          <w:p>
            <w:pPr>
              <w:spacing w:before="0" w:after="20"/>
            </w:pPr>
            <w:r>
              <w:rPr>
                <w:b/>
                <w:i w:val="0"/>
                <w:sz w:val="16"/>
              </w:rPr>
              <w:t>Walter Murch</w:t>
            </w:r>
          </w:p>
        </w:tc>
        <w:tc>
          <w:tcPr>
            <w:tcW w:type="dxa" w:w="1123"/>
          </w:tcPr>
          <w:p>
            <w:pPr>
              <w:jc w:val="center"/>
            </w:pPr>
            <w:r>
              <w:drawing>
                <wp:inline xmlns:a="http://schemas.openxmlformats.org/drawingml/2006/main" xmlns:pic="http://schemas.openxmlformats.org/drawingml/2006/picture">
                  <wp:extent cx="621792" cy="621792"/>
                  <wp:docPr id="239" name="Picture 239"/>
                  <wp:cNvGraphicFramePr>
                    <a:graphicFrameLocks noChangeAspect="1"/>
                  </wp:cNvGraphicFramePr>
                  <a:graphic>
                    <a:graphicData uri="http://schemas.openxmlformats.org/drawingml/2006/picture">
                      <pic:pic>
                        <pic:nvPicPr>
                          <pic:cNvPr id="0" name="general_image-5390.png"/>
                          <pic:cNvPicPr/>
                        </pic:nvPicPr>
                        <pic:blipFill>
                          <a:blip r:embed="rId328"/>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Application Software (sw_applications.php)</w:t>
            </w:r>
          </w:p>
        </w:tc>
        <w:tc>
          <w:tcPr>
            <w:tcW w:type="dxa" w:w="1800"/>
          </w:tcPr>
          <w:p>
            <w:pPr>
              <w:spacing w:before="0" w:after="20"/>
            </w:pPr>
            <w:hyperlink r:id="rId329">
              <w:r>
                <w:rPr>
                  <w:color w:val="0B4FA0"/>
                  <w:sz w:val="13"/>
                  <w:u w:val="single"/>
                </w:rPr>
                <w:t xml:space="preserve">commons.wikimedia.org/wiki/File:Walter_Murch.jpg</w:t>
              </w:r>
            </w:hyperlink>
          </w:p>
        </w:tc>
        <w:tc>
          <w:tcPr>
            <w:tcW w:type="dxa" w:w="1757"/>
          </w:tcPr>
          <w:p>
            <w:pPr>
              <w:spacing w:before="0" w:after="20"/>
            </w:pPr>
            <w:r>
              <w:rPr>
                <w:b w:val="0"/>
                <w:i w:val="0"/>
                <w:sz w:val="14"/>
              </w:rPr>
              <w:t>By Beatrice Murch (https://www.flickr.com/photos/blmurch/3125280264/) [CC BY 2.0 ], via Wikimedia Commons</w:t>
            </w:r>
          </w:p>
        </w:tc>
        <w:tc>
          <w:tcPr>
            <w:tcW w:type="dxa" w:w="1123"/>
          </w:tcPr>
          <w:p>
            <w:pPr>
              <w:spacing w:before="0" w:after="20"/>
            </w:pPr>
            <w:r>
              <w:rPr>
                <w:b w:val="0"/>
                <w:i w:val="0"/>
                <w:sz w:val="15"/>
              </w:rPr>
              <w:t>CC BY 2.0</w:t>
            </w:r>
          </w:p>
        </w:tc>
        <w:tc>
          <w:tcPr>
            <w:tcW w:type="dxa" w:w="1584"/>
          </w:tcPr>
          <w:p>
            <w:pPr>
              <w:spacing w:before="0" w:after="20"/>
            </w:pPr>
            <w:r>
              <w:rPr>
                <w:b w:val="0"/>
                <w:i w:val="0"/>
                <w:sz w:val="15"/>
              </w:rPr>
              <w:t>Software</w:t>
            </w:r>
          </w:p>
        </w:tc>
        <w:tc>
          <w:tcPr>
            <w:tcW w:type="dxa" w:w="1008"/>
          </w:tcPr>
          <w:p>
            <w:pPr>
              <w:spacing w:before="0" w:after="20"/>
            </w:pPr>
            <w:hyperlink r:id="rId330">
              <w:r>
                <w:rPr>
                  <w:color w:val="0B4FA0"/>
                  <w:sz w:val="13"/>
                  <w:u w:val="single"/>
                </w:rPr>
                <w:t xml:space="preserve">flickr.com/photos/blmurch/3125280264/</w:t>
              </w:r>
            </w:hyperlink>
          </w:p>
        </w:tc>
      </w:tr>
      <w:tr>
        <w:tc>
          <w:tcPr>
            <w:tcW w:type="dxa" w:w="3456"/>
          </w:tcPr>
          <w:p>
            <w:pPr>
              <w:spacing w:before="0" w:after="20"/>
            </w:pPr>
            <w:r>
              <w:rPr>
                <w:b w:val="0"/>
                <w:i w:val="0"/>
                <w:sz w:val="16"/>
              </w:rPr>
              <w:t>I am extraordinarily fascinated by the future of technology. We are in the early infancy of technology, and we have an opportunity to guide how technology develops and integrates into our lives. I talk a lot about the 'invisible interface,' or the idea that we can utilize technology without being absorbed into a screen.</w:t>
            </w:r>
          </w:p>
        </w:tc>
        <w:tc>
          <w:tcPr>
            <w:tcW w:type="dxa" w:w="1469"/>
          </w:tcPr>
          <w:p>
            <w:pPr>
              <w:spacing w:before="0" w:after="20"/>
            </w:pPr>
            <w:r>
              <w:rPr>
                <w:b/>
                <w:i w:val="0"/>
                <w:sz w:val="16"/>
              </w:rPr>
              <w:t>Yves Behar</w:t>
            </w:r>
          </w:p>
        </w:tc>
        <w:tc>
          <w:tcPr>
            <w:tcW w:type="dxa" w:w="1123"/>
          </w:tcPr>
          <w:p>
            <w:pPr>
              <w:jc w:val="center"/>
            </w:pPr>
            <w:r>
              <w:drawing>
                <wp:inline xmlns:a="http://schemas.openxmlformats.org/drawingml/2006/main" xmlns:pic="http://schemas.openxmlformats.org/drawingml/2006/picture">
                  <wp:extent cx="621792" cy="621792"/>
                  <wp:docPr id="240" name="Picture 240"/>
                  <wp:cNvGraphicFramePr>
                    <a:graphicFrameLocks noChangeAspect="1"/>
                  </wp:cNvGraphicFramePr>
                  <a:graphic>
                    <a:graphicData uri="http://schemas.openxmlformats.org/drawingml/2006/picture">
                      <pic:pic>
                        <pic:nvPicPr>
                          <pic:cNvPr id="0" name="general_image-5399.png"/>
                          <pic:cNvPicPr/>
                        </pic:nvPicPr>
                        <pic:blipFill>
                          <a:blip r:embed="rId265"/>
                          <a:stretch>
                            <a:fillRect/>
                          </a:stretch>
                        </pic:blipFill>
                        <pic:spPr>
                          <a:xfrm>
                            <a:off x="0" y="0"/>
                            <a:ext cx="621792" cy="621792"/>
                          </a:xfrm>
                          <a:prstGeom prst="rect"/>
                        </pic:spPr>
                      </pic:pic>
                    </a:graphicData>
                  </a:graphic>
                </wp:inline>
              </w:drawing>
            </w:r>
          </w:p>
        </w:tc>
        <w:tc>
          <w:tcPr>
            <w:tcW w:type="dxa" w:w="1613"/>
          </w:tcPr>
          <w:p>
            <w:pPr>
              <w:spacing w:before="0" w:after="20"/>
            </w:pPr>
            <w:r>
              <w:rPr>
                <w:b w:val="0"/>
                <w:i w:val="0"/>
                <w:sz w:val="14"/>
              </w:rPr>
              <w:t>Software: System software (sw_systems.php)</w:t>
            </w:r>
          </w:p>
        </w:tc>
        <w:tc>
          <w:tcPr>
            <w:tcW w:type="dxa" w:w="1800"/>
          </w:tcPr>
          <w:p>
            <w:pPr>
              <w:spacing w:before="0" w:after="20"/>
            </w:pPr>
            <w:hyperlink r:id="rId331">
              <w:r>
                <w:rPr>
                  <w:color w:val="0B4FA0"/>
                  <w:sz w:val="13"/>
                  <w:u w:val="single"/>
                </w:rPr>
                <w:t xml:space="preserve">commons.wikimedia.org/wiki/File:Yves_B%C3%A9har.jpg</w:t>
              </w:r>
            </w:hyperlink>
          </w:p>
        </w:tc>
        <w:tc>
          <w:tcPr>
            <w:tcW w:type="dxa" w:w="1757"/>
          </w:tcPr>
          <w:p>
            <w:pPr>
              <w:spacing w:before="0" w:after="20"/>
            </w:pPr>
            <w:r>
              <w:rPr>
                <w:b w:val="0"/>
                <w:i w:val="0"/>
                <w:sz w:val="14"/>
              </w:rPr>
              <w:t>By Larrajonan [CC BY-SA 4.0 ], from Wikimedia Commons</w:t>
            </w:r>
          </w:p>
        </w:tc>
        <w:tc>
          <w:tcPr>
            <w:tcW w:type="dxa" w:w="1123"/>
          </w:tcPr>
          <w:p>
            <w:pPr>
              <w:spacing w:before="0" w:after="20"/>
            </w:pPr>
            <w:r>
              <w:rPr>
                <w:b w:val="0"/>
                <w:i w:val="0"/>
                <w:sz w:val="15"/>
              </w:rPr>
              <w:t>CC BY-SA 4.0</w:t>
            </w:r>
          </w:p>
        </w:tc>
        <w:tc>
          <w:tcPr>
            <w:tcW w:type="dxa" w:w="1584"/>
          </w:tcPr>
          <w:p>
            <w:pPr>
              <w:spacing w:before="0" w:after="20"/>
            </w:pPr>
            <w:r>
              <w:rPr>
                <w:b w:val="0"/>
                <w:i w:val="0"/>
                <w:sz w:val="15"/>
              </w:rPr>
              <w:t>Software</w:t>
            </w:r>
          </w:p>
        </w:tc>
        <w:tc>
          <w:tcPr>
            <w:tcW w:type="dxa" w:w="1008"/>
          </w:tcPr>
          <w:p>
            <w:pPr>
              <w:spacing w:before="0" w:after="20"/>
            </w:pPr>
            <w:r>
              <w:rPr>
                <w:b w:val="0"/>
                <w:i w:val="0"/>
                <w:color w:val="595959"/>
                <w:sz w:val="13"/>
              </w:rPr>
              <w:t>—</w:t>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ommons.wikimedia.org/wiki/File:Aaron_Patzer_in_2006.jpg"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commons.wikimedia.org/wiki/File:Al_Waleed_bin_Talal_2015.jpg" TargetMode="External"/><Relationship Id="rId15" Type="http://schemas.openxmlformats.org/officeDocument/2006/relationships/image" Target="media/image5.png"/><Relationship Id="rId16" Type="http://schemas.openxmlformats.org/officeDocument/2006/relationships/hyperlink" Target="https://commons.wikimedia.org/wiki/File:Alan_Kay_and_the_prototype_of_Dynabook,_pt._5_(3010032738).jpg" TargetMode="External"/><Relationship Id="rId17" Type="http://schemas.openxmlformats.org/officeDocument/2006/relationships/image" Target="media/image6.png"/><Relationship Id="rId18" Type="http://schemas.openxmlformats.org/officeDocument/2006/relationships/hyperlink" Target="https://www.flickr.com/photos/internetweek/17504033374" TargetMode="External"/><Relationship Id="rId19" Type="http://schemas.openxmlformats.org/officeDocument/2006/relationships/image" Target="media/image7.png"/><Relationship Id="rId20" Type="http://schemas.openxmlformats.org/officeDocument/2006/relationships/hyperlink" Target="https://commons.wikimedia.org/wiki/File:Alex_Tabarrok_speaking_at_TED_in_2009.jpg" TargetMode="External"/><Relationship Id="rId21" Type="http://schemas.openxmlformats.org/officeDocument/2006/relationships/image" Target="media/image8.png"/><Relationship Id="rId22" Type="http://schemas.openxmlformats.org/officeDocument/2006/relationships/hyperlink" Target="https://commons.wikimedia.org/wiki/File:Intel_CEOs_Gordon_Moore_Craig_Barrett_Andy_Grove_Paul_Otellini.jpg" TargetMode="External"/><Relationship Id="rId23" Type="http://schemas.openxmlformats.org/officeDocument/2006/relationships/image" Target="media/image9.png"/><Relationship Id="rId24" Type="http://schemas.openxmlformats.org/officeDocument/2006/relationships/hyperlink" Target="https://commons.wikimedia.org/wiki/File:Annalee_Newitz.jpg" TargetMode="External"/><Relationship Id="rId25" Type="http://schemas.openxmlformats.org/officeDocument/2006/relationships/image" Target="media/image10.png"/><Relationship Id="rId26" Type="http://schemas.openxmlformats.org/officeDocument/2006/relationships/hyperlink" Target="https://www.flickr.com/photos/seattlemunicipalarchives/40171986641" TargetMode="External"/><Relationship Id="rId27" Type="http://schemas.openxmlformats.org/officeDocument/2006/relationships/image" Target="media/image11.png"/><Relationship Id="rId28" Type="http://schemas.openxmlformats.org/officeDocument/2006/relationships/hyperlink" Target="https://commons.wikimedia.org/wiki/File:Arj_Barker_@_Sir_Stewart_Bovell_Park_(7_1_12)_(6693046301).jpg" TargetMode="External"/><Relationship Id="rId29" Type="http://schemas.openxmlformats.org/officeDocument/2006/relationships/image" Target="media/image12.png"/><Relationship Id="rId30" Type="http://schemas.openxmlformats.org/officeDocument/2006/relationships/hyperlink" Target="https://www.flickr.com/photos/itupictures/16636142906," TargetMode="External"/><Relationship Id="rId31" Type="http://schemas.openxmlformats.org/officeDocument/2006/relationships/hyperlink" Target="https://commons.wikimedia.org/w/index.php?curid=64344486" TargetMode="External"/><Relationship Id="rId32" Type="http://schemas.openxmlformats.org/officeDocument/2006/relationships/image" Target="media/image13.png"/><Relationship Id="rId33" Type="http://schemas.openxmlformats.org/officeDocument/2006/relationships/hyperlink" Target="https://commons.wikimedia.org/wiki/File:Ashton_Kutcher_by_David_Shankbone.jpg" TargetMode="External"/><Relationship Id="rId34" Type="http://schemas.openxmlformats.org/officeDocument/2006/relationships/image" Target="media/image14.png"/><Relationship Id="rId35" Type="http://schemas.openxmlformats.org/officeDocument/2006/relationships/hyperlink" Target="https://commons.wikimedia.org/wiki/File:Franklin-Benjamin-LOC.jpg" TargetMode="External"/><Relationship Id="rId36" Type="http://schemas.openxmlformats.org/officeDocument/2006/relationships/image" Target="media/image15.png"/><Relationship Id="rId37" Type="http://schemas.openxmlformats.org/officeDocument/2006/relationships/hyperlink" Target="https://commons.wikimedia.org/wiki/File:Bill_Gates_July_2014.jpg" TargetMode="External"/><Relationship Id="rId38" Type="http://schemas.openxmlformats.org/officeDocument/2006/relationships/hyperlink" Target="https://www.flickr.com/photos/dfid/14590135480/" TargetMode="External"/><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hyperlink" Target="https://www.flickr.com/photos/toprankblog/2873751883" TargetMode="External"/><Relationship Id="rId42" Type="http://schemas.openxmlformats.org/officeDocument/2006/relationships/image" Target="media/image18.png"/><Relationship Id="rId43" Type="http://schemas.openxmlformats.org/officeDocument/2006/relationships/hyperlink" Target="https://commons.wikimedia.org/wiki/File:Camille_Paglia_no_Fronteiras_do_Pensamento_S%C3%A3o_Paulo_2015_(21440796269).jpg" TargetMode="External"/><Relationship Id="rId44" Type="http://schemas.openxmlformats.org/officeDocument/2006/relationships/image" Target="media/image19.png"/><Relationship Id="rId45" Type="http://schemas.openxmlformats.org/officeDocument/2006/relationships/hyperlink" Target="https://commons.wikimedia.org/wiki/File:Author_Christina_Baker_Kline_at_KPL_(25504112271).jpg" TargetMode="External"/><Relationship Id="rId46" Type="http://schemas.openxmlformats.org/officeDocument/2006/relationships/image" Target="media/image20.png"/><Relationship Id="rId47" Type="http://schemas.openxmlformats.org/officeDocument/2006/relationships/hyperlink" Target="https://commons.wikimedia.org/wiki/File:Etech05_Clay2.jpg" TargetMode="External"/><Relationship Id="rId48" Type="http://schemas.openxmlformats.org/officeDocument/2006/relationships/image" Target="media/image21.png"/><Relationship Id="rId49" Type="http://schemas.openxmlformats.org/officeDocument/2006/relationships/hyperlink" Target="https://commons.wikimedia.org/wiki/File:Craig_Newmark_by_Pete_Forsyth.jpg" TargetMode="External"/><Relationship Id="rId50" Type="http://schemas.openxmlformats.org/officeDocument/2006/relationships/hyperlink" Target="https://wikistrategies.net/pete-forsyth" TargetMode="External"/><Relationship Id="rId51" Type="http://schemas.openxmlformats.org/officeDocument/2006/relationships/image" Target="media/image22.png"/><Relationship Id="rId52" Type="http://schemas.openxmlformats.org/officeDocument/2006/relationships/hyperlink" Target="https://commons.wikimedia.org/wiki/File:Dboyd-3.jpg" TargetMode="External"/><Relationship Id="rId53" Type="http://schemas.openxmlformats.org/officeDocument/2006/relationships/hyperlink" Target="http://www.danah.org/images/danah/iSchool3.jpg" TargetMode="External"/><Relationship Id="rId54" Type="http://schemas.openxmlformats.org/officeDocument/2006/relationships/image" Target="media/image23.png"/><Relationship Id="rId55" Type="http://schemas.openxmlformats.org/officeDocument/2006/relationships/hyperlink" Target="https://commons.wikimedia.org/wiki/File:Levitin.jpg" TargetMode="External"/><Relationship Id="rId56" Type="http://schemas.openxmlformats.org/officeDocument/2006/relationships/hyperlink" Target="http://daniellevitin.com/publicpage/press-kit/" TargetMode="External"/><Relationship Id="rId57" Type="http://schemas.openxmlformats.org/officeDocument/2006/relationships/image" Target="media/image24.png"/><Relationship Id="rId58" Type="http://schemas.openxmlformats.org/officeDocument/2006/relationships/hyperlink" Target="https://commons.wikimedia.org/wiki/File:Diane_Lane_(Berlin_Film_Festival_2011)_2.jpg" TargetMode="External"/><Relationship Id="rId59" Type="http://schemas.openxmlformats.org/officeDocument/2006/relationships/image" Target="media/image25.png"/><Relationship Id="rId60" Type="http://schemas.openxmlformats.org/officeDocument/2006/relationships/hyperlink" Target="https://commons.wikimedia.org/wiki/File:Dick_Costolo_(8000963921).jpg" TargetMode="External"/><Relationship Id="rId61" Type="http://schemas.openxmlformats.org/officeDocument/2006/relationships/image" Target="media/image26.png"/><Relationship Id="rId62" Type="http://schemas.openxmlformats.org/officeDocument/2006/relationships/hyperlink" Target="https://commons.wikimedia.org/wiki/File:Domhnall_Gleeson_by_Gage_Skidmore.jpg" TargetMode="External"/><Relationship Id="rId63" Type="http://schemas.openxmlformats.org/officeDocument/2006/relationships/image" Target="media/image27.png"/><Relationship Id="rId64" Type="http://schemas.openxmlformats.org/officeDocument/2006/relationships/hyperlink" Target="https://commons.wikimedia.org/wiki/File:Dorothy-Denning-Feb2013-head.jpg" TargetMode="External"/><Relationship Id="rId65" Type="http://schemas.openxmlformats.org/officeDocument/2006/relationships/hyperlink" Target="http://faculty.nps.edu/dedennin/" TargetMode="External"/><Relationship Id="rId66" Type="http://schemas.openxmlformats.org/officeDocument/2006/relationships/image" Target="media/image28.png"/><Relationship Id="rId67" Type="http://schemas.openxmlformats.org/officeDocument/2006/relationships/image" Target="media/image29.png"/><Relationship Id="rId68" Type="http://schemas.openxmlformats.org/officeDocument/2006/relationships/hyperlink" Target="https://commons.wikimedia.org/wiki/File:Douglas_Coupland_Photo_of_Author.jpg" TargetMode="External"/><Relationship Id="rId69" Type="http://schemas.openxmlformats.org/officeDocument/2006/relationships/image" Target="media/image30.png"/><Relationship Id="rId70" Type="http://schemas.openxmlformats.org/officeDocument/2006/relationships/hyperlink" Target="https://commons.wikimedia.org/wiki/File:Douglas_Rushkoff.jpg" TargetMode="External"/><Relationship Id="rId71" Type="http://schemas.openxmlformats.org/officeDocument/2006/relationships/image" Target="media/image31.png"/><Relationship Id="rId72" Type="http://schemas.openxmlformats.org/officeDocument/2006/relationships/hyperlink" Target="https://commons.wikimedia.org/wiki/File:Elon_Musk_2015.jpg" TargetMode="External"/><Relationship Id="rId73" Type="http://schemas.openxmlformats.org/officeDocument/2006/relationships/image" Target="media/image32.png"/><Relationship Id="rId74" Type="http://schemas.openxmlformats.org/officeDocument/2006/relationships/image" Target="media/image33.png"/><Relationship Id="rId75" Type="http://schemas.openxmlformats.org/officeDocument/2006/relationships/hyperlink" Target="https://commons.wikimedia.org/wiki/File:Esther_Dyson-20050316.jpg" TargetMode="External"/><Relationship Id="rId76" Type="http://schemas.openxmlformats.org/officeDocument/2006/relationships/image" Target="media/image34.png"/><Relationship Id="rId77" Type="http://schemas.openxmlformats.org/officeDocument/2006/relationships/image" Target="media/image35.png"/><Relationship Id="rId78" Type="http://schemas.openxmlformats.org/officeDocument/2006/relationships/hyperlink" Target="https://commons.wikimedia.org/wiki/File:Evan_Williams_(2).jpg" TargetMode="External"/><Relationship Id="rId79" Type="http://schemas.openxmlformats.org/officeDocument/2006/relationships/image" Target="media/image36.png"/><Relationship Id="rId80" Type="http://schemas.openxmlformats.org/officeDocument/2006/relationships/hyperlink" Target="https://en.wikipedia.org/wiki/Evgeny_Morozov#/media/File:Evgeny_Morozov_-_Wer_kann_die_neue_Zukunft_machen%3F_(17333061348).jpg" TargetMode="External"/><Relationship Id="rId81" Type="http://schemas.openxmlformats.org/officeDocument/2006/relationships/image" Target="media/image37.png"/><Relationship Id="rId82" Type="http://schemas.openxmlformats.org/officeDocument/2006/relationships/hyperlink" Target="https://commons.wikimedia.org/wiki/File:F_Scott_Fitzgerald_1921.jpg" TargetMode="External"/><Relationship Id="rId83" Type="http://schemas.openxmlformats.org/officeDocument/2006/relationships/image" Target="media/image38.png"/><Relationship Id="rId84" Type="http://schemas.openxmlformats.org/officeDocument/2006/relationships/hyperlink" Target="https://zh.wikipedia.org/zh-sg/File:Fzhang_at_summit.jpg" TargetMode="External"/><Relationship Id="rId85" Type="http://schemas.openxmlformats.org/officeDocument/2006/relationships/image" Target="media/image39.png"/><Relationship Id="rId86" Type="http://schemas.openxmlformats.org/officeDocument/2006/relationships/hyperlink" Target="https://commons.wikimedia.org/wiki/File:Gary_Vaynerchuk_public_domain.jpg" TargetMode="External"/><Relationship Id="rId87" Type="http://schemas.openxmlformats.org/officeDocument/2006/relationships/image" Target="media/image40.png"/><Relationship Id="rId88" Type="http://schemas.openxmlformats.org/officeDocument/2006/relationships/hyperlink" Target="https://commons.wikimedia.org/wiki/File:George_Siemens_at_TEDxNYED.jpg" TargetMode="External"/><Relationship Id="rId89" Type="http://schemas.openxmlformats.org/officeDocument/2006/relationships/image" Target="media/image41.png"/><Relationship Id="rId90" Type="http://schemas.openxmlformats.org/officeDocument/2006/relationships/hyperlink" Target="https://commons.wikimedia.org/wiki/File:Germany_Kent_Media_Personality_Author.jpg" TargetMode="External"/><Relationship Id="rId91" Type="http://schemas.openxmlformats.org/officeDocument/2006/relationships/image" Target="media/image42.png"/><Relationship Id="rId92" Type="http://schemas.openxmlformats.org/officeDocument/2006/relationships/hyperlink" Target="https://www.flickr.com/photos/linkedineditors/16623369441" TargetMode="External"/><Relationship Id="rId93" Type="http://schemas.openxmlformats.org/officeDocument/2006/relationships/image" Target="media/image43.png"/><Relationship Id="rId94" Type="http://schemas.openxmlformats.org/officeDocument/2006/relationships/hyperlink" Target="https://commons.wikimedia.org/wiki/File:Howard_Rheingold_(5).jpg" TargetMode="External"/><Relationship Id="rId95" Type="http://schemas.openxmlformats.org/officeDocument/2006/relationships/image" Target="media/image44.png"/><Relationship Id="rId96" Type="http://schemas.openxmlformats.org/officeDocument/2006/relationships/hyperlink" Target="https://www.flickr.com/photos/botellitadecielo/7920936616" TargetMode="External"/><Relationship Id="rId97" Type="http://schemas.openxmlformats.org/officeDocument/2006/relationships/image" Target="media/image45.png"/><Relationship Id="rId98" Type="http://schemas.openxmlformats.org/officeDocument/2006/relationships/hyperlink" Target="https://commons.wikimedia.org/wiki/File:Jake_Paul_on_Web_Summit_2016.jpg" TargetMode="External"/><Relationship Id="rId99" Type="http://schemas.openxmlformats.org/officeDocument/2006/relationships/image" Target="media/image46.png"/><Relationship Id="rId100" Type="http://schemas.openxmlformats.org/officeDocument/2006/relationships/hyperlink" Target="https://commons.wikimedia.org/wiki/File:Jamais_Cascio_2015.jpg" TargetMode="External"/><Relationship Id="rId101" Type="http://schemas.openxmlformats.org/officeDocument/2006/relationships/image" Target="media/image47.png"/><Relationship Id="rId102" Type="http://schemas.openxmlformats.org/officeDocument/2006/relationships/hyperlink" Target="https://commons.wikimedia.org/w/index.php?curid=28606868" TargetMode="External"/><Relationship Id="rId103" Type="http://schemas.openxmlformats.org/officeDocument/2006/relationships/hyperlink" Target="https://web.archive.org/web/20131001173911/http://www.fbi.gov/about-us/executives/image/director-james-b.-comey-high-res" TargetMode="External"/><Relationship Id="rId104" Type="http://schemas.openxmlformats.org/officeDocument/2006/relationships/hyperlink" Target="http://www.fbi.gov/," TargetMode="External"/><Relationship Id="rId105" Type="http://schemas.openxmlformats.org/officeDocument/2006/relationships/image" Target="media/image48.png"/><Relationship Id="rId106" Type="http://schemas.openxmlformats.org/officeDocument/2006/relationships/hyperlink" Target="https://commons.wikimedia.org/wiki/File:Jaron_Lanier_1.jpg" TargetMode="External"/><Relationship Id="rId107" Type="http://schemas.openxmlformats.org/officeDocument/2006/relationships/image" Target="media/image49.png"/><Relationship Id="rId108" Type="http://schemas.openxmlformats.org/officeDocument/2006/relationships/hyperlink" Target="https://commons.wikimedia.org/wiki/File:Jeffrey_Zeldman_onstage_at_An_Event_Apart.jpg" TargetMode="External"/><Relationship Id="rId109" Type="http://schemas.openxmlformats.org/officeDocument/2006/relationships/hyperlink" Target="http://www.zeldman.com/about/" TargetMode="External"/><Relationship Id="rId110" Type="http://schemas.openxmlformats.org/officeDocument/2006/relationships/image" Target="media/image50.png"/><Relationship Id="rId111" Type="http://schemas.openxmlformats.org/officeDocument/2006/relationships/hyperlink" Target="https://commons.wikimedia.org/wiki/File:John_Carmack_at_QuakeCon_2009_(extracted).jpg" TargetMode="External"/><Relationship Id="rId112" Type="http://schemas.openxmlformats.org/officeDocument/2006/relationships/image" Target="media/image51.png"/><Relationship Id="rId113" Type="http://schemas.openxmlformats.org/officeDocument/2006/relationships/hyperlink" Target="https://www.flickr.com/photos/oracle_images/15226020140" TargetMode="External"/><Relationship Id="rId114" Type="http://schemas.openxmlformats.org/officeDocument/2006/relationships/image" Target="media/image52.png"/><Relationship Id="rId115" Type="http://schemas.openxmlformats.org/officeDocument/2006/relationships/hyperlink" Target="https://commons.wikimedia.org/wiki/File:John_Niven_in_2014.jpg" TargetMode="External"/><Relationship Id="rId116" Type="http://schemas.openxmlformats.org/officeDocument/2006/relationships/image" Target="media/image53.png"/><Relationship Id="rId117" Type="http://schemas.openxmlformats.org/officeDocument/2006/relationships/hyperlink" Target="https://commons.wikimedia.org/wiki/File:Justin_Hall_(4).jpg" TargetMode="External"/><Relationship Id="rId118" Type="http://schemas.openxmlformats.org/officeDocument/2006/relationships/image" Target="media/image54.png"/><Relationship Id="rId119" Type="http://schemas.openxmlformats.org/officeDocument/2006/relationships/hyperlink" Target="https://commons.wikimedia.org/wiki/File:Kteareinsapporo.jpg" TargetMode="External"/><Relationship Id="rId120" Type="http://schemas.openxmlformats.org/officeDocument/2006/relationships/hyperlink" Target="https://www.flickr.com/people/28856561@N08/" TargetMode="External"/><Relationship Id="rId121" Type="http://schemas.openxmlformats.org/officeDocument/2006/relationships/image" Target="media/image55.png"/><Relationship Id="rId122" Type="http://schemas.openxmlformats.org/officeDocument/2006/relationships/hyperlink" Target="https://commons.wikimedia.org/wiki/File:Kevin_Kelly,_Wired_(25163989050).jpg" TargetMode="External"/><Relationship Id="rId123" Type="http://schemas.openxmlformats.org/officeDocument/2006/relationships/image" Target="media/image56.png"/><Relationship Id="rId124" Type="http://schemas.openxmlformats.org/officeDocument/2006/relationships/hyperlink" Target="https://commons.wikimedia.org/wiki/File:KSI-Thumb.jpeg" TargetMode="External"/><Relationship Id="rId125" Type="http://schemas.openxmlformats.org/officeDocument/2006/relationships/image" Target="media/image57.png"/><Relationship Id="rId126" Type="http://schemas.openxmlformats.org/officeDocument/2006/relationships/hyperlink" Target="https://commons.wikimedia.org/wiki/File:Larry_Page_in_the_European_Parliament,_17.06.2009_(cropped).jpg" TargetMode="External"/><Relationship Id="rId127" Type="http://schemas.openxmlformats.org/officeDocument/2006/relationships/image" Target="media/image58.png"/><Relationship Id="rId128" Type="http://schemas.openxmlformats.org/officeDocument/2006/relationships/hyperlink" Target="https://commons.wikimedia.org/wiki/File:Lauren_Conrad_2009.jpg" TargetMode="External"/><Relationship Id="rId129" Type="http://schemas.openxmlformats.org/officeDocument/2006/relationships/image" Target="media/image59.png"/><Relationship Id="rId130" Type="http://schemas.openxmlformats.org/officeDocument/2006/relationships/hyperlink" Target="https://commons.wikimedia.org/wiki/File:Lynda_Resnick.jpg" TargetMode="External"/><Relationship Id="rId131" Type="http://schemas.openxmlformats.org/officeDocument/2006/relationships/image" Target="media/image60.png"/><Relationship Id="rId132" Type="http://schemas.openxmlformats.org/officeDocument/2006/relationships/hyperlink" Target="https://commons.wikimedia.org/wiki/File:Marc_Andreessen_(1).jpg" TargetMode="External"/><Relationship Id="rId133" Type="http://schemas.openxmlformats.org/officeDocument/2006/relationships/image" Target="media/image61.png"/><Relationship Id="rId134" Type="http://schemas.openxmlformats.org/officeDocument/2006/relationships/hyperlink" Target="https://commons.wikimedia.org/wiki/File:Michael_Eric_Dyson_at_Martin_Luther_King,_Jr._Memorial_4_April_2012_crop.jpg" TargetMode="External"/><Relationship Id="rId135" Type="http://schemas.openxmlformats.org/officeDocument/2006/relationships/image" Target="media/image62.png"/><Relationship Id="rId136" Type="http://schemas.openxmlformats.org/officeDocument/2006/relationships/image" Target="media/image63.png"/><Relationship Id="rId137" Type="http://schemas.openxmlformats.org/officeDocument/2006/relationships/hyperlink" Target="https://id.wikipedia.org/wiki/Berkas:MoPodiumRio2016.png" TargetMode="External"/><Relationship Id="rId138" Type="http://schemas.openxmlformats.org/officeDocument/2006/relationships/image" Target="media/image64.png"/><Relationship Id="rId139" Type="http://schemas.openxmlformats.org/officeDocument/2006/relationships/hyperlink" Target="https://commons.wikimedia.org/wiki/File:Gaiman,_Neil_(2007).jpg" TargetMode="External"/><Relationship Id="rId140" Type="http://schemas.openxmlformats.org/officeDocument/2006/relationships/image" Target="media/image65.png"/><Relationship Id="rId141" Type="http://schemas.openxmlformats.org/officeDocument/2006/relationships/hyperlink" Target="https://commons.wikimedia.org/wiki/File:Nick_Bilton_(15267480651)_(cropped).jpg" TargetMode="External"/><Relationship Id="rId142" Type="http://schemas.openxmlformats.org/officeDocument/2006/relationships/hyperlink" Target="https://commons.wikimedia.org/wiki/File:Niklas_Zennstr%C3%B6m_2008.jpg" TargetMode="External"/><Relationship Id="rId143" Type="http://schemas.openxmlformats.org/officeDocument/2006/relationships/image" Target="media/image66.png"/><Relationship Id="rId144" Type="http://schemas.openxmlformats.org/officeDocument/2006/relationships/hyperlink" Target="https://commons.wikimedia.org/wiki/File:Noam_Chomsky,_2004.jpg" TargetMode="External"/><Relationship Id="rId145" Type="http://schemas.openxmlformats.org/officeDocument/2006/relationships/image" Target="media/image67.png"/><Relationship Id="rId146" Type="http://schemas.openxmlformats.org/officeDocument/2006/relationships/hyperlink" Target="https://commons.wikimedia.org/wiki/File:Om_Malik_2015.jpg" TargetMode="External"/><Relationship Id="rId147" Type="http://schemas.openxmlformats.org/officeDocument/2006/relationships/image" Target="media/image68.png"/><Relationship Id="rId148" Type="http://schemas.openxmlformats.org/officeDocument/2006/relationships/hyperlink" Target="https://commons.wikimedia.org/wiki/File:Peggy_Johnson_at_the_NCAPEC_Women%27s_Event.jpg" TargetMode="External"/><Relationship Id="rId149" Type="http://schemas.openxmlformats.org/officeDocument/2006/relationships/image" Target="media/image69.png"/><Relationship Id="rId150" Type="http://schemas.openxmlformats.org/officeDocument/2006/relationships/hyperlink" Target="https://commons.wikimedia.org/wiki/File:Penn-Jillette-8608.jpg" TargetMode="External"/><Relationship Id="rId151" Type="http://schemas.openxmlformats.org/officeDocument/2006/relationships/image" Target="media/image70.png"/><Relationship Id="rId152" Type="http://schemas.openxmlformats.org/officeDocument/2006/relationships/hyperlink" Target="https://commons.wikimedia.org/wiki/File:Peter_Levine_(DOD)_Headshot.JPG" TargetMode="External"/><Relationship Id="rId153" Type="http://schemas.openxmlformats.org/officeDocument/2006/relationships/image" Target="media/image71.png"/><Relationship Id="rId154" Type="http://schemas.openxmlformats.org/officeDocument/2006/relationships/hyperlink" Target="https://commons.wikimedia.org/wiki/File:Petermaurer.jpg" TargetMode="External"/><Relationship Id="rId155" Type="http://schemas.openxmlformats.org/officeDocument/2006/relationships/image" Target="media/image72.png"/><Relationship Id="rId156" Type="http://schemas.openxmlformats.org/officeDocument/2006/relationships/hyperlink" Target="https://commons.wikimedia.org/wiki/File:Philip_Zimbardo_20th_JIDFF.jpg" TargetMode="External"/><Relationship Id="rId157" Type="http://schemas.openxmlformats.org/officeDocument/2006/relationships/image" Target="media/image73.png"/><Relationship Id="rId158" Type="http://schemas.openxmlformats.org/officeDocument/2006/relationships/hyperlink" Target="https://commons.wikimedia.org/wiki/File:Ray_Tomlinson.jpg" TargetMode="External"/><Relationship Id="rId159" Type="http://schemas.openxmlformats.org/officeDocument/2006/relationships/image" Target="media/image74.png"/><Relationship Id="rId160" Type="http://schemas.openxmlformats.org/officeDocument/2006/relationships/hyperlink" Target="https://commons.wikimedia.org/wiki/File:Donald_Trump_(29496131773).jpg" TargetMode="External"/><Relationship Id="rId161" Type="http://schemas.openxmlformats.org/officeDocument/2006/relationships/image" Target="media/image75.png"/><Relationship Id="rId162" Type="http://schemas.openxmlformats.org/officeDocument/2006/relationships/hyperlink" Target="https://commons.wikimedia.org/wiki/File:Rebecca_MacKinnon_20100508.jpg" TargetMode="External"/><Relationship Id="rId163" Type="http://schemas.openxmlformats.org/officeDocument/2006/relationships/image" Target="media/image76.png"/><Relationship Id="rId164" Type="http://schemas.openxmlformats.org/officeDocument/2006/relationships/hyperlink" Target="https://commons.wikimedia.org/wiki/File:Reed_Hastings,_Web_2.0_Conference.jpg" TargetMode="External"/><Relationship Id="rId165" Type="http://schemas.openxmlformats.org/officeDocument/2006/relationships/image" Target="media/image77.png"/><Relationship Id="rId166" Type="http://schemas.openxmlformats.org/officeDocument/2006/relationships/image" Target="media/image78.png"/><Relationship Id="rId167" Type="http://schemas.openxmlformats.org/officeDocument/2006/relationships/hyperlink" Target="https://www.flickr.com/photos/rs/1421292912/" TargetMode="External"/><Relationship Id="rId168" Type="http://schemas.openxmlformats.org/officeDocument/2006/relationships/hyperlink" Target="https://commons.wikimedia.org/wiki/File:RyanHoliday.jpg" TargetMode="External"/><Relationship Id="rId169" Type="http://schemas.openxmlformats.org/officeDocument/2006/relationships/image" Target="media/image79.png"/><Relationship Id="rId170" Type="http://schemas.openxmlformats.org/officeDocument/2006/relationships/image" Target="media/image80.png"/><Relationship Id="rId171" Type="http://schemas.openxmlformats.org/officeDocument/2006/relationships/hyperlink" Target="https://commons.wikimedia.org/wiki/File:Scott_Adams.jpg" TargetMode="External"/><Relationship Id="rId172" Type="http://schemas.openxmlformats.org/officeDocument/2006/relationships/image" Target="media/image81.png"/><Relationship Id="rId173" Type="http://schemas.openxmlformats.org/officeDocument/2006/relationships/hyperlink" Target="https://commons.wikimedia.org/wiki/File:Sergey_Brin.JPG" TargetMode="External"/><Relationship Id="rId174" Type="http://schemas.openxmlformats.org/officeDocument/2006/relationships/image" Target="media/image82.png"/><Relationship Id="rId175" Type="http://schemas.openxmlformats.org/officeDocument/2006/relationships/hyperlink" Target="https://commons.wikimedia.org/wiki/File:Sir_Tim_Berners-Lee.jpg" TargetMode="External"/><Relationship Id="rId176" Type="http://schemas.openxmlformats.org/officeDocument/2006/relationships/image" Target="media/image83.png"/><Relationship Id="rId177" Type="http://schemas.openxmlformats.org/officeDocument/2006/relationships/hyperlink" Target="https://commons.wikimedia.org/wiki/File:Steve_Jobs_Headshot_2010-CROP.jpg" TargetMode="External"/><Relationship Id="rId178" Type="http://schemas.openxmlformats.org/officeDocument/2006/relationships/hyperlink" Target="https://en.wikipedia.org/wiki/User:Matt_Yohe" TargetMode="External"/><Relationship Id="rId179" Type="http://schemas.openxmlformats.org/officeDocument/2006/relationships/image" Target="media/image84.png"/><Relationship Id="rId180" Type="http://schemas.openxmlformats.org/officeDocument/2006/relationships/hyperlink" Target="https://commons.wikimedia.org/wiki/File:Steven_Levy_(1).jpg" TargetMode="External"/><Relationship Id="rId181" Type="http://schemas.openxmlformats.org/officeDocument/2006/relationships/image" Target="media/image85.png"/><Relationship Id="rId182" Type="http://schemas.openxmlformats.org/officeDocument/2006/relationships/hyperlink" Target="https://commons.wikimedia.org/wiki/File:Stewart_Brand_-Sausalito,_California,_USA_-at_home-14Dec2010.jpg" TargetMode="External"/><Relationship Id="rId183" Type="http://schemas.openxmlformats.org/officeDocument/2006/relationships/image" Target="media/image86.png"/><Relationship Id="rId184" Type="http://schemas.openxmlformats.org/officeDocument/2006/relationships/hyperlink" Target="https://commons.wikimedia.org/wiki/File:Stewart_b.jpg" TargetMode="External"/><Relationship Id="rId185" Type="http://schemas.openxmlformats.org/officeDocument/2006/relationships/image" Target="media/image87.png"/><Relationship Id="rId186" Type="http://schemas.openxmlformats.org/officeDocument/2006/relationships/hyperlink" Target="https://commons.wikimedia.org/wiki/File:Susan_orlean_2011.jpg" TargetMode="External"/><Relationship Id="rId187" Type="http://schemas.openxmlformats.org/officeDocument/2006/relationships/image" Target="media/image88.png"/><Relationship Id="rId188" Type="http://schemas.openxmlformats.org/officeDocument/2006/relationships/hyperlink" Target="https://commons.wikimedia.org/wiki/File:Ted_Nelson.jpg" TargetMode="External"/><Relationship Id="rId189" Type="http://schemas.openxmlformats.org/officeDocument/2006/relationships/image" Target="media/image89.png"/><Relationship Id="rId190" Type="http://schemas.openxmlformats.org/officeDocument/2006/relationships/hyperlink" Target="https://commons.wikimedia.org/wiki/File:Ted_Yoho,_official_portrait,_113th_Congress.jpg" TargetMode="External"/><Relationship Id="rId191" Type="http://schemas.openxmlformats.org/officeDocument/2006/relationships/image" Target="media/image90.png"/><Relationship Id="rId192" Type="http://schemas.openxmlformats.org/officeDocument/2006/relationships/image" Target="media/image91.png"/><Relationship Id="rId193" Type="http://schemas.openxmlformats.org/officeDocument/2006/relationships/hyperlink" Target="https://commons.wikimedia.org/wiki/File:Thomas_Friedman_World_Economic_Forum_2013.jpg" TargetMode="External"/><Relationship Id="rId194" Type="http://schemas.openxmlformats.org/officeDocument/2006/relationships/image" Target="media/image92.png"/><Relationship Id="rId195" Type="http://schemas.openxmlformats.org/officeDocument/2006/relationships/hyperlink" Target="https://en.wikipedia.org/wiki/File:Tom_hodgkinson.jpg" TargetMode="External"/><Relationship Id="rId196" Type="http://schemas.openxmlformats.org/officeDocument/2006/relationships/image" Target="media/image93.png"/><Relationship Id="rId197" Type="http://schemas.openxmlformats.org/officeDocument/2006/relationships/hyperlink" Target="https://commons.wikimedia.org/wiki/File:Tyler_Oakley_by_Gage_Skidmore.jpg" TargetMode="External"/><Relationship Id="rId198" Type="http://schemas.openxmlformats.org/officeDocument/2006/relationships/image" Target="media/image94.png"/><Relationship Id="rId199" Type="http://schemas.openxmlformats.org/officeDocument/2006/relationships/hyperlink" Target="https://commons.wikimedia.org/wiki/File:Beck-St-Gallen-Symposium.png" TargetMode="External"/><Relationship Id="rId200" Type="http://schemas.openxmlformats.org/officeDocument/2006/relationships/image" Target="media/image95.png"/><Relationship Id="rId201" Type="http://schemas.openxmlformats.org/officeDocument/2006/relationships/hyperlink" Target="https://commons.wikimedia.org/wiki/File:Dr_Vint_Cerf_ForMemRS.jpg" TargetMode="External"/><Relationship Id="rId202" Type="http://schemas.openxmlformats.org/officeDocument/2006/relationships/image" Target="media/image96.png"/><Relationship Id="rId203" Type="http://schemas.openxmlformats.org/officeDocument/2006/relationships/hyperlink" Target="https://commons.wikimedia.org/wiki/File:Walt_Mossberg_at_TPS09_(cropped).jpg" TargetMode="External"/><Relationship Id="rId204" Type="http://schemas.openxmlformats.org/officeDocument/2006/relationships/image" Target="media/image97.png"/><Relationship Id="rId205" Type="http://schemas.openxmlformats.org/officeDocument/2006/relationships/hyperlink" Target="https://commons.wikimedia.org/wiki/File:Whitfield_Diffie_Royal_Society.jpg" TargetMode="External"/><Relationship Id="rId206" Type="http://schemas.openxmlformats.org/officeDocument/2006/relationships/image" Target="media/image98.png"/><Relationship Id="rId207" Type="http://schemas.openxmlformats.org/officeDocument/2006/relationships/hyperlink" Target="https://commons.wikimedia.org/wiki/File:William_Binney_at_CoPS2013_9399.jpg" TargetMode="External"/><Relationship Id="rId208" Type="http://schemas.openxmlformats.org/officeDocument/2006/relationships/hyperlink" Target="https://commons.wikimedia.org/wiki/User:Rama" TargetMode="External"/><Relationship Id="rId209" Type="http://schemas.openxmlformats.org/officeDocument/2006/relationships/image" Target="media/image99.png"/><Relationship Id="rId210" Type="http://schemas.openxmlformats.org/officeDocument/2006/relationships/hyperlink" Target="https://commons.wikimedia.org/wiki/File:Yuval_Noah_Harari.jpg" TargetMode="External"/><Relationship Id="rId211" Type="http://schemas.openxmlformats.org/officeDocument/2006/relationships/image" Target="media/image100.png"/><Relationship Id="rId212" Type="http://schemas.openxmlformats.org/officeDocument/2006/relationships/image" Target="media/image101.png"/><Relationship Id="rId213" Type="http://schemas.openxmlformats.org/officeDocument/2006/relationships/image" Target="media/image102.png"/><Relationship Id="rId214" Type="http://schemas.openxmlformats.org/officeDocument/2006/relationships/hyperlink" Target="https://commons.wikimedia.org/wiki/File:Brian_Kernighan_in_2012_at_Bell_Labs_2.jpg" TargetMode="External"/><Relationship Id="rId215" Type="http://schemas.openxmlformats.org/officeDocument/2006/relationships/hyperlink" Target="https://www.flickr.com/photos/blowe/7984191507/" TargetMode="External"/><Relationship Id="rId216" Type="http://schemas.openxmlformats.org/officeDocument/2006/relationships/image" Target="media/image103.png"/><Relationship Id="rId217" Type="http://schemas.openxmlformats.org/officeDocument/2006/relationships/hyperlink" Target="https://www.flickr.com/photos/cambodia4kidsorg/541413686/" TargetMode="External"/><Relationship Id="rId218" Type="http://schemas.openxmlformats.org/officeDocument/2006/relationships/image" Target="media/image104.png"/><Relationship Id="rId219" Type="http://schemas.openxmlformats.org/officeDocument/2006/relationships/hyperlink" Target="https://commons.wikimedia.org/wiki/File:David_Crystal_2017.jpg" TargetMode="External"/><Relationship Id="rId220" Type="http://schemas.openxmlformats.org/officeDocument/2006/relationships/image" Target="media/image105.png"/><Relationship Id="rId221" Type="http://schemas.openxmlformats.org/officeDocument/2006/relationships/hyperlink" Target="https://commons.wikimedia.org/wiki/File:Frank_W._Abagnale_in_2008.jpg" TargetMode="External"/><Relationship Id="rId222" Type="http://schemas.openxmlformats.org/officeDocument/2006/relationships/image" Target="media/image106.png"/><Relationship Id="rId223" Type="http://schemas.openxmlformats.org/officeDocument/2006/relationships/hyperlink" Target="https://commons.wikimedia.org/wiki/File:Computing%27s_Jim_Warren_in_Hansville_WA,_May_2010.jpg" TargetMode="External"/><Relationship Id="rId224" Type="http://schemas.openxmlformats.org/officeDocument/2006/relationships/hyperlink" Target="https://en.wikipedia.org/wiki/User:Jwarren36" TargetMode="External"/><Relationship Id="rId225" Type="http://schemas.openxmlformats.org/officeDocument/2006/relationships/hyperlink" Target="https://en.wikipedia.org/wiki/" TargetMode="External"/><Relationship Id="rId226" Type="http://schemas.openxmlformats.org/officeDocument/2006/relationships/image" Target="media/image107.png"/><Relationship Id="rId227" Type="http://schemas.openxmlformats.org/officeDocument/2006/relationships/hyperlink" Target="https://commons.wikimedia.org/wiki/File:Jimmy_Wales-1.jpg" TargetMode="External"/><Relationship Id="rId228" Type="http://schemas.openxmlformats.org/officeDocument/2006/relationships/image" Target="media/image108.png"/><Relationship Id="rId229" Type="http://schemas.openxmlformats.org/officeDocument/2006/relationships/hyperlink" Target="https://commons.wikimedia.org/wiki/File:Linus_Torvalds.jpeg" TargetMode="External"/><Relationship Id="rId230" Type="http://schemas.openxmlformats.org/officeDocument/2006/relationships/hyperlink" Target="https://commons.wikimedia.org/wiki/File:Lou_Gerstner_IBM_CEO_1995.jpg" TargetMode="External"/><Relationship Id="rId231" Type="http://schemas.openxmlformats.org/officeDocument/2006/relationships/image" Target="media/image109.png"/><Relationship Id="rId232" Type="http://schemas.openxmlformats.org/officeDocument/2006/relationships/hyperlink" Target="https://commons.wikimedia.org/wiki/File:Mark_Halperin_2012_Shankbone.JPG" TargetMode="External"/><Relationship Id="rId233" Type="http://schemas.openxmlformats.org/officeDocument/2006/relationships/image" Target="media/image110.png"/><Relationship Id="rId234" Type="http://schemas.openxmlformats.org/officeDocument/2006/relationships/hyperlink" Target="https://en.wikipedia.org/wiki/File:Matt-at-wordcamp-bulgaria-2011.jpg#filelinks" TargetMode="External"/><Relationship Id="rId235" Type="http://schemas.openxmlformats.org/officeDocument/2006/relationships/image" Target="media/image111.png"/><Relationship Id="rId236" Type="http://schemas.openxmlformats.org/officeDocument/2006/relationships/hyperlink" Target="https://commons.wikimedia.org/wiki/File:Ralph_Merkle.png" TargetMode="External"/><Relationship Id="rId237" Type="http://schemas.openxmlformats.org/officeDocument/2006/relationships/image" Target="media/image112.png"/><Relationship Id="rId238" Type="http://schemas.openxmlformats.org/officeDocument/2006/relationships/hyperlink" Target="https://commons.wikimedia.org/wiki/File:NicoBZH_-_Richard_Stallman_(by-sa)_(5).jpg" TargetMode="External"/><Relationship Id="rId239" Type="http://schemas.openxmlformats.org/officeDocument/2006/relationships/image" Target="media/image113.png"/><Relationship Id="rId240" Type="http://schemas.openxmlformats.org/officeDocument/2006/relationships/hyperlink" Target="http://www.briansolis.com" TargetMode="External"/><Relationship Id="rId241" Type="http://schemas.openxmlformats.org/officeDocument/2006/relationships/hyperlink" Target="http://bub.blicio.us" TargetMode="External"/><Relationship Id="rId242" Type="http://schemas.openxmlformats.org/officeDocument/2006/relationships/image" Target="media/image114.png"/><Relationship Id="rId243" Type="http://schemas.openxmlformats.org/officeDocument/2006/relationships/hyperlink" Target="https://en.m.wikipedia.org/wiki/File:Tony_bove_adam_osborne_crop.jpg" TargetMode="External"/><Relationship Id="rId244" Type="http://schemas.openxmlformats.org/officeDocument/2006/relationships/image" Target="media/image115.png"/><Relationship Id="rId245" Type="http://schemas.openxmlformats.org/officeDocument/2006/relationships/hyperlink" Target="https://commons.wikimedia.org/wiki/File:Alvy_Ray_Smith_Closeup_Portrait.jpg" TargetMode="External"/><Relationship Id="rId246" Type="http://schemas.openxmlformats.org/officeDocument/2006/relationships/image" Target="media/image116.png"/><Relationship Id="rId247" Type="http://schemas.openxmlformats.org/officeDocument/2006/relationships/hyperlink" Target="https://commons.wikimedia.org/wiki/File:Andy_Rooney_(cropped).jpg" TargetMode="External"/><Relationship Id="rId248" Type="http://schemas.openxmlformats.org/officeDocument/2006/relationships/image" Target="media/image117.png"/><Relationship Id="rId249" Type="http://schemas.openxmlformats.org/officeDocument/2006/relationships/hyperlink" Target="https://commons.wikimedia.org/wiki/File:Famous_author_Dave_Berry_(6884519916).jpg" TargetMode="External"/><Relationship Id="rId250" Type="http://schemas.openxmlformats.org/officeDocument/2006/relationships/image" Target="media/image118.png"/><Relationship Id="rId251" Type="http://schemas.openxmlformats.org/officeDocument/2006/relationships/hyperlink" Target="https://hu.wikipedia.org/wiki/F&#225;jl:Young-Dolly-Parton.jpg" TargetMode="External"/><Relationship Id="rId252" Type="http://schemas.openxmlformats.org/officeDocument/2006/relationships/hyperlink" Target="https://commons.wikimedia.org/wiki/File:Douglas_adams_portrait_cropped.jpg" TargetMode="External"/><Relationship Id="rId253" Type="http://schemas.openxmlformats.org/officeDocument/2006/relationships/image" Target="media/image119.png"/><Relationship Id="rId254" Type="http://schemas.openxmlformats.org/officeDocument/2006/relationships/hyperlink" Target="https://commons.wikimedia.org/wiki/File:Gordon_Moore_Scientists_You_Must_Know.png" TargetMode="External"/><Relationship Id="rId255" Type="http://schemas.openxmlformats.org/officeDocument/2006/relationships/image" Target="media/image120.png"/><Relationship Id="rId256" Type="http://schemas.openxmlformats.org/officeDocument/2006/relationships/hyperlink" Target="https://www.flickr.com/photos/125207874@N04/14334381748" TargetMode="External"/><Relationship Id="rId257" Type="http://schemas.openxmlformats.org/officeDocument/2006/relationships/image" Target="media/image121.png"/><Relationship Id="rId258" Type="http://schemas.openxmlformats.org/officeDocument/2006/relationships/hyperlink" Target="https://commons.wikimedia.org/wiki/File:Peter_Thiel_by_Dan_Taylor.jpg" TargetMode="External"/><Relationship Id="rId259" Type="http://schemas.openxmlformats.org/officeDocument/2006/relationships/image" Target="media/image122.png"/><Relationship Id="rId260" Type="http://schemas.openxmlformats.org/officeDocument/2006/relationships/hyperlink" Target="https://it.wikipedia.org/wiki/File:Richard-feynman.jpg" TargetMode="External"/><Relationship Id="rId261" Type="http://schemas.openxmlformats.org/officeDocument/2006/relationships/image" Target="media/image123.png"/><Relationship Id="rId262" Type="http://schemas.openxmlformats.org/officeDocument/2006/relationships/hyperlink" Target="https://commons.wikimedia.org/wiki/File:Seth-Shostak.jpg" TargetMode="External"/><Relationship Id="rId263" Type="http://schemas.openxmlformats.org/officeDocument/2006/relationships/image" Target="media/image124.png"/><Relationship Id="rId264" Type="http://schemas.openxmlformats.org/officeDocument/2006/relationships/hyperlink" Target="https://commons.wikimedia.org/wiki/File:Albert_Einstein_Head.jpg" TargetMode="External"/><Relationship Id="rId265" Type="http://schemas.openxmlformats.org/officeDocument/2006/relationships/image" Target="media/image125.png"/><Relationship Id="rId266" Type="http://schemas.openxmlformats.org/officeDocument/2006/relationships/image" Target="media/image126.png"/><Relationship Id="rId267" Type="http://schemas.openxmlformats.org/officeDocument/2006/relationships/image" Target="media/image127.png"/><Relationship Id="rId268" Type="http://schemas.openxmlformats.org/officeDocument/2006/relationships/hyperlink" Target="https://commons.wikimedia.org/wiki/File:George_Whitesides_HD2010_Othmer_Gold_Medal_portrait6.JPG" TargetMode="External"/><Relationship Id="rId269" Type="http://schemas.openxmlformats.org/officeDocument/2006/relationships/image" Target="media/image128.png"/><Relationship Id="rId270" Type="http://schemas.openxmlformats.org/officeDocument/2006/relationships/hyperlink" Target="https://commons.wikimedia.org/wiki/File:James_Gleick_color.jpg" TargetMode="External"/><Relationship Id="rId271" Type="http://schemas.openxmlformats.org/officeDocument/2006/relationships/image" Target="media/image129.png"/><Relationship Id="rId272" Type="http://schemas.openxmlformats.org/officeDocument/2006/relationships/hyperlink" Target="https://commons.wikimedia.org/wiki/File:Phyllis_Schlafly_by_Gage_Skidmore_3.jpg" TargetMode="External"/><Relationship Id="rId273" Type="http://schemas.openxmlformats.org/officeDocument/2006/relationships/image" Target="media/image130.png"/><Relationship Id="rId274" Type="http://schemas.openxmlformats.org/officeDocument/2006/relationships/hyperlink" Target="https://commons.wikimedia.org/wiki/File:Cropped_image_of_Daniel_Ek.jpg" TargetMode="External"/><Relationship Id="rId275" Type="http://schemas.openxmlformats.org/officeDocument/2006/relationships/image" Target="media/image131.png"/><Relationship Id="rId276" Type="http://schemas.openxmlformats.org/officeDocument/2006/relationships/hyperlink" Target="https://commons.wikimedia.org/wiki/File:George_Lucas_cropped_2009.jpg" TargetMode="External"/><Relationship Id="rId277" Type="http://schemas.openxmlformats.org/officeDocument/2006/relationships/image" Target="media/image132.png"/><Relationship Id="rId278" Type="http://schemas.openxmlformats.org/officeDocument/2006/relationships/hyperlink" Target="https://commons.wikimedia.org/wiki/File:Kevin_Spacey_@_San_Diego_Comic-Con_2008.jpg" TargetMode="External"/><Relationship Id="rId279" Type="http://schemas.openxmlformats.org/officeDocument/2006/relationships/image" Target="media/image133.png"/><Relationship Id="rId280" Type="http://schemas.openxmlformats.org/officeDocument/2006/relationships/hyperlink" Target="https://commons.wikimedia.org/wiki/File:Kim_Dotcom-2.jpg" TargetMode="External"/><Relationship Id="rId281" Type="http://schemas.openxmlformats.org/officeDocument/2006/relationships/image" Target="media/image134.png"/><Relationship Id="rId282" Type="http://schemas.openxmlformats.org/officeDocument/2006/relationships/hyperlink" Target="https://commons.wikimedia.org/wiki/File:Official_portrait_of_President_Barack_Obama_(8390033709).jpg" TargetMode="External"/><Relationship Id="rId283" Type="http://schemas.openxmlformats.org/officeDocument/2006/relationships/image" Target="media/image135.png"/><Relationship Id="rId284" Type="http://schemas.openxmlformats.org/officeDocument/2006/relationships/hyperlink" Target="https://commons.wikimedia.org/wiki/File:Bill_Clinton_(2015).jpg" TargetMode="External"/><Relationship Id="rId285" Type="http://schemas.openxmlformats.org/officeDocument/2006/relationships/image" Target="media/image136.png"/><Relationship Id="rId286" Type="http://schemas.openxmlformats.org/officeDocument/2006/relationships/hyperlink" Target="https://commons.wikimedia.org/wiki/File:Aaron-Koblin-2016.jpg" TargetMode="External"/><Relationship Id="rId287" Type="http://schemas.openxmlformats.org/officeDocument/2006/relationships/image" Target="media/image137.png"/><Relationship Id="rId288" Type="http://schemas.openxmlformats.org/officeDocument/2006/relationships/hyperlink" Target="https://commons.wikimedia.org/wiki/File:Aisha_Tyler_SDCC_2014.jpg" TargetMode="External"/><Relationship Id="rId289" Type="http://schemas.openxmlformats.org/officeDocument/2006/relationships/image" Target="media/image138.png"/><Relationship Id="rId290" Type="http://schemas.openxmlformats.org/officeDocument/2006/relationships/hyperlink" Target="https://commons.wikimedia.org/wiki/File:Andy_Serkis_by_Gage_Skidmore_2.jpg" TargetMode="External"/><Relationship Id="rId291" Type="http://schemas.openxmlformats.org/officeDocument/2006/relationships/image" Target="media/image139.png"/><Relationship Id="rId292" Type="http://schemas.openxmlformats.org/officeDocument/2006/relationships/hyperlink" Target="https://commons.wikimedia.org/wiki/File:Bob_Taylor_in_2008.jpg" TargetMode="External"/><Relationship Id="rId293" Type="http://schemas.openxmlformats.org/officeDocument/2006/relationships/image" Target="media/image140.png"/><Relationship Id="rId294" Type="http://schemas.openxmlformats.org/officeDocument/2006/relationships/hyperlink" Target="https://commons.wikimedia.org/wiki/File:Bobby_Kotick_in_NYC_photographed_by_Jordan_Matter.jpg" TargetMode="External"/><Relationship Id="rId295" Type="http://schemas.openxmlformats.org/officeDocument/2006/relationships/image" Target="media/image141.png"/><Relationship Id="rId296" Type="http://schemas.openxmlformats.org/officeDocument/2006/relationships/hyperlink" Target="https://commons.wikimedia.org/wiki/File:Brian_Eno_2008.jpg" TargetMode="External"/><Relationship Id="rId297" Type="http://schemas.openxmlformats.org/officeDocument/2006/relationships/image" Target="media/image142.png"/><Relationship Id="rId298" Type="http://schemas.openxmlformats.org/officeDocument/2006/relationships/hyperlink" Target="https://commons.wikimedia.org/wiki/File:Brie_Larson_in_2017.jpeg" TargetMode="External"/><Relationship Id="rId299" Type="http://schemas.openxmlformats.org/officeDocument/2006/relationships/image" Target="media/image143.png"/><Relationship Id="rId300" Type="http://schemas.openxmlformats.org/officeDocument/2006/relationships/hyperlink" Target="https://www.flickr.com/photos/janitors/13058793975" TargetMode="External"/><Relationship Id="rId301" Type="http://schemas.openxmlformats.org/officeDocument/2006/relationships/image" Target="media/image144.png"/><Relationship Id="rId302" Type="http://schemas.openxmlformats.org/officeDocument/2006/relationships/hyperlink" Target="https://commons.wikimedia.org/wiki/File:DanielLyons.jpg" TargetMode="External"/><Relationship Id="rId303" Type="http://schemas.openxmlformats.org/officeDocument/2006/relationships/image" Target="media/image145.png"/><Relationship Id="rId304" Type="http://schemas.openxmlformats.org/officeDocument/2006/relationships/hyperlink" Target="https://commons.wikimedia.org/wiki/File:Jef_Raskin_holding_Canon_Cat_model.png" TargetMode="External"/><Relationship Id="rId305" Type="http://schemas.openxmlformats.org/officeDocument/2006/relationships/image" Target="media/image146.png"/><Relationship Id="rId306" Type="http://schemas.openxmlformats.org/officeDocument/2006/relationships/hyperlink" Target="https://commons.wikimedia.org/wiki/File:Jim_Starlin_(2006).jpg" TargetMode="External"/><Relationship Id="rId307" Type="http://schemas.openxmlformats.org/officeDocument/2006/relationships/image" Target="media/image147.png"/><Relationship Id="rId308" Type="http://schemas.openxmlformats.org/officeDocument/2006/relationships/hyperlink" Target="https://commons.wikimedia.org/wiki/File:Fall_Out_Boy%27s_Joe_Trohman_performs_to_open_the_2016_T-Mobile_-HRDerby._(28004207334).jpg" TargetMode="External"/><Relationship Id="rId309" Type="http://schemas.openxmlformats.org/officeDocument/2006/relationships/image" Target="media/image148.png"/><Relationship Id="rId310" Type="http://schemas.openxmlformats.org/officeDocument/2006/relationships/hyperlink" Target="https://commons.wikimedia.org/wiki/File:John_Knoll_(2)_(cropped).jpg" TargetMode="External"/><Relationship Id="rId311" Type="http://schemas.openxmlformats.org/officeDocument/2006/relationships/image" Target="media/image149.png"/><Relationship Id="rId312" Type="http://schemas.openxmlformats.org/officeDocument/2006/relationships/hyperlink" Target="https://commons.wikimedia.org/wiki/File:Jonathan_Ive_(OTRS).jpg" TargetMode="External"/><Relationship Id="rId313" Type="http://schemas.openxmlformats.org/officeDocument/2006/relationships/hyperlink" Target="http://www.marcusdawes.commarcus@marcusdawes.com" TargetMode="External"/><Relationship Id="rId314" Type="http://schemas.openxmlformats.org/officeDocument/2006/relationships/image" Target="media/image150.png"/><Relationship Id="rId315" Type="http://schemas.openxmlformats.org/officeDocument/2006/relationships/hyperlink" Target="https://commons.wikimedia.org/wiki/File:Maria_Montessori_(portrait).jpg" TargetMode="External"/><Relationship Id="rId316" Type="http://schemas.openxmlformats.org/officeDocument/2006/relationships/image" Target="media/image151.png"/><Relationship Id="rId317" Type="http://schemas.openxmlformats.org/officeDocument/2006/relationships/hyperlink" Target="https://commons.wikimedia.org/wiki/File:Marshall_Goldsmith_and_Nigel_Cumberland_(cropped).JPG" TargetMode="External"/><Relationship Id="rId318" Type="http://schemas.openxmlformats.org/officeDocument/2006/relationships/image" Target="media/image152.png"/><Relationship Id="rId319" Type="http://schemas.openxmlformats.org/officeDocument/2006/relationships/hyperlink" Target="https://commons.wikimedia.org/wiki/File:Ramez_Naam_at_the_SingularityU_The_Netherlands_Summit_2016_(29025926993)_(cropped).jpg" TargetMode="External"/><Relationship Id="rId320" Type="http://schemas.openxmlformats.org/officeDocument/2006/relationships/image" Target="media/image153.png"/><Relationship Id="rId321" Type="http://schemas.openxmlformats.org/officeDocument/2006/relationships/hyperlink" Target="https://commons.wikimedia.org/wiki/File:Safra_Catz.JPG" TargetMode="External"/><Relationship Id="rId322" Type="http://schemas.openxmlformats.org/officeDocument/2006/relationships/image" Target="media/image154.png"/><Relationship Id="rId323" Type="http://schemas.openxmlformats.org/officeDocument/2006/relationships/hyperlink" Target="https://commons.wikimedia.org/wiki/File:MS-Exec-Nadella-Satya-2017-08-31-14.jpg" TargetMode="External"/><Relationship Id="rId324" Type="http://schemas.openxmlformats.org/officeDocument/2006/relationships/image" Target="media/image155.png"/><Relationship Id="rId325" Type="http://schemas.openxmlformats.org/officeDocument/2006/relationships/hyperlink" Target="https://commons.wikimedia.org/wiki/File:Sebastian_Thrun_World_Economic_Forum_2013.jpg" TargetMode="External"/><Relationship Id="rId326" Type="http://schemas.openxmlformats.org/officeDocument/2006/relationships/image" Target="media/image156.png"/><Relationship Id="rId327" Type="http://schemas.openxmlformats.org/officeDocument/2006/relationships/hyperlink" Target="https://www.flickr.com/photos/jeanbaptisteparis/3348579053" TargetMode="External"/><Relationship Id="rId328" Type="http://schemas.openxmlformats.org/officeDocument/2006/relationships/image" Target="media/image157.png"/><Relationship Id="rId329" Type="http://schemas.openxmlformats.org/officeDocument/2006/relationships/hyperlink" Target="https://commons.wikimedia.org/wiki/File:Walter_Murch.jpg" TargetMode="External"/><Relationship Id="rId330" Type="http://schemas.openxmlformats.org/officeDocument/2006/relationships/hyperlink" Target="https://www.flickr.com/photos/blmurch/3125280264/" TargetMode="External"/><Relationship Id="rId331" Type="http://schemas.openxmlformats.org/officeDocument/2006/relationships/hyperlink" Target="https://commons.wikimedia.org/wiki/File:Yves_B%C3%A9har.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
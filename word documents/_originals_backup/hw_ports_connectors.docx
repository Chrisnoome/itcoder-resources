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Hardware: Ports and connectors</w:t>
      </w:r>
    </w:p>
    <w:p>
      <w:r>
        <w:rPr>
          <w:i/>
          <w:color w:val="666666"/>
          <w:sz w:val="18"/>
        </w:rPr>
        <w:t>hw_ports_connectors.php  —  Hardware</w:t>
      </w:r>
    </w:p>
    <w:p>
      <w:pPr>
        <w:pStyle w:val="Heading1"/>
      </w:pPr>
      <w:r>
        <w:rPr>
          <w:b w:val="0"/>
          <w:i w:val="0"/>
        </w:rPr>
        <w:t>Ports and Connectors</w:t>
      </w:r>
    </w:p>
    <w:p>
      <w:pPr>
        <w:jc w:val="center"/>
      </w:pPr>
      <w:r>
        <w:drawing>
          <wp:inline xmlns:a="http://schemas.openxmlformats.org/drawingml/2006/main" xmlns:pic="http://schemas.openxmlformats.org/drawingml/2006/picture">
            <wp:extent cx="2997200" cy="5334000"/>
            <wp:docPr id="1" name="Picture 1"/>
            <wp:cNvGraphicFramePr>
              <a:graphicFrameLocks noChangeAspect="1"/>
            </wp:cNvGraphicFramePr>
            <a:graphic>
              <a:graphicData uri="http://schemas.openxmlformats.org/drawingml/2006/picture">
                <pic:pic>
                  <pic:nvPicPr>
                    <pic:cNvPr id="0" name="klank_explain.png"/>
                    <pic:cNvPicPr/>
                  </pic:nvPicPr>
                  <pic:blipFill>
                    <a:blip r:embed="rId9"/>
                    <a:stretch>
                      <a:fillRect/>
                    </a:stretch>
                  </pic:blipFill>
                  <pic:spPr>
                    <a:xfrm>
                      <a:off x="0" y="0"/>
                      <a:ext cx="2997200" cy="5334000"/>
                    </a:xfrm>
                    <a:prstGeom prst="rect"/>
                  </pic:spPr>
                </pic:pic>
              </a:graphicData>
            </a:graphic>
          </wp:inline>
        </w:drawing>
      </w:r>
    </w:p>
    <w:p>
      <w:pPr>
        <w:pStyle w:val="Heading2"/>
      </w:pPr>
      <w:r>
        <w:rPr>
          <w:b w:val="0"/>
          <w:i w:val="0"/>
        </w:rPr>
        <w:t>The power and benefits of standardisation</w:t>
      </w:r>
    </w:p>
    <w:p>
      <w:r>
        <w:rPr>
          <w:b w:val="0"/>
          <w:i w:val="0"/>
        </w:rPr>
        <w:t>A</w:t>
      </w:r>
    </w:p>
    <w:p>
      <w:r>
        <w:rPr>
          <w:b/>
          <w:i/>
          <w:color w:val="000000"/>
        </w:rPr>
        <w:t>Port</w:t>
      </w:r>
    </w:p>
    <w:p>
      <w:r>
        <w:rPr>
          <w:b w:val="0"/>
          <w:i w:val="0"/>
        </w:rPr>
        <w:t>is a word used to describe a socket (the hole) that you plug a cable into using a specific connector.</w:t>
      </w:r>
    </w:p>
    <w:p>
      <w:r>
        <w:rPr>
          <w:b/>
          <w:i/>
          <w:color w:val="000000"/>
        </w:rPr>
        <w:t>Connector</w:t>
      </w:r>
    </w:p>
    <w:p>
      <w:r>
        <w:rPr>
          <w:b w:val="0"/>
          <w:i w:val="0"/>
        </w:rPr>
        <w:t>is the bit at the end of the cable that you plug into a device using, you guessed it,</w:t>
      </w:r>
    </w:p>
    <w:p>
      <w:r>
        <w:rPr>
          <w:b w:val="0"/>
          <w:i w:val="0"/>
        </w:rPr>
        <w:t>the port designed to accept that connector</w:t>
      </w:r>
    </w:p>
    <w:p>
      <w:r>
        <w:rPr>
          <w:b w:val="0"/>
          <w:i w:val="0"/>
        </w:rPr>
        <w:t>.</w:t>
      </w:r>
    </w:p>
    <w:p>
      <w:r>
        <w:rPr>
          <w:b w:val="0"/>
          <w:i w:val="0"/>
        </w:rPr>
        <w:t>Not too long ago there were many different types of ports and connectors on your computing devices and cables.</w:t>
      </w:r>
    </w:p>
    <w:p>
      <w:r>
        <w:rPr>
          <w:b w:val="0"/>
          <w:i w:val="0"/>
        </w:rPr>
        <w:t>To connect a printer you would use a parallel port. To connect a modem or a scanner you would use a serial port. Joysticks needed a joystick port. External storage needed a SCSI, Firewire or parallel port. Your computer screen could use VGA, SCART, S-Video, or DVI connectors. Etcetera, etcetera.</w:t>
      </w:r>
    </w:p>
    <w:p>
      <w:r>
        <w:rPr>
          <w:b w:val="0"/>
          <w:i w:val="0"/>
        </w:rPr>
        <w:t>Crazy, right?</w:t>
      </w:r>
    </w:p>
    <w:p>
      <w:r>
        <w:rPr>
          <w:b w:val="0"/>
          <w:i w:val="0"/>
        </w:rPr>
        <w:t>Today it is much simpler - you simply plug in most devices using a</w:t>
      </w:r>
    </w:p>
    <w:p>
      <w:r>
        <w:rPr>
          <w:b/>
          <w:i/>
          <w:color w:val="000000"/>
        </w:rPr>
        <w:t>USB port</w:t>
      </w:r>
      <w:r>
        <w:rPr>
          <w:b w:val="0"/>
          <w:i w:val="0"/>
        </w:rPr>
        <w:t>.</w:t>
      </w:r>
    </w:p>
    <w:p>
      <w:r>
        <w:rPr>
          <w:b w:val="0"/>
          <w:i w:val="0"/>
        </w:rPr>
        <w:t>USB is not the only port technology out there though. Video output remains the most complex and confusing set of ports, USB comes in different versions and you have high speed alternatives such as Thunderbolt to consider as well.</w:t>
      </w:r>
    </w:p>
    <w:p>
      <w:r>
        <w:rPr>
          <w:b w:val="0"/>
          <w:i w:val="0"/>
        </w:rPr>
        <w:t>Explore all these ports and connectors using the dropdowns below:</w:t>
      </w:r>
    </w:p>
    <w:p>
      <w:r>
        <w:rPr>
          <w:b w:val="0"/>
          <w:i w:val="0"/>
        </w:rPr>
        <w:t>USB</w:t>
      </w:r>
    </w:p>
    <w:p>
      <w:pPr>
        <w:jc w:val="center"/>
      </w:pPr>
      <w:r>
        <w:rPr>
          <w:i/>
          <w:color w:val="999999"/>
          <w:sz w:val="17"/>
        </w:rPr>
        <w:t>[image unavailable: Stacks Image 4702]</w:t>
      </w:r>
    </w:p>
    <w:p>
      <w:r>
        <w:rPr>
          <w:b/>
          <w:i/>
          <w:color w:val="000000"/>
        </w:rPr>
        <w:t>USB stands for Universal Serial Bus.</w:t>
      </w:r>
    </w:p>
    <w:p>
      <w:r>
        <w:rPr>
          <w:b w:val="0"/>
          <w:i w:val="0"/>
        </w:rPr>
        <w:t>This technology has been around since the late 1990's.</w:t>
      </w:r>
    </w:p>
    <w:p>
      <w:r>
        <w:rPr>
          <w:b w:val="0"/>
          <w:i w:val="0"/>
        </w:rPr>
        <w:t>USB standardised the ports used to connect any device / peripheral to your computer.</w:t>
      </w:r>
    </w:p>
    <w:p>
      <w:r>
        <w:rPr>
          <w:b w:val="0"/>
          <w:i w:val="0"/>
        </w:rPr>
        <w:t>Gone are the days of having to buy plugin (expansion) cards to add custom controllers for your brand new scanner (which probably needed SCSI) or video capture card (Firewire).</w:t>
      </w:r>
    </w:p>
    <w:p>
      <w:r>
        <w:rPr>
          <w:b w:val="0"/>
          <w:i w:val="0"/>
        </w:rPr>
        <w:t>Instead USB's usefulness and ease of use is why almost no-one except games and hobbyists even opens up their computer case anymore. They simply don't have to.</w:t>
      </w:r>
    </w:p>
    <w:p>
      <w:r>
        <w:rPr>
          <w:b w:val="0"/>
          <w:i w:val="0"/>
        </w:rPr>
        <w:t>Everything is designed to use USB - and plugging it in to the computer without hassle is almost guaranteed - as long as you have a free USB port!</w:t>
      </w:r>
    </w:p>
    <w:p>
      <w:r>
        <w:rPr>
          <w:b/>
          <w:i/>
          <w:color w:val="000000"/>
        </w:rPr>
        <w:t>BUT:</w:t>
      </w:r>
    </w:p>
    <w:p>
      <w:r>
        <w:rPr>
          <w:b w:val="0"/>
          <w:i w:val="0"/>
        </w:rPr>
        <w:t>It's as if the USB standards body decided that we had things too easy for too long.</w:t>
      </w:r>
    </w:p>
    <w:p>
      <w:r>
        <w:rPr>
          <w:b w:val="0"/>
          <w:i w:val="0"/>
        </w:rPr>
        <w:t>USB C / 3.1 Gen 2 (described below) is a bit of a confusing mess!</w:t>
      </w:r>
    </w:p>
    <w:p>
      <w:r>
        <w:rPr>
          <w:b w:val="0"/>
          <w:i w:val="0"/>
        </w:rPr>
        <w:t>Take a look at the different USB standards below - and at the linked videos if you need some extra help - to understand the different versions of USB.</w:t>
      </w:r>
    </w:p>
    <w:p>
      <w:r>
        <w:rPr>
          <w:b w:val="0"/>
          <w:i w:val="0"/>
        </w:rPr>
        <w:t>USB 1 &amp; 2</w:t>
      </w:r>
    </w:p>
    <w:p>
      <w:pPr>
        <w:jc w:val="center"/>
      </w:pPr>
      <w:r>
        <w:rPr>
          <w:i/>
          <w:color w:val="999999"/>
          <w:sz w:val="17"/>
        </w:rPr>
        <w:t>[image unavailable: Stacks Image 4705]</w:t>
      </w:r>
    </w:p>
    <w:p>
      <w:r>
        <w:rPr>
          <w:b w:val="0"/>
          <w:i w:val="0"/>
          <w:color w:val="008000"/>
        </w:rPr>
        <w:t>The various USB connectors - click to enlarge….</w:t>
      </w:r>
    </w:p>
    <w:p>
      <w:pPr>
        <w:pStyle w:val="Heading2"/>
      </w:pPr>
      <w:r>
        <w:rPr>
          <w:b w:val="0"/>
          <w:i w:val="0"/>
        </w:rPr>
        <w:t>USB 1 &amp; 2 Connectors</w:t>
      </w:r>
    </w:p>
    <w:p>
      <w:pPr>
        <w:jc w:val="center"/>
      </w:pPr>
      <w:r>
        <w:rPr>
          <w:i/>
          <w:color w:val="999999"/>
          <w:sz w:val="17"/>
        </w:rPr>
        <w:t>[image unavailable: Stacks Image 4708]</w:t>
      </w:r>
    </w:p>
    <w:p>
      <w:r>
        <w:rPr>
          <w:b/>
          <w:i/>
          <w:color w:val="000000"/>
        </w:rPr>
        <w:t>USB 1 &amp; 2 are identical in the cables and connectors they use.</w:t>
      </w:r>
    </w:p>
    <w:p>
      <w:r>
        <w:rPr>
          <w:b w:val="0"/>
          <w:i w:val="0"/>
        </w:rPr>
        <w:t>The only difference is that USB 2 is faster than USB 1.</w:t>
      </w:r>
    </w:p>
    <w:p>
      <w:r>
        <w:rPr>
          <w:b w:val="0"/>
          <w:i w:val="0"/>
        </w:rPr>
        <w:t>USB 1 is obsolete and only found on old computers /devices (though these devices will still work if connected to any USB port as USB is backwards compatible).</w:t>
      </w:r>
    </w:p>
    <w:p>
      <w:r>
        <w:rPr>
          <w:b w:val="0"/>
          <w:i w:val="0"/>
        </w:rPr>
        <w:t>Many computers are still shipped with a combination of USB 2 and USB 3 ports, so it is still worth knowing about USB 2.</w:t>
      </w:r>
    </w:p>
    <w:p>
      <w:r>
        <w:rPr>
          <w:b w:val="0"/>
          <w:i w:val="0"/>
        </w:rPr>
        <w:t>USB 2 transfers data at 480 Mb/s (Megabits: this is 48 Megabytes / s).</w:t>
      </w:r>
    </w:p>
    <w:p>
      <w:r>
        <w:rPr>
          <w:b w:val="0"/>
          <w:i w:val="0"/>
        </w:rPr>
        <w:t xml:space="preserve">The </w:t>
      </w:r>
      <w:r>
        <w:rPr>
          <w:b/>
          <w:i/>
          <w:color w:val="000000"/>
        </w:rPr>
        <w:t>Type A</w:t>
      </w:r>
      <w:r>
        <w:rPr>
          <w:b w:val="0"/>
          <w:i w:val="0"/>
        </w:rPr>
        <w:t xml:space="preserve"> USB connector usually plugs into the computer.</w:t>
      </w:r>
    </w:p>
    <w:p>
      <w:r>
        <w:rPr>
          <w:b/>
          <w:i/>
          <w:color w:val="000000"/>
        </w:rPr>
        <w:t>Type B</w:t>
      </w:r>
      <w:r>
        <w:rPr>
          <w:b w:val="0"/>
          <w:i w:val="0"/>
        </w:rPr>
        <w:t xml:space="preserve"> is usually found on printers or larger peripherals (CD / DVD drives, 3D Printers, etc).</w:t>
      </w:r>
    </w:p>
    <w:p>
      <w:r>
        <w:rPr>
          <w:b/>
          <w:i/>
          <w:color w:val="000000"/>
        </w:rPr>
        <w:t xml:space="preserve">Mini and Micro Type A &amp; B </w:t>
      </w:r>
      <w:r>
        <w:rPr>
          <w:b w:val="0"/>
          <w:i w:val="0"/>
        </w:rPr>
        <w:t>connectors are usually on smaller devices (phones, tablets, GPS navigators, portable hard drives, cameras, etc.).</w:t>
      </w:r>
    </w:p>
    <w:p>
      <w:r>
        <w:rPr>
          <w:b w:val="0"/>
          <w:i w:val="0"/>
        </w:rPr>
        <w:t>Back to the top of this Panel</w:t>
      </w:r>
    </w:p>
    <w:p>
      <w:r>
        <w:rPr>
          <w:b w:val="0"/>
          <w:i w:val="0"/>
        </w:rPr>
        <w:t>USB 3 &amp; 4</w:t>
      </w:r>
    </w:p>
    <w:p>
      <w:pPr>
        <w:jc w:val="center"/>
      </w:pPr>
      <w:r>
        <w:rPr>
          <w:i/>
          <w:color w:val="999999"/>
          <w:sz w:val="17"/>
        </w:rPr>
        <w:t>[image unavailable: Stacks Image 4711]</w:t>
      </w:r>
    </w:p>
    <w:p>
      <w:r>
        <w:rPr>
          <w:b w:val="0"/>
          <w:i w:val="0"/>
        </w:rPr>
        <w:t>USB 4 is the fastest USB and runs at the same speed as Thunderbolt 3 &amp; 4.</w:t>
      </w:r>
    </w:p>
    <w:p>
      <w:r>
        <w:rPr>
          <w:b w:val="0"/>
          <w:i w:val="0"/>
        </w:rPr>
        <w:t>USB 3 is a major speed enhancement over USB 2.</w:t>
      </w:r>
    </w:p>
    <w:p>
      <w:r>
        <w:rPr>
          <w:b w:val="0"/>
          <w:i w:val="0"/>
        </w:rPr>
        <w:t>Transfer speed is increased to 5 Gigabits / s - around 500 Megabytes / s.</w:t>
      </w:r>
    </w:p>
    <w:p>
      <w:r>
        <w:rPr>
          <w:b w:val="0"/>
          <w:i w:val="0"/>
        </w:rPr>
        <w:t>A USB 3 device needs a new cable with a USB connector. This is to prevent a USB 2 device accidentally making the full USB 3 connection.</w:t>
      </w:r>
    </w:p>
    <w:p>
      <w:r>
        <w:rPr>
          <w:b w:val="0"/>
          <w:i w:val="0"/>
        </w:rPr>
        <w:t>USB 2 devices still work with USB 3 ports - they just use the older cables and work at USB 2 speeds.</w:t>
      </w:r>
    </w:p>
    <w:p>
      <w:r>
        <w:rPr>
          <w:b w:val="0"/>
          <w:i w:val="0"/>
        </w:rPr>
        <w:t>A USB 3 cable and device can also be plugged into a USB 2 port - but the device will then only transfer data at USB 2 speeds.</w:t>
      </w:r>
    </w:p>
    <w:p>
      <w:r>
        <w:rPr>
          <w:b w:val="0"/>
          <w:i w:val="0"/>
        </w:rPr>
        <w:t xml:space="preserve">As with earlier versions of USB, the </w:t>
      </w:r>
      <w:r>
        <w:rPr>
          <w:b/>
          <w:i/>
          <w:color w:val="000000"/>
        </w:rPr>
        <w:t>Type A</w:t>
      </w:r>
    </w:p>
    <w:p>
      <w:r>
        <w:rPr>
          <w:b w:val="0"/>
          <w:i w:val="0"/>
        </w:rPr>
        <w:t xml:space="preserve">connector plugs into the computer and the </w:t>
      </w:r>
      <w:r>
        <w:rPr>
          <w:b/>
          <w:i/>
          <w:color w:val="000000"/>
        </w:rPr>
        <w:t>Type B</w:t>
      </w:r>
      <w:r>
        <w:rPr>
          <w:b w:val="0"/>
          <w:i w:val="0"/>
        </w:rPr>
        <w:t xml:space="preserve"> connector plugs into the device.</w:t>
      </w:r>
    </w:p>
    <w:p>
      <w:r>
        <w:rPr>
          <w:b w:val="0"/>
          <w:i w:val="0"/>
        </w:rPr>
        <w:t>USB C / 3.1</w:t>
      </w:r>
    </w:p>
    <w:p>
      <w:pPr>
        <w:pStyle w:val="Heading2"/>
      </w:pPr>
      <w:r>
        <w:rPr>
          <w:b w:val="0"/>
          <w:i w:val="0"/>
        </w:rPr>
        <w:t>USB C Connector and Port</w:t>
      </w:r>
    </w:p>
    <w:p>
      <w:pPr>
        <w:jc w:val="center"/>
      </w:pPr>
      <w:r>
        <w:rPr>
          <w:i/>
          <w:color w:val="999999"/>
          <w:sz w:val="17"/>
        </w:rPr>
        <w:t>[image unavailable: Stacks Image 4715]</w:t>
      </w:r>
    </w:p>
    <w:p>
      <w:r>
        <w:rPr>
          <w:b w:val="0"/>
          <w:i w:val="0"/>
        </w:rPr>
        <w:t>The USB C port and connector are shaped so that you can insert the connector any way around.</w:t>
      </w:r>
    </w:p>
    <w:p>
      <w:pPr>
        <w:jc w:val="center"/>
      </w:pPr>
      <w:r>
        <w:rPr>
          <w:i/>
          <w:color w:val="999999"/>
          <w:sz w:val="17"/>
        </w:rPr>
        <w:t>[image unavailable: Stacks Image 4718]</w:t>
      </w:r>
    </w:p>
    <w:p>
      <w:r>
        <w:rPr>
          <w:b w:val="0"/>
          <w:i w:val="0"/>
        </w:rPr>
        <w:t>USB C is where things start to get messy in the world of USB.</w:t>
      </w:r>
    </w:p>
    <w:p>
      <w:r>
        <w:rPr>
          <w:b/>
          <w:i/>
          <w:color w:val="000000"/>
        </w:rPr>
        <w:t xml:space="preserve">USB C is a connector type - just like Type A and Type B </w:t>
      </w:r>
      <w:r>
        <w:rPr>
          <w:b w:val="0"/>
          <w:i w:val="0"/>
        </w:rPr>
        <w:t>(and the micro and mini versions) as shown for the other versions of USB.</w:t>
      </w:r>
    </w:p>
    <w:p>
      <w:r>
        <w:rPr>
          <w:b w:val="0"/>
          <w:i w:val="0"/>
        </w:rPr>
        <w:t>The idea behind the USB C connector is:</w:t>
      </w:r>
    </w:p>
    <w:p>
      <w:r>
        <w:rPr>
          <w:b w:val="0"/>
          <w:i w:val="0"/>
        </w:rPr>
        <w:t>that for all devices the cable should eventually have the same connectors at both ends. This is to simplify things - one cable works with everything (no more having to make sure you have the right type of cable for your device).</w:t>
      </w:r>
    </w:p>
    <w:p>
      <w:r>
        <w:rPr>
          <w:b w:val="0"/>
          <w:i w:val="0"/>
        </w:rPr>
        <w:t>to get rid of the hassle of getting your connector the right way round - the connector is reversible and it doesn't matter which way round you plug it in.</w:t>
      </w:r>
    </w:p>
    <w:p>
      <w:r>
        <w:rPr>
          <w:b/>
          <w:i/>
          <w:color w:val="CC0000"/>
        </w:rPr>
        <w:t>NB: The fact that your computer has a USB C port does not tell you anything about the way this port can transfer data and power.</w:t>
      </w:r>
    </w:p>
    <w:p>
      <w:r>
        <w:rPr>
          <w:b w:val="0"/>
          <w:i w:val="0"/>
        </w:rPr>
        <w:t>USB C Connector and Port</w:t>
      </w:r>
    </w:p>
    <w:p>
      <w:pPr>
        <w:pStyle w:val="Heading2"/>
      </w:pPr>
      <w:r>
        <w:rPr>
          <w:b w:val="0"/>
          <w:i w:val="0"/>
        </w:rPr>
        <w:t>USB C Data Transfer standards</w:t>
      </w:r>
    </w:p>
    <w:p>
      <w:pPr>
        <w:jc w:val="center"/>
      </w:pPr>
      <w:r>
        <w:rPr>
          <w:i/>
          <w:color w:val="999999"/>
          <w:sz w:val="17"/>
        </w:rPr>
        <w:t>[image unavailable: Stacks Image 4721]</w:t>
      </w:r>
    </w:p>
    <w:p>
      <w:r>
        <w:rPr>
          <w:b w:val="0"/>
          <w:i w:val="0"/>
        </w:rPr>
        <w:t>This USB port can support many different configurations…</w:t>
      </w:r>
    </w:p>
    <w:p>
      <w:r>
        <w:rPr>
          <w:b w:val="0"/>
          <w:i w:val="0"/>
        </w:rPr>
        <w:t>That innocent looking USB C port is a maze of confusion just waiting to get you all twisted up and lost.</w:t>
      </w:r>
    </w:p>
    <w:p>
      <w:r>
        <w:rPr>
          <w:b w:val="0"/>
          <w:i w:val="0"/>
        </w:rPr>
        <w:t>You see, many different data transfer standards can be used with this port.</w:t>
      </w:r>
    </w:p>
    <w:p>
      <w:r>
        <w:rPr>
          <w:b w:val="0"/>
          <w:i w:val="0"/>
        </w:rPr>
        <w:t>You could have a USB C port that is actually USB 2 or USB 3 in disguise.</w:t>
      </w:r>
    </w:p>
    <w:p>
      <w:r>
        <w:rPr>
          <w:b w:val="0"/>
          <w:i w:val="0"/>
        </w:rPr>
        <w:t>But that exact same looking port could actually be a Thunderbolt 4 / 3 port or USB 4 - the fastest data transfer standards available in 2021!</w:t>
      </w:r>
    </w:p>
    <w:p>
      <w:r>
        <w:rPr>
          <w:b w:val="0"/>
          <w:i w:val="0"/>
        </w:rPr>
        <w:t>You cannot tell what the port is capable of just by looking at it.</w:t>
      </w:r>
    </w:p>
    <w:p>
      <w:r>
        <w:rPr>
          <w:b/>
          <w:i/>
          <w:color w:val="CC0000"/>
        </w:rPr>
        <w:t>The same identically looking port could support any one of the following data transfer standards:</w:t>
      </w:r>
    </w:p>
    <w:p>
      <w:r>
        <w:rPr>
          <w:b/>
          <w:i/>
          <w:color w:val="000000"/>
        </w:rPr>
        <w:t xml:space="preserve">USB 2 (Hi Speed) </w:t>
      </w:r>
      <w:r>
        <w:br/>
      </w:r>
      <w:r>
        <w:br/>
      </w:r>
      <w:r>
        <w:rPr>
          <w:b w:val="0"/>
          <w:i w:val="0"/>
        </w:rPr>
        <w:t>This is a USB 2 port with a USB C shape. The data speed is 480 Mbps (48 Megabytes / s).</w:t>
      </w:r>
    </w:p>
    <w:p>
      <w:r>
        <w:rPr>
          <w:b/>
          <w:i/>
          <w:color w:val="000000"/>
        </w:rPr>
        <w:t>USB 3.1 Gen 1 (SuperSpeed USB)</w:t>
      </w:r>
      <w:r>
        <w:br/>
      </w:r>
      <w:r>
        <w:br/>
      </w:r>
      <w:r>
        <w:rPr>
          <w:b w:val="0"/>
          <w:i w:val="0"/>
        </w:rPr>
        <w:t>This is exactly the same thing as USB 3 - but with a USC C connection to the computer instead of a Type A connection. The data speed is 5 Gbps (500 Megabytes / s).</w:t>
      </w:r>
    </w:p>
    <w:p>
      <w:r>
        <w:rPr>
          <w:b/>
          <w:i/>
          <w:color w:val="000000"/>
        </w:rPr>
        <w:t>USB 3.1 Gen 2 (SuperSpeed USB +)</w:t>
      </w:r>
      <w:r>
        <w:br/>
      </w:r>
      <w:r>
        <w:br/>
      </w:r>
      <w:r>
        <w:rPr>
          <w:b w:val="0"/>
          <w:i w:val="0"/>
        </w:rPr>
        <w:t>This is an improvement on USB 3 that doubles its speed - so that data is transferred at 10 Gbps - 1 Gigabyte / s. It also allows for other data to be transferred on the same cable.</w:t>
      </w:r>
    </w:p>
    <w:p>
      <w:r>
        <w:rPr>
          <w:b/>
          <w:i/>
          <w:color w:val="000000"/>
        </w:rPr>
        <w:t xml:space="preserve">USB PD (Power Delivery) </w:t>
      </w:r>
      <w:r>
        <w:br/>
      </w:r>
      <w:r>
        <w:br/>
      </w:r>
      <w:r>
        <w:rPr>
          <w:b w:val="0"/>
          <w:i w:val="0"/>
        </w:rPr>
        <w:t>This is combined with one of the above ratings to indicate if the port is indeed capable of sending and receiving up to 100 watts of power.</w:t>
      </w:r>
    </w:p>
    <w:p>
      <w:r>
        <w:rPr>
          <w:b/>
          <w:i/>
          <w:color w:val="000000"/>
        </w:rPr>
        <w:t xml:space="preserve">USB with DisplayPort </w:t>
      </w:r>
      <w:r>
        <w:br/>
      </w:r>
      <w:r>
        <w:br/>
      </w:r>
      <w:r>
        <w:rPr>
          <w:b w:val="0"/>
          <w:i w:val="0"/>
        </w:rPr>
        <w:t>This tells you if the port can also be used as a connector for a monitor because it includes DisplayPort. The idea is that if you have one cable with Power Delivery and DisplayPort you can connect your monitor to your computer with it - and that cable will power the monitor, deliver the video to the monitor and allow the monitor to act as a USB hub with extra USB ports.</w:t>
      </w:r>
    </w:p>
    <w:p>
      <w:r>
        <w:rPr>
          <w:b/>
          <w:i/>
          <w:color w:val="000000"/>
        </w:rPr>
        <w:t xml:space="preserve">Thunderbolt 3 </w:t>
      </w:r>
      <w:r>
        <w:br/>
      </w:r>
      <w:r>
        <w:br/>
      </w:r>
      <w:r>
        <w:rPr>
          <w:b w:val="0"/>
          <w:i w:val="0"/>
        </w:rPr>
        <w:t xml:space="preserve">Thunderbolt has got nothing to do with the USB standard - but </w:t>
      </w:r>
      <w:r>
        <w:rPr>
          <w:b/>
          <w:i/>
          <w:color w:val="CC0000"/>
        </w:rPr>
        <w:t>Thunderbolt 3 uses the same identical port and connector as USB C.</w:t>
      </w:r>
      <w:r>
        <w:rPr>
          <w:b w:val="0"/>
          <w:i w:val="0"/>
        </w:rPr>
        <w:t xml:space="preserve"> </w:t>
      </w:r>
      <w:r>
        <w:br/>
      </w:r>
      <w:r>
        <w:br/>
      </w:r>
      <w:r>
        <w:rPr>
          <w:b w:val="0"/>
          <w:i w:val="0"/>
        </w:rPr>
        <w:t xml:space="preserve">That is why it is being discussed here. </w:t>
      </w:r>
      <w:r>
        <w:br/>
      </w:r>
      <w:r>
        <w:br/>
      </w:r>
      <w:r>
        <w:rPr>
          <w:b w:val="0"/>
          <w:i w:val="0"/>
        </w:rPr>
        <w:t>Thunderbolt can transfer 40 Gbps in both directions simultaneously. It can also carry multiple streams of data at once - including USB 3.1 Gen 2.</w:t>
      </w:r>
    </w:p>
    <w:p>
      <w:r>
        <w:rPr>
          <w:b w:val="0"/>
          <w:i w:val="0"/>
        </w:rPr>
        <w:t>Confusing, right?</w:t>
      </w:r>
    </w:p>
    <w:p>
      <w:r>
        <w:rPr>
          <w:b/>
          <w:i/>
          <w:color w:val="CC0000"/>
        </w:rPr>
        <w:t>The only thing you can do is to read the specifications of your computer / motherboard / device very, very carefully!</w:t>
      </w:r>
    </w:p>
    <w:p>
      <w:r>
        <w:rPr>
          <w:b w:val="0"/>
          <w:i w:val="0"/>
        </w:rPr>
        <w:t>USB C Data Transfer standards</w:t>
      </w:r>
    </w:p>
    <w:p>
      <w:pPr>
        <w:pStyle w:val="Heading2"/>
      </w:pPr>
      <w:r>
        <w:rPr>
          <w:b w:val="0"/>
          <w:i w:val="0"/>
        </w:rPr>
        <w:t>How to tell what your USB C can do…</w:t>
      </w:r>
    </w:p>
    <w:p>
      <w:r>
        <w:rPr>
          <w:b w:val="0"/>
          <w:i w:val="0"/>
        </w:rPr>
        <w:t>The idea is that ports will be clearly marked on your device. The thing is that there is an awful lot of symbols to remember.</w:t>
      </w:r>
    </w:p>
    <w:p>
      <w:r>
        <w:rPr>
          <w:b w:val="0"/>
          <w:i w:val="0"/>
        </w:rPr>
        <w:t>The chart below may help you to understand and remember them:</w:t>
      </w:r>
    </w:p>
    <w:p>
      <w:pPr>
        <w:jc w:val="center"/>
      </w:pPr>
      <w:r>
        <w:rPr>
          <w:i/>
          <w:color w:val="999999"/>
          <w:sz w:val="17"/>
        </w:rPr>
        <w:t>[image unavailable: Stacks Image 4723]</w:t>
      </w:r>
    </w:p>
    <w:p>
      <w:r>
        <w:rPr>
          <w:b w:val="0"/>
          <w:i w:val="0"/>
        </w:rPr>
        <w:t>Which USB C do I have?</w:t>
      </w:r>
    </w:p>
    <w:p>
      <w:pPr>
        <w:pStyle w:val="Heading2"/>
      </w:pPr>
      <w:r>
        <w:rPr>
          <w:b w:val="0"/>
          <w:i w:val="0"/>
        </w:rPr>
        <w:t>USB C Cables</w:t>
      </w:r>
    </w:p>
    <w:p>
      <w:pPr>
        <w:jc w:val="center"/>
      </w:pPr>
      <w:r>
        <w:rPr>
          <w:i/>
          <w:color w:val="999999"/>
          <w:sz w:val="17"/>
        </w:rPr>
        <w:t>[image unavailable: Stacks Image 4726]</w:t>
      </w:r>
    </w:p>
    <w:p>
      <w:pPr>
        <w:pStyle w:val="Heading2"/>
      </w:pPr>
      <w:r>
        <w:rPr>
          <w:b w:val="0"/>
          <w:i w:val="0"/>
        </w:rPr>
        <w:t>USB 4, 3.1 &amp; Thunderbolt Cables</w:t>
      </w:r>
    </w:p>
    <w:p>
      <w:r>
        <w:rPr>
          <w:b/>
          <w:i/>
          <w:color w:val="000000"/>
        </w:rPr>
        <w:t>Just like the ports themselves, cables for USB C are a bit of a confusing jumble.</w:t>
      </w:r>
    </w:p>
    <w:p>
      <w:r>
        <w:rPr>
          <w:b w:val="0"/>
          <w:i w:val="0"/>
        </w:rPr>
        <w:t>You can get USB C - USB 2 cables with a USB C connector on one end and one of the normal USB 2 Type B connectors on the other end - that can only carry data at USB 2 speeds.</w:t>
      </w:r>
    </w:p>
    <w:p>
      <w:r>
        <w:rPr>
          <w:b w:val="0"/>
          <w:i w:val="0"/>
        </w:rPr>
        <w:t>You can get USB C cables that can only carry power.</w:t>
      </w:r>
    </w:p>
    <w:p>
      <w:r>
        <w:rPr>
          <w:b w:val="0"/>
          <w:i w:val="0"/>
        </w:rPr>
        <w:t>You can get USB C - USB 3 cables with a USB C connector at one end and a USB 3 Type B Mini connector at the other that can transfer data at USB 3 speeds.</w:t>
      </w:r>
    </w:p>
    <w:p>
      <w:r>
        <w:rPr>
          <w:b w:val="0"/>
          <w:i w:val="0"/>
        </w:rPr>
        <w:t>There are too many permutations of all these options to describe here.</w:t>
      </w:r>
    </w:p>
    <w:p>
      <w:r>
        <w:rPr>
          <w:b w:val="0"/>
          <w:i w:val="0"/>
        </w:rPr>
        <w:t>Full featured USB C cables can carry power, video, data at USB 3.1 Gen 2 speeds - and deliver everything that USB C and USB 3.1 Gen 2 promises.</w:t>
      </w:r>
    </w:p>
    <w:p>
      <w:r>
        <w:rPr>
          <w:b w:val="0"/>
          <w:i w:val="0"/>
        </w:rPr>
        <w:t>Once again you have to read and understand the specifications of your device, computer and cable to make sure you buy the right kind of cable!</w:t>
      </w:r>
    </w:p>
    <w:p>
      <w:r>
        <w:rPr>
          <w:b/>
          <w:i/>
          <w:color w:val="CC0000"/>
        </w:rPr>
        <w:t>NB: Most people with USB C ports on their computer will not have USB C peripherals. This means that to connect what you have you will need various converter cables and dongles and even converter hubs just to use what you do have!</w:t>
      </w:r>
    </w:p>
    <w:p>
      <w:r>
        <w:rPr>
          <w:b w:val="0"/>
          <w:i w:val="0"/>
        </w:rPr>
        <w:t>Personally I think the USB standards body just hates all computer users….</w:t>
      </w:r>
    </w:p>
    <w:p>
      <w:r>
        <w:rPr>
          <w:b w:val="0"/>
          <w:i w:val="0"/>
        </w:rPr>
        <w:t>USB C Cables</w:t>
      </w:r>
    </w:p>
    <w:p>
      <w:r>
        <w:rPr>
          <w:b w:val="0"/>
          <w:i w:val="0"/>
        </w:rPr>
        <w:t>Back to the top of this Panel</w:t>
      </w:r>
    </w:p>
    <w:p>
      <w:r>
        <w:rPr>
          <w:b w:val="0"/>
          <w:i w:val="0"/>
        </w:rPr>
        <w:t>Back to top of Dropdown List</w:t>
      </w:r>
    </w:p>
    <w:p>
      <w:r>
        <w:rPr>
          <w:b w:val="0"/>
          <w:i w:val="0"/>
        </w:rPr>
        <w:t>Video Ports (HDMI, DisplayPort, VGA)</w:t>
      </w:r>
    </w:p>
    <w:p>
      <w:pPr>
        <w:jc w:val="center"/>
      </w:pPr>
      <w:r>
        <w:rPr>
          <w:i/>
          <w:color w:val="999999"/>
          <w:sz w:val="17"/>
        </w:rPr>
        <w:t>[image unavailable: Stacks Image 4729]</w:t>
      </w:r>
    </w:p>
    <w:p>
      <w:r>
        <w:rPr>
          <w:b w:val="0"/>
          <w:i w:val="0"/>
        </w:rPr>
        <w:t>Connecting a screen can be a bit of a mission.</w:t>
      </w:r>
      <w:r>
        <w:br/>
      </w:r>
      <w:r>
        <w:rPr>
          <w:b w:val="0"/>
          <w:i w:val="0"/>
        </w:rPr>
        <w:t>You have to know what ports your computer supports - and what ports your screen has.</w:t>
      </w:r>
      <w:r>
        <w:br/>
      </w:r>
      <w:r>
        <w:rPr>
          <w:b w:val="0"/>
          <w:i w:val="0"/>
        </w:rPr>
        <w:t>You then have to make sure that you get the right type of cable with the right size connectors and plug it in.</w:t>
      </w:r>
      <w:r>
        <w:br/>
      </w:r>
      <w:r>
        <w:rPr>
          <w:b w:val="0"/>
          <w:i w:val="0"/>
        </w:rPr>
        <w:t>Current ports and connectors in use for displays are:</w:t>
      </w:r>
    </w:p>
    <w:p>
      <w:r>
        <w:rPr>
          <w:b w:val="0"/>
          <w:i w:val="0"/>
        </w:rPr>
        <w:t>HDMI</w:t>
      </w:r>
    </w:p>
    <w:p>
      <w:pPr>
        <w:jc w:val="center"/>
      </w:pPr>
      <w:r>
        <w:rPr>
          <w:i/>
          <w:color w:val="999999"/>
          <w:sz w:val="17"/>
        </w:rPr>
        <w:t>[image unavailable: Stacks Image 4732]</w:t>
      </w:r>
    </w:p>
    <w:p>
      <w:r>
        <w:rPr>
          <w:b/>
          <w:i/>
          <w:color w:val="000000"/>
        </w:rPr>
        <w:t>HDMI stands for High Definition Media Interface.</w:t>
      </w:r>
    </w:p>
    <w:p>
      <w:r>
        <w:rPr>
          <w:b w:val="0"/>
          <w:i w:val="0"/>
        </w:rPr>
        <w:t>This technology is designed to</w:t>
      </w:r>
    </w:p>
    <w:p>
      <w:r>
        <w:rPr>
          <w:b/>
          <w:i/>
          <w:color w:val="000000"/>
        </w:rPr>
        <w:t>carry both audio and video in one cable</w:t>
      </w:r>
    </w:p>
    <w:p>
      <w:r>
        <w:rPr>
          <w:b w:val="0"/>
          <w:i w:val="0"/>
        </w:rPr>
        <w:t>, reducing cable clutter.</w:t>
      </w:r>
    </w:p>
    <w:p>
      <w:r>
        <w:rPr>
          <w:b w:val="0"/>
          <w:i w:val="0"/>
        </w:rPr>
        <w:t>HDMI also has the advantage of</w:t>
      </w:r>
    </w:p>
    <w:p>
      <w:r>
        <w:rPr>
          <w:b/>
          <w:i/>
          <w:color w:val="000000"/>
        </w:rPr>
        <w:t>allowing long cable lengths (up to 20m)</w:t>
      </w:r>
    </w:p>
    <w:p>
      <w:r>
        <w:rPr>
          <w:b w:val="0"/>
          <w:i w:val="0"/>
        </w:rPr>
        <w:t>which is convenient if you keep your computer / AV equipment far away from your Tv / Screen / projector.</w:t>
      </w:r>
    </w:p>
    <w:p>
      <w:r>
        <w:rPr>
          <w:b w:val="0"/>
          <w:i w:val="0"/>
        </w:rPr>
        <w:t>Finally, HDMI has got copy protection built into it so you can't just connect the output from one HDMI device into something to record the video.</w:t>
      </w:r>
    </w:p>
    <w:p>
      <w:r>
        <w:rPr>
          <w:b w:val="0"/>
          <w:i w:val="0"/>
        </w:rPr>
        <w:t>HDMI is the standard input for most TVs and new monitors - and the preferred output for DVD players, games consoles, satellite TV receivers (e.g. DSTV) and steaming media devices.</w:t>
      </w:r>
    </w:p>
    <w:p>
      <w:r>
        <w:rPr>
          <w:b w:val="0"/>
          <w:i w:val="0"/>
        </w:rPr>
        <w:t>Many computers have either HDMI, DisplayPort or both as their preferred video output ports.</w:t>
      </w:r>
    </w:p>
    <w:p>
      <w:r>
        <w:rPr>
          <w:b w:val="0"/>
          <w:i w:val="0"/>
        </w:rPr>
        <w:t>HDMI connectors have three possible</w:t>
      </w:r>
    </w:p>
    <w:p>
      <w:r>
        <w:rPr>
          <w:b/>
          <w:i/>
          <w:color w:val="000000"/>
        </w:rPr>
        <w:t>sizes</w:t>
      </w:r>
    </w:p>
    <w:p>
      <w:r>
        <w:rPr>
          <w:b w:val="0"/>
          <w:i w:val="0"/>
        </w:rPr>
        <w:t>(from largest to smallest):</w:t>
      </w:r>
    </w:p>
    <w:p>
      <w:pPr>
        <w:pStyle w:val="ListBullet"/>
      </w:pPr>
      <w:r>
        <w:rPr>
          <w:b/>
          <w:i/>
          <w:color w:val="000000"/>
        </w:rPr>
        <w:t>Standard</w:t>
      </w:r>
      <w:r>
        <w:rPr>
          <w:b w:val="0"/>
          <w:i w:val="0"/>
        </w:rPr>
        <w:t xml:space="preserve"> (Type A)</w:t>
      </w:r>
    </w:p>
    <w:p>
      <w:pPr>
        <w:pStyle w:val="ListBullet"/>
      </w:pPr>
      <w:r>
        <w:rPr>
          <w:b/>
          <w:i/>
          <w:color w:val="000000"/>
        </w:rPr>
        <w:t>Mini</w:t>
      </w:r>
      <w:r>
        <w:rPr>
          <w:b w:val="0"/>
          <w:i w:val="0"/>
        </w:rPr>
        <w:t xml:space="preserve"> (Type C)</w:t>
      </w:r>
    </w:p>
    <w:p>
      <w:pPr>
        <w:pStyle w:val="ListBullet"/>
      </w:pPr>
      <w:r>
        <w:rPr>
          <w:b/>
          <w:i/>
          <w:color w:val="000000"/>
        </w:rPr>
        <w:t>Micro</w:t>
      </w:r>
      <w:r>
        <w:rPr>
          <w:b w:val="0"/>
          <w:i w:val="0"/>
        </w:rPr>
        <w:t xml:space="preserve"> (Type D)</w:t>
      </w:r>
    </w:p>
    <w:p>
      <w:r>
        <w:rPr>
          <w:b w:val="0"/>
          <w:i w:val="0"/>
        </w:rPr>
        <w:t>There's even a seldom seen HDMI Type E used in the car industry.</w:t>
      </w:r>
    </w:p>
    <w:p>
      <w:r>
        <w:rPr>
          <w:b w:val="0"/>
          <w:i w:val="0"/>
        </w:rPr>
        <w:t>The smaller connectors (Type C and Type D) are usually used in mobile devices (smartphones and tablets) and cameras, drones, video cameras, etc.</w:t>
      </w:r>
    </w:p>
    <w:p>
      <w:r>
        <w:rPr>
          <w:b w:val="0"/>
          <w:i w:val="0"/>
        </w:rPr>
        <w:t>When buying an HDMI cable make sure that the connectors you need match with your devices.</w:t>
      </w:r>
    </w:p>
    <w:p>
      <w:r>
        <w:rPr>
          <w:b w:val="0"/>
          <w:i w:val="0"/>
        </w:rPr>
        <w:t>It is possible to get cables with</w:t>
      </w:r>
    </w:p>
    <w:p>
      <w:r>
        <w:rPr>
          <w:b/>
          <w:i/>
          <w:color w:val="000000"/>
        </w:rPr>
        <w:t>different types of connectors on either end</w:t>
      </w:r>
    </w:p>
    <w:p>
      <w:r>
        <w:rPr>
          <w:b w:val="0"/>
          <w:i w:val="0"/>
        </w:rPr>
        <w:t>- e.g. one end can have a Type A large connector (to go into your screen / TV) and the other end could have a Type D connector to plug into your smartphone.</w:t>
      </w:r>
    </w:p>
    <w:p>
      <w:r>
        <w:rPr>
          <w:b w:val="0"/>
          <w:i w:val="0"/>
        </w:rPr>
        <w:t>It is also possible to buy</w:t>
      </w:r>
    </w:p>
    <w:p>
      <w:r>
        <w:rPr>
          <w:b/>
          <w:i/>
          <w:color w:val="000000"/>
        </w:rPr>
        <w:t>converter cables</w:t>
      </w:r>
    </w:p>
    <w:p>
      <w:r>
        <w:rPr>
          <w:b w:val="0"/>
          <w:i w:val="0"/>
        </w:rPr>
        <w:t>- for example your computer only has HDMI but you need to connect to an older VGA only video projector. It is possible to buy a cable that has a HDMI connector on one end and a VGA port (to connect a VGA cable to) on the other end.</w:t>
      </w:r>
    </w:p>
    <w:p>
      <w:pPr>
        <w:jc w:val="center"/>
      </w:pPr>
      <w:r>
        <w:rPr>
          <w:i/>
          <w:color w:val="999999"/>
          <w:sz w:val="17"/>
        </w:rPr>
        <w:t>[image unavailable: Stacks Image 4735]</w:t>
      </w:r>
    </w:p>
    <w:p>
      <w:pPr>
        <w:pStyle w:val="Heading2"/>
      </w:pPr>
      <w:r>
        <w:rPr>
          <w:b w:val="0"/>
          <w:i w:val="0"/>
        </w:rPr>
        <w:t>Versions of HDMI</w:t>
      </w:r>
    </w:p>
    <w:p>
      <w:r>
        <w:rPr>
          <w:b w:val="0"/>
          <w:i w:val="0"/>
        </w:rPr>
        <w:t>The technology has different versions - e.g. version 1, 1.2, 1.4, 2.0, etc.</w:t>
      </w:r>
    </w:p>
    <w:p>
      <w:r>
        <w:rPr>
          <w:b w:val="0"/>
          <w:i w:val="0"/>
        </w:rPr>
        <w:t>Because this was confusing, the HDMI standards body has done away with version numbers and HDMI cables come in two main versions:</w:t>
      </w:r>
    </w:p>
    <w:p>
      <w:pPr>
        <w:pStyle w:val="ListBullet"/>
      </w:pPr>
      <w:r>
        <w:rPr>
          <w:b/>
          <w:i/>
          <w:color w:val="000000"/>
        </w:rPr>
        <w:t>Standard</w:t>
      </w:r>
      <w:r>
        <w:rPr>
          <w:b w:val="0"/>
          <w:i w:val="0"/>
        </w:rPr>
        <w:t>:</w:t>
      </w:r>
      <w:r>
        <w:br/>
      </w:r>
      <w:r>
        <w:br/>
      </w:r>
      <w:r>
        <w:rPr>
          <w:b w:val="0"/>
          <w:i w:val="0"/>
        </w:rPr>
        <w:t>This handles video resolutions up to Full HD (1080 p).</w:t>
      </w:r>
    </w:p>
    <w:p>
      <w:pPr>
        <w:pStyle w:val="ListBullet"/>
      </w:pPr>
      <w:r>
        <w:rPr>
          <w:b/>
          <w:i/>
          <w:color w:val="000000"/>
        </w:rPr>
        <w:t>High Speed</w:t>
      </w:r>
      <w:r>
        <w:rPr>
          <w:b w:val="0"/>
          <w:i w:val="0"/>
        </w:rPr>
        <w:t>:</w:t>
      </w:r>
      <w:r>
        <w:br/>
      </w:r>
      <w:r>
        <w:br/>
      </w:r>
      <w:r>
        <w:rPr>
          <w:b w:val="0"/>
          <w:i w:val="0"/>
        </w:rPr>
        <w:t>You need this for anything higher resolution (any monitor higher than 1080p e.g. QHD, 4K, etc.</w:t>
      </w:r>
    </w:p>
    <w:p>
      <w:r>
        <w:rPr>
          <w:b/>
          <w:i/>
          <w:color w:val="000000"/>
        </w:rPr>
        <w:t>NB</w:t>
      </w:r>
      <w:r>
        <w:rPr>
          <w:b w:val="0"/>
          <w:i w:val="0"/>
        </w:rPr>
        <w:t>:</w:t>
      </w:r>
    </w:p>
    <w:p>
      <w:r>
        <w:rPr>
          <w:b w:val="0"/>
          <w:i w:val="0"/>
        </w:rPr>
        <w:t>a standard HDMI cable will simply not work with a monitor of higher resolution than it supports - so be sure to check which type of cable you are buying!</w:t>
      </w:r>
    </w:p>
    <w:p>
      <w:r>
        <w:rPr>
          <w:b w:val="0"/>
          <w:i w:val="0"/>
        </w:rPr>
        <w:t>High Speed HDMI cables are more expensive than standard HDMI cables.</w:t>
      </w:r>
    </w:p>
    <w:p>
      <w:r>
        <w:rPr>
          <w:b w:val="0"/>
          <w:i w:val="0"/>
        </w:rPr>
        <w:t>Both of these types can come in a version</w:t>
      </w:r>
    </w:p>
    <w:p>
      <w:r>
        <w:rPr>
          <w:b w:val="0"/>
          <w:i w:val="0"/>
        </w:rPr>
        <w:t>'</w:t>
      </w:r>
      <w:r>
        <w:rPr>
          <w:b/>
          <w:i/>
          <w:color w:val="000000"/>
        </w:rPr>
        <w:t>with ethernet</w:t>
      </w:r>
      <w:r>
        <w:rPr>
          <w:b w:val="0"/>
          <w:i w:val="0"/>
        </w:rPr>
        <w:t>'</w:t>
      </w:r>
    </w:p>
    <w:p>
      <w:r>
        <w:rPr>
          <w:b w:val="0"/>
          <w:i w:val="0"/>
        </w:rPr>
        <w:t>that allows the HDMI cable to include an ethernet connection between devices that support it:</w:t>
      </w:r>
    </w:p>
    <w:p>
      <w:r>
        <w:rPr>
          <w:b w:val="0"/>
          <w:i w:val="0"/>
        </w:rPr>
        <w:t>For example, you have a Smart TV and a media streaming device. You connect the media streaming device to your home network using ethernet for the speed advantage.</w:t>
      </w:r>
    </w:p>
    <w:p>
      <w:r>
        <w:rPr>
          <w:b w:val="0"/>
          <w:i w:val="0"/>
        </w:rPr>
        <w:t>Rather than using another cable to connect your Smart TV to the wired network you use a HDMI cable with ethernet to connect the streaming device to the TV and the TV is now connected to your wired network.</w:t>
      </w:r>
    </w:p>
    <w:p>
      <w:r>
        <w:rPr>
          <w:b w:val="0"/>
          <w:i w:val="0"/>
        </w:rPr>
        <w:t>Back to the top of this Panel</w:t>
      </w:r>
    </w:p>
    <w:p>
      <w:r>
        <w:rPr>
          <w:b w:val="0"/>
          <w:i w:val="0"/>
        </w:rPr>
        <w:t>DisplayPort / Thunderbolt 1 &amp; 2</w:t>
      </w:r>
    </w:p>
    <w:p>
      <w:pPr>
        <w:jc w:val="center"/>
      </w:pPr>
      <w:r>
        <w:rPr>
          <w:i/>
          <w:color w:val="999999"/>
          <w:sz w:val="17"/>
        </w:rPr>
        <w:t>[image unavailable: Stacks Image 4738]</w:t>
      </w:r>
    </w:p>
    <w:p>
      <w:r>
        <w:rPr>
          <w:b w:val="0"/>
          <w:i w:val="0"/>
        </w:rPr>
        <w:t>This illustration shows that Thunderbolt and Mini DisplayPort look the same - the only difference is the symbol next to them.</w:t>
      </w:r>
      <w:r>
        <w:br/>
      </w:r>
      <w:r>
        <w:br/>
      </w:r>
      <w:r>
        <w:rPr>
          <w:b w:val="0"/>
          <w:i w:val="0"/>
        </w:rPr>
        <w:t>Both can be used to connect to a DisplayPort enabled monitor.</w:t>
      </w:r>
    </w:p>
    <w:p>
      <w:r>
        <w:rPr>
          <w:b/>
          <w:i/>
          <w:color w:val="000000"/>
        </w:rPr>
        <w:t>DisplayPort is designed to carry video, audio and other data (e.g. USB).</w:t>
      </w:r>
    </w:p>
    <w:p>
      <w:r>
        <w:rPr>
          <w:b w:val="0"/>
          <w:i w:val="0"/>
        </w:rPr>
        <w:t>This technology is most often used in Apple computers but many Video Cards have HDMI and DisplayPort output ports.</w:t>
      </w:r>
    </w:p>
    <w:p>
      <w:r>
        <w:rPr>
          <w:b w:val="0"/>
          <w:i w:val="0"/>
        </w:rPr>
        <w:t>DisplayPort connectors come in two sizes - Full sized and Mini.</w:t>
      </w:r>
    </w:p>
    <w:p>
      <w:r>
        <w:rPr>
          <w:b w:val="0"/>
          <w:i w:val="0"/>
        </w:rPr>
        <w:t>The Mini DisplayPort connector is more common.</w:t>
      </w:r>
    </w:p>
    <w:p>
      <w:r>
        <w:rPr>
          <w:b w:val="0"/>
          <w:i w:val="0"/>
        </w:rPr>
        <w:t>In Apple computers with Thunderbolt 1 / 2 (older models) there are usually only ports marked as Thunderbolt (with the lightning symbol). These ports can be used for Thunderbolt connections or as Mini DisplayPorts (i.e. you can connect a monitor that supports DisplayPort directly to the Thunderbolt port.</w:t>
      </w:r>
    </w:p>
    <w:p>
      <w:r>
        <w:rPr>
          <w:b w:val="0"/>
          <w:i w:val="0"/>
        </w:rPr>
        <w:t>The same applies to any computer with Thunderbolt 1 / 2 ports.</w:t>
      </w:r>
    </w:p>
    <w:p>
      <w:pPr>
        <w:jc w:val="center"/>
      </w:pPr>
      <w:r>
        <w:rPr>
          <w:i/>
          <w:color w:val="999999"/>
          <w:sz w:val="17"/>
        </w:rPr>
        <w:t>[image unavailable: Stacks Image 4741]</w:t>
      </w:r>
    </w:p>
    <w:p>
      <w:r>
        <w:rPr>
          <w:b w:val="0"/>
          <w:i w:val="0"/>
        </w:rPr>
        <w:t>This converter has a Mini DisplayPort on one end and outputs VGA and HDMI and sound.</w:t>
      </w:r>
    </w:p>
    <w:p>
      <w:r>
        <w:rPr>
          <w:b w:val="0"/>
          <w:i w:val="0"/>
        </w:rPr>
        <w:t>As with HDMI you can get cables with different size connectors (Mini DisplayPort at the one end and Full size DisplayPort at the other.</w:t>
      </w:r>
    </w:p>
    <w:p>
      <w:r>
        <w:rPr>
          <w:b w:val="0"/>
          <w:i w:val="0"/>
        </w:rPr>
        <w:t>It is also possible to get converter cables - DisplayPort at the one end and either HDMI or a VGA port (or both) on the other for when your computer only has DisplayPort output but your monitor / projector only accepts HDMI or VGA.</w:t>
      </w:r>
    </w:p>
    <w:p>
      <w:r>
        <w:rPr>
          <w:b w:val="0"/>
          <w:i w:val="0"/>
        </w:rPr>
        <w:t>Back to the top of this Panel</w:t>
      </w:r>
    </w:p>
    <w:p>
      <w:r>
        <w:rPr>
          <w:b w:val="0"/>
          <w:i w:val="0"/>
        </w:rPr>
        <w:t>Thunderbolt 3 &amp; 4 / USB C</w:t>
      </w:r>
    </w:p>
    <w:p>
      <w:pPr>
        <w:jc w:val="center"/>
      </w:pPr>
      <w:r>
        <w:rPr>
          <w:i/>
          <w:color w:val="999999"/>
          <w:sz w:val="17"/>
        </w:rPr>
        <w:t>[image unavailable: Stacks Image 4743]</w:t>
      </w:r>
    </w:p>
    <w:p>
      <w:r>
        <w:rPr>
          <w:b w:val="0"/>
          <w:i w:val="0"/>
        </w:rPr>
        <w:t>USB C is the latest high-speed version of USB.</w:t>
      </w:r>
    </w:p>
    <w:p>
      <w:r>
        <w:rPr>
          <w:b w:val="0"/>
          <w:i w:val="0"/>
        </w:rPr>
        <w:t>The USB cable / speed situation is a bit of a mess (see the USB section for more on this).</w:t>
      </w:r>
    </w:p>
    <w:p>
      <w:r>
        <w:rPr>
          <w:b w:val="0"/>
          <w:i w:val="0"/>
        </w:rPr>
        <w:t>BUT: it is possible to get monitors that connect using USB C.</w:t>
      </w:r>
    </w:p>
    <w:p>
      <w:r>
        <w:rPr>
          <w:b w:val="0"/>
          <w:i w:val="0"/>
        </w:rPr>
        <w:t>Thunderbolt 3 / 4 looks like and uses the same connector as USB C - and there are monitors that support Thunderbolt ¾.</w:t>
      </w:r>
    </w:p>
    <w:p>
      <w:r>
        <w:rPr>
          <w:b w:val="0"/>
          <w:i w:val="0"/>
        </w:rPr>
        <w:t>There are also converters that take a USB C or Thunderbolt 3 / 4 connection and convert it into HDMI, DisplayPort or VGA.</w:t>
      </w:r>
    </w:p>
    <w:p>
      <w:r>
        <w:rPr>
          <w:b w:val="0"/>
          <w:i w:val="0"/>
        </w:rPr>
        <w:t>Back to the top of this Panel</w:t>
      </w:r>
    </w:p>
    <w:p>
      <w:r>
        <w:rPr>
          <w:b w:val="0"/>
          <w:i w:val="0"/>
        </w:rPr>
        <w:t>VGA</w:t>
      </w:r>
    </w:p>
    <w:p>
      <w:pPr>
        <w:jc w:val="center"/>
      </w:pPr>
      <w:r>
        <w:rPr>
          <w:i/>
          <w:color w:val="999999"/>
          <w:sz w:val="17"/>
        </w:rPr>
        <w:t>[image unavailable: Stacks Image 4749]</w:t>
      </w:r>
    </w:p>
    <w:p>
      <w:r>
        <w:rPr>
          <w:b w:val="0"/>
          <w:i w:val="0"/>
        </w:rPr>
        <w:t>It is even possible to get a USB to VGA converter!</w:t>
      </w:r>
    </w:p>
    <w:p>
      <w:r>
        <w:rPr>
          <w:b/>
          <w:i/>
          <w:color w:val="000000"/>
        </w:rPr>
        <w:t>VGA stands for Video Graphics Array.</w:t>
      </w:r>
    </w:p>
    <w:p>
      <w:r>
        <w:rPr>
          <w:b w:val="0"/>
          <w:i w:val="0"/>
        </w:rPr>
        <w:t>This is an older analogue cable designed for use with CRT (Cathode Ray Tube) monitors.</w:t>
      </w:r>
    </w:p>
    <w:p>
      <w:r>
        <w:rPr>
          <w:b w:val="0"/>
          <w:i w:val="0"/>
        </w:rPr>
        <w:t>The only reason VGA is being mentioned is that older VGA monitors still exist and many cheaper LCD / LED projectors still only have 1024 x 768 resolutions and only accept VGA connections.</w:t>
      </w:r>
    </w:p>
    <w:p>
      <w:r>
        <w:rPr>
          <w:b w:val="0"/>
          <w:i w:val="0"/>
        </w:rPr>
        <w:t>Because most modern computers do not have a VGA output port you will generally need a converter cable / adapter to connect to the VGA device.</w:t>
      </w:r>
    </w:p>
    <w:p>
      <w:r>
        <w:rPr>
          <w:b w:val="0"/>
          <w:i w:val="0"/>
        </w:rPr>
        <w:t>Back to the top of this Panel</w:t>
      </w:r>
    </w:p>
    <w:p>
      <w:r>
        <w:rPr>
          <w:b w:val="0"/>
          <w:i w:val="0"/>
        </w:rPr>
        <w:t>Other display connections</w:t>
      </w:r>
    </w:p>
    <w:p>
      <w:pPr>
        <w:jc w:val="center"/>
      </w:pPr>
      <w:r>
        <w:rPr>
          <w:i/>
          <w:color w:val="999999"/>
          <w:sz w:val="17"/>
        </w:rPr>
        <w:t>[image unavailable: Stacks Image 4756]</w:t>
      </w:r>
    </w:p>
    <w:p>
      <w:r>
        <w:rPr>
          <w:b w:val="0"/>
          <w:i w:val="0"/>
        </w:rPr>
        <w:t>USB display By Masahiko OHKUBO (originally posted to Flickr as usb display (1/3)) [</w:t>
      </w:r>
      <w:hyperlink r:id="rId10">
        <w:r>
          <w:rPr>
            <w:b w:val="0"/>
            <w:i w:val="0"/>
            <w:color w:val="0B4FA0"/>
            <w:u w:val="single"/>
          </w:rPr>
          <w:t xml:space="preserve">CC BY 2.0 </w:t>
        </w:r>
      </w:hyperlink>
      <w:r>
        <w:rPr>
          <w:b w:val="0"/>
          <w:i w:val="0"/>
        </w:rPr>
        <w:t xml:space="preserve">], </w:t>
      </w:r>
      <w:hyperlink r:id="rId11">
        <w:r>
          <w:rPr>
            <w:b w:val="0"/>
            <w:i w:val="0"/>
            <w:color w:val="0B4FA0"/>
            <w:u w:val="single"/>
          </w:rPr>
          <w:t xml:space="preserve">via Wikimedia Commons</w:t>
        </w:r>
      </w:hyperlink>
    </w:p>
    <w:p>
      <w:r>
        <w:rPr>
          <w:b w:val="0"/>
          <w:i w:val="0"/>
        </w:rPr>
        <w:t>Displays can also be connected by USB and WiFi - though these are rare.</w:t>
      </w:r>
    </w:p>
    <w:p>
      <w:r>
        <w:rPr>
          <w:b w:val="0"/>
          <w:i w:val="0"/>
        </w:rPr>
        <w:t>USB is mainly used in smaller, portable displays and external touchscreens.</w:t>
      </w:r>
    </w:p>
    <w:p>
      <w:r>
        <w:rPr>
          <w:b w:val="0"/>
          <w:i w:val="0"/>
        </w:rPr>
        <w:t>WiFi connections are popular for LCD / LED Projectors as this removes the need for long cable installations. This is particularly true in conference rooms where multiple presenters might want to use their own Laptops / mobile devices to present from.</w:t>
      </w:r>
    </w:p>
    <w:p>
      <w:r>
        <w:rPr>
          <w:b w:val="0"/>
          <w:i w:val="0"/>
        </w:rPr>
        <w:t>Back to the top of this Panel</w:t>
      </w:r>
    </w:p>
    <w:p>
      <w:r>
        <w:rPr>
          <w:b w:val="0"/>
          <w:i w:val="0"/>
        </w:rPr>
        <w:t>Return to top of Dropdown List</w:t>
      </w:r>
    </w:p>
    <w:p>
      <w:r>
        <w:rPr>
          <w:b w:val="0"/>
          <w:i w:val="0"/>
        </w:rPr>
        <w:t>Thunderbolt</w:t>
      </w:r>
    </w:p>
    <w:p>
      <w:pPr>
        <w:jc w:val="center"/>
      </w:pPr>
      <w:r>
        <w:rPr>
          <w:i/>
          <w:color w:val="999999"/>
          <w:sz w:val="17"/>
        </w:rPr>
        <w:t>[image unavailable: Stacks Image 4759]</w:t>
      </w:r>
    </w:p>
    <w:p>
      <w:r>
        <w:rPr>
          <w:b w:val="0"/>
          <w:i w:val="0"/>
        </w:rPr>
        <w:t>This computer has a Thunderbolt 3 port (on the left) and a Mini DisplayPort (on the right).Thunderbolt 2 looks exactly like the Mini DisplayPort but would be marked with the lightning bolt symbol.</w:t>
      </w:r>
    </w:p>
    <w:p>
      <w:pPr>
        <w:jc w:val="center"/>
      </w:pPr>
      <w:r>
        <w:rPr>
          <w:i/>
          <w:color w:val="999999"/>
          <w:sz w:val="17"/>
        </w:rPr>
        <w:t>[image unavailable: thunderbolt_3.jpg]</w:t>
      </w:r>
    </w:p>
    <w:p>
      <w:r>
        <w:rPr>
          <w:b w:val="0"/>
          <w:i w:val="0"/>
        </w:rPr>
        <w:t>Thunderbolt is a premium, high speed, multi purpose connection.</w:t>
      </w:r>
    </w:p>
    <w:p>
      <w:r>
        <w:rPr>
          <w:b/>
          <w:i/>
          <w:color w:val="000000"/>
        </w:rPr>
        <w:t>Thunderbolt 2</w:t>
      </w:r>
    </w:p>
    <w:p>
      <w:r>
        <w:rPr>
          <w:b w:val="0"/>
          <w:i w:val="0"/>
        </w:rPr>
        <w:t>operates at 20 Gbps (2 Gigabytes / s) in both directions simultaneously.</w:t>
      </w:r>
    </w:p>
    <w:p>
      <w:r>
        <w:rPr>
          <w:b/>
          <w:i/>
          <w:color w:val="000000"/>
        </w:rPr>
        <w:t>Thunderbolt 3</w:t>
      </w:r>
    </w:p>
    <w:p>
      <w:r>
        <w:rPr>
          <w:b w:val="0"/>
          <w:i w:val="0"/>
        </w:rPr>
        <w:t>operates at 40 Gbps (4 Gigabytes / s) in both directions simultaneously.</w:t>
      </w:r>
    </w:p>
    <w:p>
      <w:r>
        <w:rPr>
          <w:b/>
          <w:i/>
          <w:color w:val="000000"/>
        </w:rPr>
        <w:t>Thunderbolt 4</w:t>
      </w:r>
      <w:r>
        <w:rPr>
          <w:b w:val="0"/>
          <w:i w:val="0"/>
        </w:rPr>
        <w:t xml:space="preserve"> offers the ability to support more monitors and thunderbolt hubs.</w:t>
      </w:r>
    </w:p>
    <w:p>
      <w:r>
        <w:rPr>
          <w:b w:val="0"/>
          <w:i w:val="0"/>
        </w:rPr>
        <w:t>You can daisy chain 7 Thunderbolt devices together off one port.</w:t>
      </w:r>
    </w:p>
    <w:p>
      <w:r>
        <w:rPr>
          <w:b w:val="0"/>
          <w:i w:val="0"/>
        </w:rPr>
        <w:t>Thunderbolt can carry audio, video, PCI Express and high speed data simultaneously.</w:t>
      </w:r>
    </w:p>
    <w:p>
      <w:r>
        <w:rPr>
          <w:b w:val="0"/>
          <w:i w:val="0"/>
        </w:rPr>
        <w:t>The Thunderbolt 2 port looks like a Mini DisplayPort - and you can plug either a Mini DisplayPort Monitor or a Thunderbolt Monitor into it. A Thunderbolt Monitor usually acts as a hub and can have multiple ports (e.g. Gigabit Ethernet, Multiple USB ports, Audio out, etc) built into the monitor.</w:t>
      </w:r>
    </w:p>
    <w:p>
      <w:r>
        <w:rPr>
          <w:b w:val="0"/>
          <w:i w:val="0"/>
        </w:rPr>
        <w:t>Thunderbolt 3 / 4 looks like a USB C port and includes all the functionality of USB 3.1 Gen 2 plus the advantage of higher speed data transfer. Thundebolt 4 supports USB 4.</w:t>
      </w:r>
    </w:p>
    <w:p>
      <w:r>
        <w:rPr>
          <w:b w:val="0"/>
          <w:i w:val="0"/>
        </w:rPr>
        <w:t>Thunderbolt is very common on Apple computers but is not so popular on Windows PCs largely because of cost.</w:t>
      </w:r>
    </w:p>
    <w:p>
      <w:r>
        <w:rPr>
          <w:b w:val="0"/>
          <w:i w:val="0"/>
        </w:rPr>
        <w:t>If you are interested in using external Video Cards the you have to have a Thunderbolt 4, 3 (or at least a Thunderbolt 2) port to make it possible as no other connection delivers the right speed and type of connectivity.</w:t>
      </w:r>
    </w:p>
    <w:p>
      <w:r>
        <w:rPr>
          <w:b w:val="0"/>
          <w:i w:val="0"/>
        </w:rPr>
        <w:t>Returm to the top of the Dropdown List</w:t>
      </w:r>
    </w:p>
    <w:p>
      <w:r>
        <w:rPr>
          <w:b w:val="0"/>
          <w:i w:val="0"/>
        </w:rPr>
        <w:t>Firewire (IEE 1394)</w:t>
      </w:r>
    </w:p>
    <w:p>
      <w:pPr>
        <w:jc w:val="center"/>
      </w:pPr>
      <w:r>
        <w:rPr>
          <w:i/>
          <w:color w:val="999999"/>
          <w:sz w:val="17"/>
        </w:rPr>
        <w:t>[image unavailable: Stacks Image 4763]</w:t>
      </w:r>
    </w:p>
    <w:p>
      <w:r>
        <w:rPr>
          <w:b w:val="0"/>
          <w:i w:val="0"/>
        </w:rPr>
        <w:t>This computer has a USB port, 2 Firewire ports, an Ethernet port and a DVI video port.</w:t>
      </w:r>
    </w:p>
    <w:p>
      <w:r>
        <w:rPr>
          <w:b w:val="0"/>
          <w:i w:val="0"/>
        </w:rPr>
        <w:t>Before Thunderbolt came along, Firewire was the fastest connection available. Its speed topped out at 800 Mbps (80 Megabytes / s)</w:t>
      </w:r>
      <w:r>
        <w:br/>
      </w:r>
      <w:r>
        <w:rPr>
          <w:b w:val="0"/>
          <w:i w:val="0"/>
        </w:rPr>
        <w:t>It was particularly popular for high speed storage and for inputting video for editing.</w:t>
      </w:r>
      <w:r>
        <w:br/>
      </w:r>
      <w:r>
        <w:rPr>
          <w:b w:val="0"/>
          <w:i w:val="0"/>
        </w:rPr>
        <w:t>Today USB 3, 3.1 Gen 1 and 3.1 Gen 2 all offer faster speeds. Thunderbolt 3 is even faster than that.</w:t>
      </w:r>
      <w:r>
        <w:br/>
      </w:r>
      <w:r>
        <w:rPr>
          <w:b w:val="0"/>
          <w:i w:val="0"/>
        </w:rPr>
        <w:t>Most video is transferred directly from memory cards or external hard drives and does not need to be captured.</w:t>
      </w:r>
      <w:r>
        <w:br/>
      </w:r>
      <w:r>
        <w:rPr>
          <w:b w:val="0"/>
          <w:i w:val="0"/>
        </w:rPr>
        <w:t>This means that Firewire is seldom seen today.</w:t>
      </w:r>
      <w:r>
        <w:br/>
      </w:r>
      <w:r>
        <w:rPr>
          <w:b w:val="0"/>
          <w:i w:val="0"/>
        </w:rPr>
        <w:t>It is still used in setups that were originally created with it - and you can still buy some Firewire devices, ports and cables - but it is no longer the top notch technology and is not recommended above the other options out there.</w:t>
      </w:r>
      <w:r>
        <w:br/>
      </w:r>
      <w:r>
        <w:rPr>
          <w:b w:val="0"/>
          <w:i w:val="0"/>
        </w:rPr>
        <w:t>Firewire was popular and frequently found on Apple computers but rare on Windows PCs where it usually had to be added on using a expansion card (you couldn't add Firewire with a USB connection because Firewire was faster than USB).</w:t>
      </w:r>
    </w:p>
    <w:p>
      <w:r>
        <w:rPr>
          <w:b w:val="0"/>
          <w:i w:val="0"/>
        </w:rPr>
        <w:t>Returm to the top of the Dropdown List</w:t>
      </w:r>
    </w:p>
    <w:p>
      <w:r>
        <w:rPr>
          <w:b w:val="0"/>
          <w:i w:val="0"/>
        </w:rPr>
        <w:t>Lightning</w:t>
      </w:r>
    </w:p>
    <w:p>
      <w:pPr>
        <w:jc w:val="center"/>
      </w:pPr>
      <w:r>
        <w:rPr>
          <w:i/>
          <w:color w:val="999999"/>
          <w:sz w:val="17"/>
        </w:rPr>
        <w:t>[image unavailable: Stacks Image 4766]</w:t>
      </w:r>
    </w:p>
    <w:p>
      <w:r>
        <w:rPr>
          <w:b w:val="0"/>
          <w:i w:val="0"/>
        </w:rPr>
        <w:t>Lightning is a connection designed by and used only by Apple mobile devices.</w:t>
      </w:r>
      <w:r>
        <w:br/>
      </w:r>
      <w:r>
        <w:rPr>
          <w:b w:val="0"/>
          <w:i w:val="0"/>
        </w:rPr>
        <w:t>It transfers data at USB 2 speeds and is used to charge / transfer data to and from iPhones and iPads.</w:t>
      </w:r>
      <w:r>
        <w:br/>
      </w:r>
      <w:r>
        <w:rPr>
          <w:b w:val="0"/>
          <w:i w:val="0"/>
        </w:rPr>
        <w:t>Because some newer Apple laptops only have USB C ports you do get USB C - Lighting cables. These cables only transfer data at USB 2 speeds.</w:t>
      </w:r>
    </w:p>
    <w:p>
      <w:r>
        <w:rPr>
          <w:b w:val="0"/>
          <w:i w:val="0"/>
        </w:rPr>
        <w:t>Returm to the top of the Dropdown List</w:t>
      </w:r>
    </w:p>
    <w:p>
      <w:pPr>
        <w:pStyle w:val="Heading3"/>
      </w:pPr>
      <w:r>
        <w:rPr>
          <w:b w:val="0"/>
          <w:i w:val="0"/>
        </w:rPr>
        <w:t>Video Links - Ports and Connectors</w:t>
      </w:r>
    </w:p>
    <w:p>
      <w:r>
        <w:rPr>
          <w:b w:val="0"/>
          <w:i/>
          <w:color w:val="666666"/>
          <w:sz w:val="19"/>
        </w:rPr>
        <w:t xml:space="preserve">We have selected and curated a set of videos on YouTube related to your course. </w:t>
      </w:r>
      <w:r>
        <w:br/>
      </w:r>
      <w:r>
        <w:rPr>
          <w:b w:val="0"/>
          <w:i/>
          <w:color w:val="666666"/>
          <w:sz w:val="19"/>
        </w:rPr>
        <w:t xml:space="preserve">These videos are not created or owned by us. </w:t>
      </w:r>
      <w:r>
        <w:br/>
      </w:r>
      <w:r>
        <w:rPr>
          <w:b w:val="0"/>
          <w:i/>
          <w:color w:val="666666"/>
          <w:sz w:val="19"/>
        </w:rPr>
        <w:t>They may display advertising and in some cases may contain limited amounts of swearing.</w:t>
      </w:r>
    </w:p>
    <w:sectPr w:rsidR="00FC693F" w:rsidRPr="0006063C" w:rsidSect="00034616">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s="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hyperlink" Target="https://creativecommons.org/licenses/by/2.0" TargetMode="External"/><Relationship Id="rId11" Type="http://schemas.openxmlformats.org/officeDocument/2006/relationships/hyperlink" Target="https://commons.wikimedia.org/wiki/File:Usb_display_(13).jp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
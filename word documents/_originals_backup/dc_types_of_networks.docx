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Types of Networks</w:t>
      </w:r>
    </w:p>
    <w:p>
      <w:r>
        <w:rPr>
          <w:i/>
          <w:color w:val="666666"/>
          <w:sz w:val="18"/>
        </w:rPr>
        <w:t>dc_types_of_networks.html  —  Data Communications</w:t>
      </w:r>
    </w:p>
    <w:p>
      <w:r>
        <w:rPr>
          <w:b w:val="0"/>
          <w:i w:val="0"/>
        </w:rPr>
        <w:t>Quotes….</w:t>
      </w:r>
    </w:p>
    <w:p>
      <w:pPr>
        <w:spacing w:before="400" w:after="40"/>
        <w:ind w:left="432"/>
        <w:pBdr>
          <w:left w:val="single" w:sz="12" w:space="8" w:color="B0B7C3"/>
        </w:pBdr>
      </w:pPr>
      <w:r>
        <w:rPr>
          <w:b w:val="0"/>
          <w:i/>
        </w:rPr>
        <w:t>There are three kinds of death in this world. There's heart death, there's brain death, and there's being off the network.</w:t>
      </w:r>
    </w:p>
    <w:p>
      <w:pPr>
        <w:spacing w:before="40" w:after="80"/>
        <w:ind w:left="432"/>
        <w:pBdr>
          <w:left w:val="single" w:sz="12" w:space="8" w:color="B0B7C3"/>
        </w:pBdr>
      </w:pPr>
      <w:r>
        <w:rPr>
          <w:b w:val="0"/>
          <w:i w:val="0"/>
          <w:color w:val="666666"/>
          <w:sz w:val="18"/>
        </w:rPr>
        <w:t>– Guy Almes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70.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early cyberpunk idea was that networked computers would let us do our work at home, as freelancers, and then transact directly with peers over networks.</w:t>
      </w:r>
    </w:p>
    <w:p>
      <w:pPr>
        <w:spacing w:before="40" w:after="80"/>
        <w:ind w:left="432"/>
        <w:pBdr>
          <w:left w:val="single" w:sz="12" w:space="8" w:color="B0B7C3"/>
        </w:pBdr>
      </w:pPr>
      <w:r>
        <w:rPr>
          <w:b w:val="0"/>
          <w:i w:val="0"/>
          <w:color w:val="666666"/>
          <w:sz w:val="18"/>
        </w:rPr>
        <w:t>– Douglas RushkoffPhoto by FRONT from Belfast, Northern Ireland (Doug RushkoffUploaded by The Earwig) [</w:t>
      </w:r>
      <w:hyperlink r:id="rId10">
        <w:r>
          <w:rPr>
            <w:b w:val="0"/>
            <w:i w:val="0"/>
            <w:color w:val="666666"/>
            <w:sz w:val="18"/>
          </w:rPr>
          <w:t xml:space="preserve">CC BY 2.0</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73.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While in the early days of networks, growth was limited by slowness and cost at numerous points - expensive telephone connections, computers that crashed, browsers that didn't work - the rise of the smartphone has essentially changed all that.</w:t>
      </w:r>
    </w:p>
    <w:p>
      <w:pPr>
        <w:spacing w:before="40" w:after="80"/>
        <w:ind w:left="432"/>
        <w:pBdr>
          <w:left w:val="single" w:sz="12" w:space="8" w:color="B0B7C3"/>
        </w:pBdr>
      </w:pPr>
      <w:r>
        <w:rPr>
          <w:b w:val="0"/>
          <w:i w:val="0"/>
          <w:color w:val="666666"/>
          <w:sz w:val="18"/>
        </w:rPr>
        <w:t>– Om Malik Photo by Cmichel67 [</w:t>
      </w:r>
      <w:hyperlink r:id="rId13">
        <w:r>
          <w:rPr>
            <w:b w:val="0"/>
            <w:i w:val="0"/>
            <w:color w:val="666666"/>
            <w:sz w:val="18"/>
          </w:rPr>
          <w:t xml:space="preserve">CC BY-SA 4.0 </w:t>
        </w:r>
      </w:hyperlink>
      <w:r>
        <w:rPr>
          <w:b w:val="0"/>
          <w:i w:val="0"/>
          <w:color w:val="666666"/>
          <w:sz w:val="18"/>
        </w:rPr>
        <w:t xml:space="preserve">], </w:t>
      </w:r>
      <w:hyperlink r:id="rId14">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76.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most compelling reason for most people to buy a computer for the home will be to link it to a nationwide communications network.</w:t>
      </w:r>
    </w:p>
    <w:p>
      <w:pPr>
        <w:spacing w:before="40" w:after="80"/>
        <w:ind w:left="432"/>
        <w:pBdr>
          <w:left w:val="single" w:sz="12" w:space="8" w:color="B0B7C3"/>
        </w:pBdr>
      </w:pPr>
      <w:r>
        <w:rPr>
          <w:b w:val="0"/>
          <w:i w:val="0"/>
          <w:color w:val="666666"/>
          <w:sz w:val="18"/>
        </w:rPr>
        <w:t xml:space="preserve">– Steve JobsPhoto by </w:t>
      </w:r>
      <w:hyperlink r:id="rId16">
        <w:r>
          <w:rPr>
            <w:b w:val="0"/>
            <w:i w:val="0"/>
            <w:color w:val="666666"/>
            <w:sz w:val="18"/>
          </w:rPr>
          <w:t xml:space="preserve">Matthew Yohe</w:t>
        </w:r>
      </w:hyperlink>
      <w:r>
        <w:rPr>
          <w:b w:val="0"/>
          <w:i w:val="0"/>
          <w:color w:val="666666"/>
          <w:sz w:val="18"/>
        </w:rPr>
        <w:t xml:space="preserve"> [</w:t>
      </w:r>
      <w:hyperlink r:id="rId17">
        <w:r>
          <w:rPr>
            <w:b w:val="0"/>
            <w:i w:val="0"/>
            <w:color w:val="666666"/>
            <w:sz w:val="18"/>
          </w:rPr>
          <w:t xml:space="preserve">CC BY-SA 3.0 </w:t>
        </w:r>
      </w:hyperlink>
      <w:r>
        <w:rPr>
          <w:b w:val="0"/>
          <w:i w:val="0"/>
          <w:color w:val="666666"/>
          <w:sz w:val="18"/>
        </w:rPr>
        <w:t xml:space="preserve"> or </w:t>
      </w:r>
      <w:hyperlink r:id="rId18">
        <w:r>
          <w:rPr>
            <w:b w:val="0"/>
            <w:i w:val="0"/>
            <w:color w:val="666666"/>
            <w:sz w:val="18"/>
          </w:rPr>
          <w:t xml:space="preserve">GFDL</w:t>
        </w:r>
      </w:hyperlink>
      <w:r>
        <w:rPr>
          <w:b w:val="0"/>
          <w:i w:val="0"/>
          <w:color w:val="666666"/>
          <w:sz w:val="18"/>
        </w:rPr>
        <w:t xml:space="preserve">], </w:t>
      </w:r>
      <w:hyperlink r:id="rId19">
        <w:r>
          <w:rPr>
            <w:b w:val="0"/>
            <w:i w:val="0"/>
            <w:color w:val="666666"/>
            <w:sz w:val="18"/>
          </w:rPr>
          <w:t xml:space="preserve">via Wikimedia Commons</w:t>
        </w:r>
      </w:hyperlink>
    </w:p>
    <w:p>
      <w:pPr>
        <w:pStyle w:val="Heading1"/>
      </w:pPr>
      <w:r>
        <w:rPr>
          <w:b w:val="0"/>
          <w:i w:val="0"/>
        </w:rPr>
        <w:t>What is meant by 'Types of Networks'?</w:t>
      </w:r>
    </w:p>
    <w:p>
      <w:pPr>
        <w:jc w:val="center"/>
      </w:pPr>
      <w:r>
        <w:drawing>
          <wp:inline xmlns:a="http://schemas.openxmlformats.org/drawingml/2006/main" xmlns:pic="http://schemas.openxmlformats.org/drawingml/2006/picture">
            <wp:extent cx="1625600" cy="3594100"/>
            <wp:docPr id="4" name="Picture 4"/>
            <wp:cNvGraphicFramePr>
              <a:graphicFrameLocks noChangeAspect="1"/>
            </wp:cNvGraphicFramePr>
            <a:graphic>
              <a:graphicData uri="http://schemas.openxmlformats.org/drawingml/2006/picture">
                <pic:pic>
                  <pic:nvPicPr>
                    <pic:cNvPr id="0" name="boipelo_question.png"/>
                    <pic:cNvPicPr/>
                  </pic:nvPicPr>
                  <pic:blipFill>
                    <a:blip r:embed="rId20"/>
                    <a:stretch>
                      <a:fillRect/>
                    </a:stretch>
                  </pic:blipFill>
                  <pic:spPr>
                    <a:xfrm>
                      <a:off x="0" y="0"/>
                      <a:ext cx="1625600" cy="3594100"/>
                    </a:xfrm>
                    <a:prstGeom prst="rect"/>
                  </pic:spPr>
                </pic:pic>
              </a:graphicData>
            </a:graphic>
          </wp:inline>
        </w:drawing>
      </w:r>
    </w:p>
    <w:p>
      <w:r>
        <w:rPr>
          <w:b w:val="0"/>
          <w:i/>
        </w:rPr>
        <w:t>Network 'types' can be described in terms of :</w:t>
      </w:r>
    </w:p>
    <w:p>
      <w:pPr>
        <w:pStyle w:val="ListBullet"/>
      </w:pPr>
      <w:r>
        <w:rPr>
          <w:b w:val="0"/>
          <w:i w:val="0"/>
        </w:rPr>
        <w:t>the</w:t>
      </w:r>
    </w:p>
    <w:p>
      <w:r>
        <w:rPr>
          <w:b w:val="0"/>
          <w:i/>
        </w:rPr>
        <w:t>size of the area</w:t>
      </w:r>
    </w:p>
    <w:p>
      <w:r>
        <w:rPr>
          <w:b w:val="0"/>
          <w:i w:val="0"/>
        </w:rPr>
        <w:t>the network covers (the 'ANs')</w:t>
      </w:r>
    </w:p>
    <w:p>
      <w:r>
        <w:rPr>
          <w:b w:val="0"/>
          <w:i w:val="0"/>
        </w:rPr>
        <w:t>and the</w:t>
      </w:r>
    </w:p>
    <w:p>
      <w:r>
        <w:rPr>
          <w:b w:val="0"/>
          <w:i/>
        </w:rPr>
        <w:t>way that the cables are laid out</w:t>
      </w:r>
    </w:p>
    <w:p>
      <w:r>
        <w:rPr>
          <w:b w:val="0"/>
          <w:i w:val="0"/>
        </w:rPr>
        <w:t>and connected (the</w:t>
      </w:r>
    </w:p>
    <w:p>
      <w:r>
        <w:rPr>
          <w:b w:val="0"/>
          <w:i w:val="0"/>
        </w:rPr>
        <w:t>Topology</w:t>
      </w:r>
    </w:p>
    <w:p>
      <w:r>
        <w:rPr>
          <w:b w:val="0"/>
          <w:i w:val="0"/>
        </w:rPr>
        <w:t>).</w:t>
      </w:r>
    </w:p>
    <w:p>
      <w:r>
        <w:rPr>
          <w:b w:val="0"/>
          <w:i w:val="0"/>
        </w:rPr>
        <w:t>In this module you will learn exactly what the 'AN's' and Topologies are.</w:t>
      </w:r>
      <w:r>
        <w:br/>
      </w:r>
      <w:r>
        <w:br/>
      </w:r>
      <w:r>
        <w:rPr>
          <w:b w:val="0"/>
          <w:i w:val="0"/>
        </w:rPr>
        <w:t>Click on the topics below to learn more….</w:t>
      </w:r>
    </w:p>
    <w:p>
      <w:r>
        <w:rPr>
          <w:b w:val="0"/>
          <w:i w:val="0"/>
        </w:rPr>
        <w:t>Click the heading to toggle the content open and closed (clicking on greyed out heading has no effect)</w:t>
      </w:r>
    </w:p>
    <w:p>
      <w:pPr>
        <w:jc w:val="center"/>
      </w:pPr>
      <w:r>
        <w:rPr>
          <w:i/>
          <w:color w:val="999999"/>
          <w:sz w:val="17"/>
        </w:rPr>
        <w:t>[image unavailable: ans.png]</w:t>
      </w:r>
    </w:p>
    <w:p>
      <w:pPr>
        <w:pStyle w:val="Heading3"/>
      </w:pPr>
      <w:r>
        <w:rPr>
          <w:b w:val="0"/>
          <w:i w:val="0"/>
        </w:rPr>
        <w:t>All the "AN's"</w:t>
      </w:r>
    </w:p>
    <w:p>
      <w:pPr>
        <w:pStyle w:val="Heading2"/>
      </w:pPr>
      <w:r>
        <w:rPr>
          <w:b w:val="0"/>
          <w:i w:val="0"/>
        </w:rPr>
        <w:t>PAN, HAN, LAN, WLAN, WAN, MAN, GAN</w:t>
      </w:r>
    </w:p>
    <w:p>
      <w:r>
        <w:rPr>
          <w:b w:val="0"/>
          <w:i w:val="0"/>
        </w:rPr>
        <w:t>Lots and lots of 'AN's…</w:t>
      </w:r>
      <w:r>
        <w:br/>
      </w:r>
      <w:r>
        <w:br/>
      </w:r>
      <w:r>
        <w:rPr>
          <w:b w:val="0"/>
          <w:i w:val="0"/>
        </w:rPr>
        <w:t xml:space="preserve">The </w:t>
      </w:r>
      <w:r>
        <w:rPr>
          <w:b/>
          <w:i/>
        </w:rPr>
        <w:t>AN</w:t>
      </w:r>
      <w:r>
        <w:rPr>
          <w:b w:val="0"/>
          <w:i w:val="0"/>
        </w:rPr>
        <w:t xml:space="preserve"> stands for </w:t>
      </w:r>
      <w:r>
        <w:rPr>
          <w:b/>
          <w:i/>
        </w:rPr>
        <w:t>Area Network</w:t>
      </w:r>
      <w:r>
        <w:rPr>
          <w:b w:val="0"/>
          <w:i w:val="0"/>
        </w:rPr>
        <w:t>. So these are terms that describe a network by the size of the area it covers.</w:t>
      </w:r>
      <w:r>
        <w:br/>
      </w:r>
      <w:r>
        <w:br/>
      </w:r>
      <w:r>
        <w:rPr>
          <w:b w:val="0"/>
          <w:i w:val="0"/>
        </w:rPr>
        <w:t>Click / tap the headings to explore the different types of 'AN's.</w:t>
      </w:r>
    </w:p>
    <w:p>
      <w:r>
        <w:rPr>
          <w:b w:val="0"/>
          <w:i w:val="0"/>
        </w:rPr>
        <w:t>P is for Personal</w:t>
      </w:r>
    </w:p>
    <w:p>
      <w:r>
        <w:rPr>
          <w:b w:val="0"/>
          <w:i w:val="0"/>
        </w:rPr>
        <w:t xml:space="preserve">This network uses </w:t>
      </w:r>
      <w:r>
        <w:rPr>
          <w:b/>
          <w:i/>
        </w:rPr>
        <w:t>Bluetooth</w:t>
      </w:r>
      <w:r>
        <w:rPr>
          <w:b w:val="0"/>
          <w:i w:val="0"/>
        </w:rPr>
        <w:t xml:space="preserve"> and connects bluetooth peripherals to your (mainly mobile) devices.</w:t>
      </w:r>
      <w:r>
        <w:br/>
      </w:r>
      <w:r>
        <w:rPr>
          <w:b w:val="0"/>
          <w:i w:val="0"/>
        </w:rPr>
        <w:t>The network moves around with you and is like a large electronic halo (around 10m - 20 m) where things like headphones and speakers and your car entertainment system etc. connect to your device.</w:t>
      </w:r>
    </w:p>
    <w:p>
      <w:pPr>
        <w:pStyle w:val="Heading3"/>
      </w:pPr>
      <w:r>
        <w:rPr>
          <w:b w:val="0"/>
          <w:i w:val="0"/>
        </w:rPr>
        <w:t>All about Bluetooth</w:t>
      </w:r>
    </w:p>
    <w:p>
      <w:r>
        <w:rPr>
          <w:b w:val="0"/>
          <w:i w:val="0"/>
        </w:rPr>
        <w:t xml:space="preserve">Bluetooth is a </w:t>
      </w:r>
      <w:r>
        <w:rPr>
          <w:b/>
          <w:i/>
        </w:rPr>
        <w:t>short range, low powered radio technology</w:t>
      </w:r>
      <w:r>
        <w:rPr>
          <w:b w:val="0"/>
          <w:i w:val="0"/>
        </w:rPr>
        <w:t>.</w:t>
      </w:r>
      <w:r>
        <w:br/>
      </w:r>
      <w:r>
        <w:br/>
      </w:r>
      <w:r>
        <w:rPr>
          <w:b w:val="0"/>
          <w:i w:val="0"/>
        </w:rPr>
        <w:t>It is designed to remain on permanently and allow connections without having a negative impact on the battery life of your device.</w:t>
      </w:r>
      <w:r>
        <w:br/>
      </w:r>
      <w:r>
        <w:br/>
      </w:r>
      <w:r>
        <w:rPr>
          <w:b w:val="0"/>
          <w:i w:val="0"/>
        </w:rPr>
        <w:t>Its main purpose is to connect peripherals such as speakers and headphones - and to allow devices to communicate with each other to share things like photos and contact details without connecting to a network.</w:t>
      </w:r>
    </w:p>
    <w:p>
      <w:pPr>
        <w:jc w:val="center"/>
      </w:pPr>
      <w:r>
        <w:rPr>
          <w:i/>
          <w:color w:val="999999"/>
          <w:sz w:val="17"/>
        </w:rPr>
        <w:t>[image unavailable: bluetooth.png]</w:t>
      </w:r>
    </w:p>
    <w:p>
      <w:r>
        <w:rPr>
          <w:b w:val="0"/>
          <w:i w:val="0"/>
        </w:rPr>
        <w:t>The bluetooth symbol looks like a stylised 'B'.</w:t>
      </w:r>
    </w:p>
    <w:p>
      <w:pPr>
        <w:pStyle w:val="Heading3"/>
      </w:pPr>
      <w:r>
        <w:rPr>
          <w:b w:val="0"/>
          <w:i w:val="0"/>
        </w:rPr>
        <w:t>Parts of a PAN</w:t>
      </w:r>
    </w:p>
    <w:p>
      <w:r>
        <w:rPr>
          <w:b w:val="0"/>
          <w:i w:val="0"/>
        </w:rPr>
        <w:t>A PAN is made up of many devices that connect to a single master. Their purpose is usually to provide input or output for the master device.</w:t>
      </w:r>
      <w:r>
        <w:br/>
      </w:r>
      <w:r>
        <w:br/>
      </w:r>
      <w:r>
        <w:rPr>
          <w:b w:val="0"/>
          <w:i w:val="0"/>
        </w:rPr>
        <w:t>The devices in a PAN can be anything from headphones and speakers to shoes, lightbulbs and door locks.</w:t>
      </w:r>
    </w:p>
    <w:p>
      <w:pPr>
        <w:jc w:val="center"/>
      </w:pPr>
      <w:r>
        <w:drawing>
          <wp:inline xmlns:a="http://schemas.openxmlformats.org/drawingml/2006/main" xmlns:pic="http://schemas.openxmlformats.org/drawingml/2006/picture">
            <wp:extent cx="5080000" cy="3556000"/>
            <wp:docPr id="5" name="Picture 5"/>
            <wp:cNvGraphicFramePr>
              <a:graphicFrameLocks noChangeAspect="1"/>
            </wp:cNvGraphicFramePr>
            <a:graphic>
              <a:graphicData uri="http://schemas.openxmlformats.org/drawingml/2006/picture">
                <pic:pic>
                  <pic:nvPicPr>
                    <pic:cNvPr id="0" name="pan.png"/>
                    <pic:cNvPicPr/>
                  </pic:nvPicPr>
                  <pic:blipFill>
                    <a:blip r:embed="rId21"/>
                    <a:stretch>
                      <a:fillRect/>
                    </a:stretch>
                  </pic:blipFill>
                  <pic:spPr>
                    <a:xfrm>
                      <a:off x="0" y="0"/>
                      <a:ext cx="5080000" cy="3556000"/>
                    </a:xfrm>
                    <a:prstGeom prst="rect"/>
                  </pic:spPr>
                </pic:pic>
              </a:graphicData>
            </a:graphic>
          </wp:inline>
        </w:drawing>
      </w:r>
    </w:p>
    <w:p>
      <w:r>
        <w:rPr>
          <w:b w:val="0"/>
          <w:i w:val="0"/>
        </w:rPr>
        <w:t>L is for Local</w:t>
      </w:r>
    </w:p>
    <w:p>
      <w:r>
        <w:rPr>
          <w:b w:val="0"/>
          <w:i w:val="0"/>
        </w:rPr>
        <w:t>The LAN is the smallest 'AN' by size.</w:t>
      </w:r>
      <w:r>
        <w:br/>
      </w:r>
      <w:r>
        <w:br/>
      </w:r>
      <w:r>
        <w:rPr>
          <w:b w:val="0"/>
          <w:i w:val="0"/>
        </w:rPr>
        <w:t>You will find LANs in schools, offices and homes (in homes a LAN is called a HAN).</w:t>
      </w:r>
      <w:r>
        <w:br/>
      </w:r>
      <w:r>
        <w:br/>
      </w:r>
      <w:r>
        <w:rPr>
          <w:b w:val="0"/>
          <w:i w:val="0"/>
        </w:rPr>
        <w:t>This network is wired or a combination of wired and wireless connectivity. It can be found in your home (where it gets called a HAN) or in your school or in a business office or in a hospital - or in any space limited to a building or campus.</w:t>
      </w:r>
      <w:r>
        <w:br/>
      </w:r>
      <w:r>
        <w:br/>
      </w:r>
      <w:r>
        <w:rPr>
          <w:b w:val="0"/>
          <w:i w:val="0"/>
        </w:rPr>
        <w:t xml:space="preserve">Wired LANs are generally configured in a </w:t>
      </w:r>
      <w:r>
        <w:rPr>
          <w:b/>
          <w:i/>
        </w:rPr>
        <w:t>Star Topology</w:t>
      </w:r>
      <w:r>
        <w:rPr>
          <w:b w:val="0"/>
          <w:i w:val="0"/>
        </w:rPr>
        <w:t xml:space="preserve"> (topology just means layout). This means that all the wires in the LAN lead back to a central point called a </w:t>
      </w:r>
      <w:r>
        <w:rPr>
          <w:b/>
          <w:i/>
        </w:rPr>
        <w:t>Switch</w:t>
      </w:r>
      <w:r>
        <w:rPr>
          <w:b w:val="0"/>
          <w:i w:val="0"/>
        </w:rPr>
        <w:t xml:space="preserve"> - like the 'rays' or 'arms' of a star - if they went all over the place in squiggly lines….</w:t>
      </w:r>
      <w:r>
        <w:br/>
      </w:r>
      <w:r>
        <w:br/>
      </w:r>
      <w:r>
        <w:rPr>
          <w:b w:val="0"/>
          <w:i w:val="0"/>
        </w:rPr>
        <w:t xml:space="preserve">The </w:t>
      </w:r>
      <w:r>
        <w:rPr>
          <w:b/>
          <w:i/>
        </w:rPr>
        <w:t>switch is a smart device. it manages the communication, making sure that all messages go directly to their intended recipient</w:t>
      </w:r>
      <w:r>
        <w:rPr>
          <w:b w:val="0"/>
          <w:i w:val="0"/>
        </w:rPr>
        <w:t xml:space="preserve"> (instead of being sent to all devices on the network).</w:t>
      </w:r>
      <w:r>
        <w:br/>
      </w:r>
      <w:r>
        <w:br/>
      </w:r>
      <w:r>
        <w:rPr>
          <w:b w:val="0"/>
          <w:i w:val="0"/>
        </w:rPr>
        <w:t>Often a differentiator between a HAN and a LAN is the presence of a server - a LAN is more likely to include a server than a HAN.</w:t>
      </w:r>
    </w:p>
    <w:p>
      <w:pPr>
        <w:pStyle w:val="Heading3"/>
      </w:pPr>
      <w:r>
        <w:rPr>
          <w:b w:val="0"/>
          <w:i w:val="0"/>
        </w:rPr>
        <w:t>Typical parts of a LAN</w:t>
      </w:r>
    </w:p>
    <w:p>
      <w:r>
        <w:rPr>
          <w:b w:val="0"/>
          <w:i w:val="0"/>
        </w:rPr>
        <w:t xml:space="preserve">Although a LAN is </w:t>
      </w:r>
      <w:r>
        <w:rPr>
          <w:b/>
          <w:i/>
        </w:rPr>
        <w:t>the smallest type of network by area</w:t>
      </w:r>
      <w:r>
        <w:rPr>
          <w:b w:val="0"/>
          <w:i w:val="0"/>
        </w:rPr>
        <w:t xml:space="preserve">, it may still contain hundreds of computers connected by cables and WiFi - as well as other peripherals (e.g. printers), servers and an internet connection through a router. </w:t>
      </w:r>
      <w:r>
        <w:br/>
      </w:r>
      <w:r>
        <w:br/>
      </w:r>
      <w:r>
        <w:rPr>
          <w:b w:val="0"/>
          <w:i w:val="0"/>
        </w:rPr>
        <w:t>The internet connection and peripherals shown below are optional - but most LANS do include them.</w:t>
      </w:r>
      <w:r>
        <w:br/>
      </w:r>
      <w:r>
        <w:br/>
      </w:r>
      <w:r>
        <w:rPr>
          <w:b/>
          <w:i/>
        </w:rPr>
        <w:t>If you remove the servers you have a peer-to-peer network. If you keep them you have a client-server network.</w:t>
      </w:r>
    </w:p>
    <w:p>
      <w:pPr>
        <w:jc w:val="center"/>
      </w:pPr>
      <w:r>
        <w:drawing>
          <wp:inline xmlns:a="http://schemas.openxmlformats.org/drawingml/2006/main" xmlns:pic="http://schemas.openxmlformats.org/drawingml/2006/picture">
            <wp:extent cx="5080000" cy="3797300"/>
            <wp:docPr id="6" name="Picture 6"/>
            <wp:cNvGraphicFramePr>
              <a:graphicFrameLocks noChangeAspect="1"/>
            </wp:cNvGraphicFramePr>
            <a:graphic>
              <a:graphicData uri="http://schemas.openxmlformats.org/drawingml/2006/picture">
                <pic:pic>
                  <pic:nvPicPr>
                    <pic:cNvPr id="0" name="lan.png"/>
                    <pic:cNvPicPr/>
                  </pic:nvPicPr>
                  <pic:blipFill>
                    <a:blip r:embed="rId22"/>
                    <a:stretch>
                      <a:fillRect/>
                    </a:stretch>
                  </pic:blipFill>
                  <pic:spPr>
                    <a:xfrm>
                      <a:off x="0" y="0"/>
                      <a:ext cx="5080000" cy="3797300"/>
                    </a:xfrm>
                    <a:prstGeom prst="rect"/>
                  </pic:spPr>
                </pic:pic>
              </a:graphicData>
            </a:graphic>
          </wp:inline>
        </w:drawing>
      </w:r>
    </w:p>
    <w:p>
      <w:r>
        <w:rPr>
          <w:b w:val="0"/>
          <w:i w:val="0"/>
        </w:rPr>
        <w:t>WL is for Wireless Local</w:t>
      </w:r>
    </w:p>
    <w:p>
      <w:r>
        <w:rPr>
          <w:b w:val="0"/>
          <w:i w:val="0"/>
        </w:rPr>
        <w:t xml:space="preserve">Look Ma - no Wires! </w:t>
      </w:r>
      <w:r>
        <w:br/>
      </w:r>
      <w:r>
        <w:br/>
      </w:r>
      <w:r>
        <w:rPr>
          <w:b/>
          <w:i/>
        </w:rPr>
        <w:t>A WLAN is the same as a LAN except connection is only by radio</w:t>
      </w:r>
      <w:r>
        <w:rPr>
          <w:b w:val="0"/>
          <w:i w:val="0"/>
        </w:rPr>
        <w:t xml:space="preserve"> (wireless). </w:t>
      </w:r>
      <w:r>
        <w:br/>
      </w:r>
      <w:r>
        <w:br/>
      </w:r>
      <w:r>
        <w:rPr>
          <w:b w:val="0"/>
          <w:i w:val="0"/>
        </w:rPr>
        <w:t>This is the type of network most homes have, because laying wires is so messy, ugly and such a schlep and all our devices are wireless anyway and it is so much easier just to plug in the router and not have to do anything else….</w:t>
      </w:r>
      <w:r>
        <w:br/>
      </w:r>
      <w:r>
        <w:br/>
      </w:r>
      <w:r>
        <w:rPr>
          <w:b w:val="0"/>
          <w:i w:val="0"/>
        </w:rPr>
        <w:t>Often the same applies to the network in small businesses.</w:t>
      </w:r>
      <w:r>
        <w:br/>
      </w:r>
      <w:r>
        <w:br/>
      </w:r>
      <w:r>
        <w:rPr>
          <w:b w:val="0"/>
          <w:i w:val="0"/>
        </w:rPr>
        <w:t>Because of the trend for people to have and use their own mobile devices, almost every network includes a WiFi access point so that workers can BYOD (Bring Your Own Device) instead of working at a fixed desktop supplied by the company.</w:t>
      </w:r>
      <w:r>
        <w:br/>
      </w:r>
      <w:r>
        <w:br/>
      </w:r>
      <w:r>
        <w:rPr>
          <w:b w:val="0"/>
          <w:i w:val="0"/>
        </w:rPr>
        <w:t>WLANs are also popular as a way to provide people with internet connectivity in public spaces. These are the so called WiFi 'HotSpots'. That is, areas where there is a WiFi network that you can connect to.</w:t>
      </w:r>
      <w:r>
        <w:br/>
      </w:r>
      <w:r>
        <w:br/>
      </w:r>
      <w:r>
        <w:rPr>
          <w:b w:val="0"/>
          <w:i w:val="0"/>
        </w:rPr>
        <w:t>WiFi is (and always has been) slower than the fastest form of cabled network.</w:t>
      </w:r>
    </w:p>
    <w:p>
      <w:pPr>
        <w:pStyle w:val="Heading3"/>
      </w:pPr>
      <w:r>
        <w:rPr>
          <w:b w:val="0"/>
          <w:i w:val="0"/>
        </w:rPr>
        <w:t>Typical parts of a WLAN</w:t>
      </w:r>
    </w:p>
    <w:p>
      <w:r>
        <w:rPr>
          <w:b/>
          <w:i/>
        </w:rPr>
        <w:t>A WLAN will always need a WiFi Access Point / WIFI Router</w:t>
      </w:r>
      <w:r>
        <w:rPr>
          <w:b w:val="0"/>
          <w:i w:val="0"/>
        </w:rPr>
        <w:t>. This device sends and receives the radio waves used for communication.</w:t>
      </w:r>
      <w:r>
        <w:br/>
      </w:r>
      <w:r>
        <w:br/>
      </w:r>
      <w:r>
        <w:rPr>
          <w:b w:val="0"/>
          <w:i w:val="0"/>
        </w:rPr>
        <w:t>Every device that connects to the WLAN has to have a radio of its own to communicate with the Access Point / Router.</w:t>
      </w:r>
      <w:r>
        <w:br/>
      </w:r>
      <w:r>
        <w:br/>
      </w:r>
      <w:r>
        <w:rPr>
          <w:b w:val="0"/>
          <w:i w:val="0"/>
        </w:rPr>
        <w:t>If the WLAN has a Router and the Router is connected to the internet then all the devices on the WLAN will be able to share access to the internet.</w:t>
      </w:r>
    </w:p>
    <w:p>
      <w:pPr>
        <w:jc w:val="center"/>
      </w:pPr>
      <w:r>
        <w:drawing>
          <wp:inline xmlns:a="http://schemas.openxmlformats.org/drawingml/2006/main" xmlns:pic="http://schemas.openxmlformats.org/drawingml/2006/picture">
            <wp:extent cx="5080000" cy="2425700"/>
            <wp:docPr id="7" name="Picture 7"/>
            <wp:cNvGraphicFramePr>
              <a:graphicFrameLocks noChangeAspect="1"/>
            </wp:cNvGraphicFramePr>
            <a:graphic>
              <a:graphicData uri="http://schemas.openxmlformats.org/drawingml/2006/picture">
                <pic:pic>
                  <pic:nvPicPr>
                    <pic:cNvPr id="0" name="wlan.png"/>
                    <pic:cNvPicPr/>
                  </pic:nvPicPr>
                  <pic:blipFill>
                    <a:blip r:embed="rId23"/>
                    <a:stretch>
                      <a:fillRect/>
                    </a:stretch>
                  </pic:blipFill>
                  <pic:spPr>
                    <a:xfrm>
                      <a:off x="0" y="0"/>
                      <a:ext cx="5080000" cy="2425700"/>
                    </a:xfrm>
                    <a:prstGeom prst="rect"/>
                  </pic:spPr>
                </pic:pic>
              </a:graphicData>
            </a:graphic>
          </wp:inline>
        </w:drawing>
      </w:r>
    </w:p>
    <w:p>
      <w:r>
        <w:rPr>
          <w:b w:val="0"/>
          <w:i w:val="0"/>
        </w:rPr>
        <w:t>H is for Home</w:t>
      </w:r>
    </w:p>
    <w:p>
      <w:r>
        <w:rPr>
          <w:b/>
          <w:i/>
        </w:rPr>
        <w:t>This network is a LAN or a WLAN - except it is found in your home so it gets its own special name</w:t>
      </w:r>
      <w:r>
        <w:rPr>
          <w:b w:val="0"/>
          <w:i w:val="0"/>
        </w:rPr>
        <w:t xml:space="preserve">. </w:t>
      </w:r>
      <w:r>
        <w:br/>
      </w:r>
      <w:r>
        <w:br/>
      </w:r>
      <w:r>
        <w:rPr>
          <w:b w:val="0"/>
          <w:i w:val="0"/>
        </w:rPr>
        <w:t>Most often this network consists of an internet connection and a Router / WiFi hotspot.</w:t>
      </w:r>
      <w:r>
        <w:br/>
      </w:r>
      <w:r>
        <w:br/>
      </w:r>
      <w:r>
        <w:rPr>
          <w:b w:val="0"/>
          <w:i w:val="0"/>
        </w:rPr>
        <w:t>Wiring your house can provide faster, more stable connectivity but takes time and effort and costs money. So most people just stick with the WiFi.</w:t>
      </w:r>
      <w:r>
        <w:br/>
      </w:r>
      <w:r>
        <w:br/>
      </w:r>
      <w:r>
        <w:rPr>
          <w:b w:val="0"/>
          <w:i w:val="0"/>
        </w:rPr>
        <w:t>The diagram below shows typical components of a HAN. Some elements are best connected with a cable for better performance and are shown with cables. This does not mean that these devices cannot connect by WiFi.</w:t>
      </w:r>
    </w:p>
    <w:p>
      <w:pPr>
        <w:pStyle w:val="Heading3"/>
      </w:pPr>
      <w:r>
        <w:rPr>
          <w:b w:val="0"/>
          <w:i w:val="0"/>
        </w:rPr>
        <w:t>Typical parts of a HAN</w:t>
      </w:r>
    </w:p>
    <w:p>
      <w:r>
        <w:rPr>
          <w:b w:val="0"/>
          <w:i w:val="0"/>
        </w:rPr>
        <w:t xml:space="preserve">A HAN is a LAN in the home. </w:t>
      </w:r>
      <w:r>
        <w:br/>
      </w:r>
      <w:r>
        <w:br/>
      </w:r>
      <w:r>
        <w:rPr>
          <w:b w:val="0"/>
          <w:i w:val="0"/>
        </w:rPr>
        <w:t xml:space="preserve">It is usually WiFi based, but some people do create a wired network in their home. </w:t>
      </w:r>
      <w:r>
        <w:br/>
      </w:r>
      <w:r>
        <w:br/>
      </w:r>
      <w:r>
        <w:rPr>
          <w:b w:val="0"/>
          <w:i w:val="0"/>
        </w:rPr>
        <w:t>The HAN usually includes mobile devices, laptops, desktops, game consoles, Smart TVs, Media Streaming devices, Satellite TV decoders, etc.</w:t>
      </w:r>
    </w:p>
    <w:p>
      <w:pPr>
        <w:jc w:val="center"/>
      </w:pPr>
      <w:r>
        <w:drawing>
          <wp:inline xmlns:a="http://schemas.openxmlformats.org/drawingml/2006/main" xmlns:pic="http://schemas.openxmlformats.org/drawingml/2006/picture">
            <wp:extent cx="5080000" cy="3632200"/>
            <wp:docPr id="8" name="Picture 8"/>
            <wp:cNvGraphicFramePr>
              <a:graphicFrameLocks noChangeAspect="1"/>
            </wp:cNvGraphicFramePr>
            <a:graphic>
              <a:graphicData uri="http://schemas.openxmlformats.org/drawingml/2006/picture">
                <pic:pic>
                  <pic:nvPicPr>
                    <pic:cNvPr id="0" name="han.png"/>
                    <pic:cNvPicPr/>
                  </pic:nvPicPr>
                  <pic:blipFill>
                    <a:blip r:embed="rId24"/>
                    <a:stretch>
                      <a:fillRect/>
                    </a:stretch>
                  </pic:blipFill>
                  <pic:spPr>
                    <a:xfrm>
                      <a:off x="0" y="0"/>
                      <a:ext cx="5080000" cy="3632200"/>
                    </a:xfrm>
                    <a:prstGeom prst="rect"/>
                  </pic:spPr>
                </pic:pic>
              </a:graphicData>
            </a:graphic>
          </wp:inline>
        </w:drawing>
      </w:r>
    </w:p>
    <w:p>
      <w:r>
        <w:rPr>
          <w:b w:val="0"/>
          <w:i w:val="0"/>
        </w:rPr>
        <w:t>W is for Wide</w:t>
      </w:r>
    </w:p>
    <w:p>
      <w:r>
        <w:rPr>
          <w:b/>
          <w:i/>
        </w:rPr>
        <w:t>This network covers a bigger area than a LAN</w:t>
      </w:r>
      <w:r>
        <w:rPr>
          <w:b w:val="0"/>
          <w:i w:val="0"/>
        </w:rPr>
        <w:t xml:space="preserve">. It is the vaguest of all the ANs, because what it means changes according to context. </w:t>
      </w:r>
      <w:r>
        <w:br/>
      </w:r>
      <w:r>
        <w:br/>
      </w:r>
      <w:r>
        <w:rPr>
          <w:b w:val="0"/>
          <w:i w:val="0"/>
        </w:rPr>
        <w:t xml:space="preserve">If you have a big school with many buildings then you could have a LAN in each building and connect the buildings with a Backbone (of preferably fibre optic cables). Technically your school network now qualifies as a WAN. Some people would call it a </w:t>
      </w:r>
      <w:r>
        <w:rPr>
          <w:b/>
          <w:i/>
        </w:rPr>
        <w:t>CAN</w:t>
      </w:r>
      <w:r>
        <w:rPr>
          <w:b w:val="0"/>
          <w:i w:val="0"/>
        </w:rPr>
        <w:t xml:space="preserve"> (Campus Area Network).</w:t>
      </w:r>
      <w:r>
        <w:br/>
      </w:r>
      <w:r>
        <w:br/>
      </w:r>
      <w:r>
        <w:rPr>
          <w:b w:val="0"/>
          <w:i w:val="0"/>
        </w:rPr>
        <w:t xml:space="preserve">But so does a big city network that connects all the municipal offices around the city (a city wide WAN is called a </w:t>
      </w:r>
      <w:r>
        <w:rPr>
          <w:b/>
          <w:i/>
        </w:rPr>
        <w:t>MAN</w:t>
      </w:r>
      <w:r>
        <w:rPr>
          <w:b w:val="0"/>
          <w:i w:val="0"/>
        </w:rPr>
        <w:t>).</w:t>
      </w:r>
      <w:r>
        <w:br/>
      </w:r>
      <w:r>
        <w:br/>
      </w:r>
      <w:r>
        <w:rPr>
          <w:b w:val="0"/>
          <w:i w:val="0"/>
        </w:rPr>
        <w:t xml:space="preserve">And so does your </w:t>
      </w:r>
      <w:r>
        <w:rPr>
          <w:b/>
          <w:i/>
        </w:rPr>
        <w:t>ISPs</w:t>
      </w:r>
      <w:r>
        <w:rPr>
          <w:b w:val="0"/>
          <w:i w:val="0"/>
        </w:rPr>
        <w:t xml:space="preserve"> network that connects all its customers in the city / country.</w:t>
      </w:r>
      <w:r>
        <w:br/>
      </w:r>
      <w:r>
        <w:br/>
      </w:r>
      <w:r>
        <w:rPr>
          <w:b w:val="0"/>
          <w:i w:val="0"/>
        </w:rPr>
        <w:t>Generally a WAN happens when two or more networks are connected together. Preferably over long distances.</w:t>
      </w:r>
      <w:r>
        <w:br/>
      </w:r>
      <w:r>
        <w:br/>
      </w:r>
      <w:r>
        <w:rPr>
          <w:b w:val="0"/>
          <w:i w:val="0"/>
        </w:rPr>
        <w:t>Because a WAN is so general and vague people keep on coming up with other ANs to be more specific about the area the network covers (see CAN above).</w:t>
      </w:r>
    </w:p>
    <w:p>
      <w:pPr>
        <w:pStyle w:val="Heading3"/>
      </w:pPr>
      <w:r>
        <w:rPr>
          <w:b w:val="0"/>
          <w:i w:val="0"/>
        </w:rPr>
        <w:t>Diagram of a WAN</w:t>
      </w:r>
    </w:p>
    <w:p>
      <w:r>
        <w:rPr>
          <w:b w:val="0"/>
          <w:i w:val="0"/>
        </w:rPr>
        <w:t xml:space="preserve">In this WAN networks in cities across South Africa are connected to each other. </w:t>
      </w:r>
      <w:r>
        <w:br/>
      </w:r>
      <w:r>
        <w:br/>
      </w:r>
      <w:r>
        <w:rPr>
          <w:b w:val="0"/>
          <w:i w:val="0"/>
        </w:rPr>
        <w:t>A WAN is made up of routers and backbone media (this is typically fibre optic, microwave or satellite).</w:t>
      </w:r>
    </w:p>
    <w:p>
      <w:pPr>
        <w:jc w:val="center"/>
      </w:pPr>
      <w:r>
        <w:drawing>
          <wp:inline xmlns:a="http://schemas.openxmlformats.org/drawingml/2006/main" xmlns:pic="http://schemas.openxmlformats.org/drawingml/2006/picture">
            <wp:extent cx="5080000" cy="3924300"/>
            <wp:docPr id="9" name="Picture 9"/>
            <wp:cNvGraphicFramePr>
              <a:graphicFrameLocks noChangeAspect="1"/>
            </wp:cNvGraphicFramePr>
            <a:graphic>
              <a:graphicData uri="http://schemas.openxmlformats.org/drawingml/2006/picture">
                <pic:pic>
                  <pic:nvPicPr>
                    <pic:cNvPr id="0" name="wan-sa.png"/>
                    <pic:cNvPicPr/>
                  </pic:nvPicPr>
                  <pic:blipFill>
                    <a:blip r:embed="rId25"/>
                    <a:stretch>
                      <a:fillRect/>
                    </a:stretch>
                  </pic:blipFill>
                  <pic:spPr>
                    <a:xfrm>
                      <a:off x="0" y="0"/>
                      <a:ext cx="5080000" cy="3924300"/>
                    </a:xfrm>
                    <a:prstGeom prst="rect"/>
                  </pic:spPr>
                </pic:pic>
              </a:graphicData>
            </a:graphic>
          </wp:inline>
        </w:drawing>
      </w:r>
    </w:p>
    <w:p>
      <w:pPr>
        <w:jc w:val="center"/>
      </w:pPr>
      <w:r>
        <w:rPr>
          <w:i/>
          <w:color w:val="999999"/>
          <w:sz w:val="17"/>
        </w:rPr>
        <w:t>[image unavailable: wan_sa.png]</w:t>
      </w:r>
    </w:p>
    <w:p>
      <w:r>
        <w:rPr>
          <w:b w:val="0"/>
          <w:i w:val="0"/>
        </w:rPr>
        <w:t>M is for Metropolitan</w:t>
      </w:r>
    </w:p>
    <w:p>
      <w:r>
        <w:rPr>
          <w:b w:val="0"/>
          <w:i w:val="0"/>
        </w:rPr>
        <w:t xml:space="preserve">Metropolitan - a fancy way of saying Big City. </w:t>
      </w:r>
      <w:r>
        <w:br/>
      </w:r>
      <w:r>
        <w:br/>
      </w:r>
      <w:r>
        <w:rPr>
          <w:b w:val="0"/>
          <w:i w:val="0"/>
        </w:rPr>
        <w:t xml:space="preserve">This network covers a whole city. </w:t>
      </w:r>
      <w:r>
        <w:br/>
      </w:r>
      <w:r>
        <w:br/>
      </w:r>
      <w:r>
        <w:rPr>
          <w:b w:val="0"/>
          <w:i w:val="0"/>
        </w:rPr>
        <w:t>It is a type of WAN. Just, in a city, you know.</w:t>
      </w:r>
    </w:p>
    <w:p>
      <w:pPr>
        <w:pStyle w:val="Heading3"/>
      </w:pPr>
      <w:r>
        <w:rPr>
          <w:b w:val="0"/>
          <w:i w:val="0"/>
        </w:rPr>
        <w:t>Diagram of a MAN</w:t>
      </w:r>
    </w:p>
    <w:p>
      <w:r>
        <w:rPr>
          <w:b w:val="0"/>
          <w:i w:val="0"/>
        </w:rPr>
        <w:t xml:space="preserve">In this MAN networks scattered around Johannesburg are connected together. </w:t>
      </w:r>
      <w:r>
        <w:br/>
      </w:r>
      <w:r>
        <w:br/>
      </w:r>
      <w:r>
        <w:rPr>
          <w:b w:val="0"/>
          <w:i w:val="0"/>
        </w:rPr>
        <w:t>A WAN is made up of routers and backbone media (this is typically fibre optic, microwave or satellite).</w:t>
      </w:r>
      <w:r>
        <w:br/>
      </w:r>
      <w:r>
        <w:br/>
      </w:r>
      <w:r>
        <w:rPr>
          <w:b w:val="0"/>
          <w:i w:val="0"/>
        </w:rPr>
        <w:t>Remember a MAN is a type of WAN.</w:t>
      </w:r>
    </w:p>
    <w:p>
      <w:pPr>
        <w:jc w:val="center"/>
      </w:pPr>
      <w:r>
        <w:drawing>
          <wp:inline xmlns:a="http://schemas.openxmlformats.org/drawingml/2006/main" xmlns:pic="http://schemas.openxmlformats.org/drawingml/2006/picture">
            <wp:extent cx="5080000" cy="3390900"/>
            <wp:docPr id="10" name="Picture 10"/>
            <wp:cNvGraphicFramePr>
              <a:graphicFrameLocks noChangeAspect="1"/>
            </wp:cNvGraphicFramePr>
            <a:graphic>
              <a:graphicData uri="http://schemas.openxmlformats.org/drawingml/2006/picture">
                <pic:pic>
                  <pic:nvPicPr>
                    <pic:cNvPr id="0" name="MAN-JHB.png"/>
                    <pic:cNvPicPr/>
                  </pic:nvPicPr>
                  <pic:blipFill>
                    <a:blip r:embed="rId26"/>
                    <a:stretch>
                      <a:fillRect/>
                    </a:stretch>
                  </pic:blipFill>
                  <pic:spPr>
                    <a:xfrm>
                      <a:off x="0" y="0"/>
                      <a:ext cx="5080000" cy="3390900"/>
                    </a:xfrm>
                    <a:prstGeom prst="rect"/>
                  </pic:spPr>
                </pic:pic>
              </a:graphicData>
            </a:graphic>
          </wp:inline>
        </w:drawing>
      </w:r>
    </w:p>
    <w:p>
      <w:r>
        <w:rPr>
          <w:b w:val="0"/>
          <w:i w:val="0"/>
        </w:rPr>
        <w:t>G is for Global</w:t>
      </w:r>
    </w:p>
    <w:p>
      <w:r>
        <w:rPr>
          <w:b w:val="0"/>
          <w:i w:val="0"/>
        </w:rPr>
        <w:t xml:space="preserve">This is where all the ANs are connected together across the world. A good example of this is the </w:t>
      </w:r>
      <w:r>
        <w:rPr>
          <w:b/>
          <w:i/>
        </w:rPr>
        <w:t>Internet</w:t>
      </w:r>
      <w:r>
        <w:rPr>
          <w:b w:val="0"/>
          <w:i w:val="0"/>
        </w:rPr>
        <w:t>.</w:t>
      </w:r>
      <w:r>
        <w:br/>
      </w:r>
      <w:r>
        <w:br/>
      </w:r>
      <w:r>
        <w:rPr>
          <w:b w:val="0"/>
          <w:i w:val="0"/>
        </w:rPr>
        <w:t>Of course, if you are a big company or organisation you can create your own GAN (specifically if you are worried about speed, privacy and security). You need a lot of money to do this. You don't actually lay your own cables buy rent private bandwidth and connections from the same companies that supply data to ISPs.</w:t>
      </w:r>
      <w:r>
        <w:br/>
      </w:r>
      <w:r>
        <w:br/>
      </w:r>
      <w:r>
        <w:rPr>
          <w:b w:val="0"/>
          <w:i w:val="0"/>
        </w:rPr>
        <w:t>For the rest of us we simply connect our LAN to the internet and then connect our other LAN (say in Australia or Austria or Afghanistan) to the internet as well. The shared GAN that is the internet connects our networks together - BUT the data that travels over the internet is vulnerable to being intercepted.</w:t>
      </w:r>
      <w:r>
        <w:br/>
      </w:r>
      <w:r>
        <w:br/>
      </w:r>
      <w:r>
        <w:rPr>
          <w:b w:val="0"/>
          <w:i w:val="0"/>
        </w:rPr>
        <w:t xml:space="preserve">If we use the internet to create our private GAN then it is best we use </w:t>
      </w:r>
      <w:r>
        <w:rPr>
          <w:b/>
          <w:i/>
        </w:rPr>
        <w:t>VPN</w:t>
      </w:r>
      <w:r>
        <w:rPr>
          <w:b w:val="0"/>
          <w:i w:val="0"/>
        </w:rPr>
        <w:t xml:space="preserve"> (</w:t>
      </w:r>
      <w:r>
        <w:rPr>
          <w:b/>
          <w:i/>
        </w:rPr>
        <w:t>Virtual Private Network</w:t>
      </w:r>
      <w:r>
        <w:rPr>
          <w:b w:val="0"/>
          <w:i w:val="0"/>
        </w:rPr>
        <w:t>) technology to make the connection more private and secure.</w:t>
      </w:r>
    </w:p>
    <w:p>
      <w:pPr>
        <w:pStyle w:val="Heading3"/>
      </w:pPr>
      <w:r>
        <w:rPr>
          <w:b w:val="0"/>
          <w:i w:val="0"/>
        </w:rPr>
        <w:t>Diagram of a GAN</w:t>
      </w:r>
    </w:p>
    <w:p>
      <w:r>
        <w:rPr>
          <w:b w:val="0"/>
          <w:i w:val="0"/>
        </w:rPr>
        <w:t xml:space="preserve">A GAN is a network distributed around the world. </w:t>
      </w:r>
      <w:r>
        <w:br/>
      </w:r>
      <w:r>
        <w:br/>
      </w:r>
      <w:r>
        <w:rPr>
          <w:b w:val="0"/>
          <w:i w:val="0"/>
        </w:rPr>
        <w:t xml:space="preserve">The internet is an example of a GAN. </w:t>
      </w:r>
      <w:r>
        <w:br/>
      </w:r>
      <w:r>
        <w:br/>
      </w:r>
      <w:r>
        <w:rPr>
          <w:b w:val="0"/>
          <w:i w:val="0"/>
        </w:rPr>
        <w:t xml:space="preserve">It is possible to create a private GAN - but is expensive, so this is done by companies and Governments. </w:t>
      </w:r>
      <w:r>
        <w:br/>
      </w:r>
      <w:r>
        <w:br/>
      </w:r>
      <w:r>
        <w:rPr>
          <w:b w:val="0"/>
          <w:i w:val="0"/>
        </w:rPr>
        <w:t>It is also possible to privately link networks around the globe over the internet using a technology called VPN (Virtual Private Network) - and this is cheaper than creating a physical GAN.</w:t>
      </w:r>
    </w:p>
    <w:p>
      <w:pPr>
        <w:jc w:val="center"/>
      </w:pPr>
      <w:r>
        <w:drawing>
          <wp:inline xmlns:a="http://schemas.openxmlformats.org/drawingml/2006/main" xmlns:pic="http://schemas.openxmlformats.org/drawingml/2006/picture">
            <wp:extent cx="5080000" cy="3175000"/>
            <wp:docPr id="11" name="Picture 11"/>
            <wp:cNvGraphicFramePr>
              <a:graphicFrameLocks noChangeAspect="1"/>
            </wp:cNvGraphicFramePr>
            <a:graphic>
              <a:graphicData uri="http://schemas.openxmlformats.org/drawingml/2006/picture">
                <pic:pic>
                  <pic:nvPicPr>
                    <pic:cNvPr id="0" name="gan.png"/>
                    <pic:cNvPicPr/>
                  </pic:nvPicPr>
                  <pic:blipFill>
                    <a:blip r:embed="rId27"/>
                    <a:stretch>
                      <a:fillRect/>
                    </a:stretch>
                  </pic:blipFill>
                  <pic:spPr>
                    <a:xfrm>
                      <a:off x="0" y="0"/>
                      <a:ext cx="5080000" cy="3175000"/>
                    </a:xfrm>
                    <a:prstGeom prst="rect"/>
                  </pic:spPr>
                </pic:pic>
              </a:graphicData>
            </a:graphic>
          </wp:inline>
        </w:drawing>
      </w:r>
    </w:p>
    <w:p>
      <w:pPr>
        <w:jc w:val="center"/>
      </w:pPr>
      <w:r>
        <w:rPr>
          <w:i/>
          <w:color w:val="999999"/>
          <w:sz w:val="17"/>
        </w:rPr>
        <w:t>[image unavailable: topology.png]</w:t>
      </w:r>
    </w:p>
    <w:p>
      <w:pPr>
        <w:pStyle w:val="Heading3"/>
      </w:pPr>
      <w:r>
        <w:rPr>
          <w:b w:val="0"/>
          <w:i w:val="0"/>
        </w:rPr>
        <w:t>Topologies</w:t>
      </w:r>
    </w:p>
    <w:p>
      <w:pPr>
        <w:pStyle w:val="Heading2"/>
      </w:pPr>
      <w:r>
        <w:rPr>
          <w:b w:val="0"/>
          <w:i w:val="0"/>
        </w:rPr>
        <w:t>Stars and Busses</w:t>
      </w:r>
    </w:p>
    <w:p>
      <w:r>
        <w:rPr>
          <w:b/>
          <w:i/>
        </w:rPr>
        <w:t>Topology is a concept that only applies to wired networks</w:t>
      </w:r>
      <w:r>
        <w:rPr>
          <w:b w:val="0"/>
          <w:i w:val="0"/>
        </w:rPr>
        <w:t>.</w:t>
      </w:r>
      <w:r>
        <w:br/>
      </w:r>
      <w:r>
        <w:br/>
      </w:r>
      <w:r>
        <w:rPr>
          <w:b w:val="0"/>
          <w:i w:val="0"/>
        </w:rPr>
        <w:t>It describes the physical arrangement of cables in the network and the path that data travels to get to the devices connected to the network.</w:t>
      </w:r>
      <w:r>
        <w:br/>
      </w:r>
      <w:r>
        <w:br/>
      </w:r>
      <w:r>
        <w:rPr>
          <w:b w:val="0"/>
          <w:i w:val="0"/>
        </w:rPr>
        <w:t>Because WiFi networks don't have cables and radio signals travel in all directions, the concept of a topology for WiFi is a bit silly.</w:t>
      </w:r>
      <w:r>
        <w:br/>
      </w:r>
      <w:r>
        <w:br/>
      </w:r>
      <w:r>
        <w:rPr>
          <w:b w:val="0"/>
          <w:i w:val="0"/>
        </w:rPr>
        <w:t xml:space="preserve">There are three Topologies that can be used, namely </w:t>
      </w:r>
      <w:r>
        <w:rPr>
          <w:b/>
          <w:i/>
        </w:rPr>
        <w:t>Star</w:t>
      </w:r>
      <w:r>
        <w:rPr>
          <w:b w:val="0"/>
          <w:i w:val="0"/>
        </w:rPr>
        <w:t xml:space="preserve">, </w:t>
      </w:r>
      <w:r>
        <w:rPr>
          <w:b/>
          <w:i/>
        </w:rPr>
        <w:t>Bus</w:t>
      </w:r>
      <w:r>
        <w:rPr>
          <w:b w:val="0"/>
          <w:i w:val="0"/>
        </w:rPr>
        <w:t xml:space="preserve"> and </w:t>
      </w:r>
      <w:r>
        <w:rPr>
          <w:b/>
          <w:i/>
        </w:rPr>
        <w:t>Ring</w:t>
      </w:r>
      <w:r>
        <w:rPr>
          <w:b w:val="0"/>
          <w:i w:val="0"/>
        </w:rPr>
        <w:t xml:space="preserve">. </w:t>
      </w:r>
      <w:r>
        <w:br/>
      </w:r>
      <w:r>
        <w:br/>
      </w:r>
      <w:r>
        <w:rPr>
          <w:b w:val="0"/>
          <w:i w:val="0"/>
        </w:rPr>
        <w:t>Star and Bus topologies are the ones mainly in use today, so we are not even going to look at ring.</w:t>
      </w:r>
      <w:r>
        <w:br/>
      </w:r>
      <w:r>
        <w:br/>
      </w:r>
      <w:r>
        <w:rPr>
          <w:b w:val="0"/>
          <w:i w:val="0"/>
        </w:rPr>
        <w:t>Click / tap on the headings below to explore the different topologies.</w:t>
      </w:r>
    </w:p>
    <w:p>
      <w:r>
        <w:rPr>
          <w:b w:val="0"/>
          <w:i w:val="0"/>
        </w:rPr>
        <w:t>The Star Topology</w:t>
      </w:r>
    </w:p>
    <w:p>
      <w:pPr>
        <w:pStyle w:val="Heading3"/>
      </w:pPr>
      <w:r>
        <w:rPr>
          <w:b w:val="0"/>
          <w:i w:val="0"/>
        </w:rPr>
        <w:t>A central connection point</w:t>
      </w:r>
    </w:p>
    <w:p>
      <w:r>
        <w:rPr>
          <w:b w:val="0"/>
          <w:i w:val="0"/>
        </w:rPr>
        <w:t>The star topology does not necessarily look like a star. The concept simply means that all items on the network connect through a central point - usually the switch / router.</w:t>
      </w:r>
      <w:r>
        <w:br/>
      </w:r>
      <w:r>
        <w:br/>
      </w:r>
      <w:r>
        <w:rPr>
          <w:b w:val="0"/>
          <w:i w:val="0"/>
        </w:rPr>
        <w:t>As the network gets bigger you add more switches with more connection points. The switches all need to connect to each other - so you get a kind of spread out star with multiple central points.</w:t>
      </w:r>
      <w:r>
        <w:br/>
      </w:r>
      <w:r>
        <w:br/>
      </w:r>
      <w:r>
        <w:rPr>
          <w:b w:val="0"/>
          <w:i w:val="0"/>
        </w:rPr>
        <w:t>A big advantage of a star topology is that if a single cable / computer fails it does not affect the rest of the network which keeps on working as normal (unless the link / computer that fails is the server).</w:t>
      </w:r>
    </w:p>
    <w:p>
      <w:pPr>
        <w:jc w:val="center"/>
      </w:pPr>
      <w:r>
        <w:drawing>
          <wp:inline xmlns:a="http://schemas.openxmlformats.org/drawingml/2006/main" xmlns:pic="http://schemas.openxmlformats.org/drawingml/2006/picture">
            <wp:extent cx="2540000" cy="2489200"/>
            <wp:docPr id="12" name="Picture 12"/>
            <wp:cNvGraphicFramePr>
              <a:graphicFrameLocks noChangeAspect="1"/>
            </wp:cNvGraphicFramePr>
            <a:graphic>
              <a:graphicData uri="http://schemas.openxmlformats.org/drawingml/2006/picture">
                <pic:pic>
                  <pic:nvPicPr>
                    <pic:cNvPr id="0" name="star-topology.png"/>
                    <pic:cNvPicPr/>
                  </pic:nvPicPr>
                  <pic:blipFill>
                    <a:blip r:embed="rId28"/>
                    <a:stretch>
                      <a:fillRect/>
                    </a:stretch>
                  </pic:blipFill>
                  <pic:spPr>
                    <a:xfrm>
                      <a:off x="0" y="0"/>
                      <a:ext cx="2540000" cy="2489200"/>
                    </a:xfrm>
                    <a:prstGeom prst="rect"/>
                  </pic:spPr>
                </pic:pic>
              </a:graphicData>
            </a:graphic>
          </wp:inline>
        </w:drawing>
      </w:r>
    </w:p>
    <w:p>
      <w:r>
        <w:rPr>
          <w:b w:val="0"/>
          <w:i w:val="0"/>
        </w:rPr>
        <w:t>The Bus Topology</w:t>
      </w:r>
    </w:p>
    <w:p>
      <w:pPr>
        <w:pStyle w:val="Heading3"/>
      </w:pPr>
      <w:r>
        <w:rPr>
          <w:b w:val="0"/>
          <w:i w:val="0"/>
        </w:rPr>
        <w:t>Public transportation</w:t>
      </w:r>
    </w:p>
    <w:p>
      <w:r>
        <w:rPr>
          <w:b w:val="0"/>
          <w:i w:val="0"/>
        </w:rPr>
        <w:t xml:space="preserve">A bus topology describes a layout where </w:t>
      </w:r>
      <w:r>
        <w:rPr>
          <w:b/>
          <w:i/>
        </w:rPr>
        <w:t>all the devices on the network are connected to the same cable</w:t>
      </w:r>
      <w:r>
        <w:rPr>
          <w:b w:val="0"/>
          <w:i w:val="0"/>
        </w:rPr>
        <w:t>.</w:t>
      </w:r>
      <w:r>
        <w:br/>
      </w:r>
      <w:r>
        <w:br/>
      </w:r>
      <w:r>
        <w:rPr>
          <w:b w:val="0"/>
          <w:i w:val="0"/>
        </w:rPr>
        <w:t>Whilst this topology was once popular for LANs because it was cheaper than buying the switch / hub and the extra cable this is no longer the case. In fact, you will very rarely see this type of topology being used in a LAN unless it is an old (legacy) installation that has not been updated.</w:t>
      </w:r>
      <w:r>
        <w:br/>
      </w:r>
      <w:r>
        <w:br/>
      </w:r>
      <w:r>
        <w:rPr>
          <w:b w:val="0"/>
          <w:i w:val="0"/>
        </w:rPr>
        <w:t>So why even bother learning about the Bus Topology?</w:t>
      </w:r>
      <w:r>
        <w:br/>
      </w:r>
      <w:r>
        <w:br/>
      </w:r>
      <w:r>
        <w:rPr>
          <w:b w:val="0"/>
          <w:i w:val="0"/>
        </w:rPr>
        <w:t xml:space="preserve">Because the </w:t>
      </w:r>
      <w:r>
        <w:rPr>
          <w:b/>
          <w:i/>
        </w:rPr>
        <w:t>backbone</w:t>
      </w:r>
      <w:r>
        <w:rPr>
          <w:b w:val="0"/>
          <w:i w:val="0"/>
        </w:rPr>
        <w:t xml:space="preserve"> that connects networks together uses a bus topology. Instead of individual computers / devices connecting to the cable, whole networks connect to the cable.</w:t>
      </w:r>
      <w:r>
        <w:br/>
      </w:r>
      <w:r>
        <w:br/>
      </w:r>
      <w:r>
        <w:rPr>
          <w:b w:val="0"/>
          <w:i w:val="0"/>
        </w:rPr>
        <w:t>In many networks the backbone (which carries lots of data between networks and may have to cover long distances) is often fibre optic whilst the other cables in the network are copper ethernet cables.</w:t>
      </w:r>
      <w:r>
        <w:br/>
      </w:r>
      <w:r>
        <w:br/>
      </w:r>
      <w:r>
        <w:rPr>
          <w:b w:val="0"/>
          <w:i w:val="0"/>
        </w:rPr>
        <w:t>Just like people share a bus for public transportation, everything shares the cable on a bus topology and so all 'stops' get to see the data for the whole network.</w:t>
      </w:r>
      <w:r>
        <w:br/>
      </w:r>
      <w:r>
        <w:br/>
      </w:r>
      <w:r>
        <w:rPr>
          <w:b/>
          <w:i/>
        </w:rPr>
        <w:t>A big disadvantage of a bus topology is that if the cable has a break the entire network goes down</w:t>
      </w:r>
      <w:r>
        <w:rPr>
          <w:b w:val="0"/>
          <w:i w:val="0"/>
        </w:rPr>
        <w:t>.</w:t>
      </w:r>
    </w:p>
    <w:p>
      <w:pPr>
        <w:jc w:val="center"/>
      </w:pPr>
      <w:r>
        <w:drawing>
          <wp:inline xmlns:a="http://schemas.openxmlformats.org/drawingml/2006/main" xmlns:pic="http://schemas.openxmlformats.org/drawingml/2006/picture">
            <wp:extent cx="2540000" cy="2235200"/>
            <wp:docPr id="13" name="Picture 13"/>
            <wp:cNvGraphicFramePr>
              <a:graphicFrameLocks noChangeAspect="1"/>
            </wp:cNvGraphicFramePr>
            <a:graphic>
              <a:graphicData uri="http://schemas.openxmlformats.org/drawingml/2006/picture">
                <pic:pic>
                  <pic:nvPicPr>
                    <pic:cNvPr id="0" name="bus-topology.png"/>
                    <pic:cNvPicPr/>
                  </pic:nvPicPr>
                  <pic:blipFill>
                    <a:blip r:embed="rId29"/>
                    <a:stretch>
                      <a:fillRect/>
                    </a:stretch>
                  </pic:blipFill>
                  <pic:spPr>
                    <a:xfrm>
                      <a:off x="0" y="0"/>
                      <a:ext cx="2540000" cy="2235200"/>
                    </a:xfrm>
                    <a:prstGeom prst="rect"/>
                  </pic:spPr>
                </pic:pic>
              </a:graphicData>
            </a:graphic>
          </wp:inline>
        </w:drawing>
      </w:r>
    </w:p>
    <w:p>
      <w:pPr>
        <w:jc w:val="center"/>
      </w:pPr>
      <w:r>
        <w:rPr>
          <w:i/>
          <w:color w:val="999999"/>
          <w:sz w:val="17"/>
        </w:rPr>
        <w:t>[image unavailable: server.png]</w:t>
      </w:r>
    </w:p>
    <w:p>
      <w:pPr>
        <w:pStyle w:val="Heading3"/>
      </w:pPr>
      <w:r>
        <w:rPr>
          <w:b w:val="0"/>
          <w:i w:val="0"/>
        </w:rPr>
        <w:t>Client-Server VS</w:t>
      </w:r>
      <w:r>
        <w:br/>
      </w:r>
      <w:r>
        <w:rPr>
          <w:b w:val="0"/>
          <w:i w:val="0"/>
        </w:rPr>
        <w:t>Peer-to-Peer</w:t>
      </w:r>
    </w:p>
    <w:p>
      <w:pPr>
        <w:pStyle w:val="Heading2"/>
      </w:pPr>
      <w:r>
        <w:rPr>
          <w:b w:val="0"/>
          <w:i w:val="0"/>
        </w:rPr>
        <w:t>Who is in control?</w:t>
      </w:r>
    </w:p>
    <w:p>
      <w:r>
        <w:rPr>
          <w:b w:val="0"/>
          <w:i w:val="0"/>
        </w:rPr>
        <w:t xml:space="preserve">In a </w:t>
      </w:r>
      <w:r>
        <w:rPr>
          <w:b/>
          <w:i/>
        </w:rPr>
        <w:t>Peer-to-Peer</w:t>
      </w:r>
      <w:r>
        <w:rPr>
          <w:b w:val="0"/>
          <w:i w:val="0"/>
        </w:rPr>
        <w:t xml:space="preserve"> network the answer is no-one.</w:t>
      </w:r>
      <w:r>
        <w:br/>
      </w:r>
      <w:r>
        <w:br/>
      </w:r>
      <w:r>
        <w:rPr>
          <w:b w:val="0"/>
          <w:i w:val="0"/>
        </w:rPr>
        <w:t xml:space="preserve">In a </w:t>
      </w:r>
      <w:r>
        <w:rPr>
          <w:b/>
          <w:i/>
        </w:rPr>
        <w:t>Client-Server</w:t>
      </w:r>
      <w:r>
        <w:rPr>
          <w:b w:val="0"/>
          <w:i w:val="0"/>
        </w:rPr>
        <w:t xml:space="preserve"> network the answer is the Server.</w:t>
      </w:r>
      <w:r>
        <w:br/>
      </w:r>
      <w:r>
        <w:br/>
      </w:r>
      <w:r>
        <w:rPr>
          <w:b w:val="0"/>
          <w:i w:val="0"/>
        </w:rPr>
        <w:t>The two concepts describe the hierarchy of control on the network.</w:t>
      </w:r>
    </w:p>
    <w:p>
      <w:r>
        <w:rPr>
          <w:b w:val="0"/>
          <w:i w:val="0"/>
        </w:rPr>
        <w:t>Peer - to - Peer Networks</w:t>
      </w:r>
    </w:p>
    <w:p>
      <w:pPr>
        <w:jc w:val="center"/>
      </w:pPr>
      <w:r>
        <w:drawing>
          <wp:inline xmlns:a="http://schemas.openxmlformats.org/drawingml/2006/main" xmlns:pic="http://schemas.openxmlformats.org/drawingml/2006/picture">
            <wp:extent cx="2540000" cy="2514600"/>
            <wp:docPr id="14" name="Picture 14"/>
            <wp:cNvGraphicFramePr>
              <a:graphicFrameLocks noChangeAspect="1"/>
            </wp:cNvGraphicFramePr>
            <a:graphic>
              <a:graphicData uri="http://schemas.openxmlformats.org/drawingml/2006/picture">
                <pic:pic>
                  <pic:nvPicPr>
                    <pic:cNvPr id="0" name="peer-_to_peer.png"/>
                    <pic:cNvPicPr/>
                  </pic:nvPicPr>
                  <pic:blipFill>
                    <a:blip r:embed="rId30"/>
                    <a:stretch>
                      <a:fillRect/>
                    </a:stretch>
                  </pic:blipFill>
                  <pic:spPr>
                    <a:xfrm>
                      <a:off x="0" y="0"/>
                      <a:ext cx="2540000" cy="2514600"/>
                    </a:xfrm>
                    <a:prstGeom prst="rect"/>
                  </pic:spPr>
                </pic:pic>
              </a:graphicData>
            </a:graphic>
          </wp:inline>
        </w:drawing>
      </w:r>
    </w:p>
    <w:p>
      <w:r>
        <w:rPr>
          <w:b w:val="0"/>
          <w:i w:val="0"/>
        </w:rPr>
        <w:t>In a Peer-to-Peer network all devices are equal and there is no single controlling computer / device.</w:t>
      </w:r>
    </w:p>
    <w:p>
      <w:r>
        <w:rPr>
          <w:b w:val="0"/>
          <w:i w:val="0"/>
        </w:rPr>
        <w:t xml:space="preserve">If someone is your peer it means they are your equal. </w:t>
      </w:r>
      <w:r>
        <w:br/>
      </w:r>
      <w:r>
        <w:br/>
      </w:r>
      <w:r>
        <w:rPr>
          <w:b w:val="0"/>
          <w:i w:val="0"/>
        </w:rPr>
        <w:t xml:space="preserve">So a </w:t>
      </w:r>
      <w:r>
        <w:rPr>
          <w:b/>
          <w:i/>
        </w:rPr>
        <w:t>Peer-to-Peer network is a network where all devices are treated as equals</w:t>
      </w:r>
      <w:r>
        <w:rPr>
          <w:b w:val="0"/>
          <w:i w:val="0"/>
        </w:rPr>
        <w:t>.</w:t>
      </w:r>
      <w:r>
        <w:br/>
      </w:r>
      <w:r>
        <w:br/>
      </w:r>
      <w:r>
        <w:rPr>
          <w:b w:val="0"/>
          <w:i w:val="0"/>
        </w:rPr>
        <w:t>A Peer-to-Peer network is usually just a bunch of devices connected to each other and sharing resources without any control or security.</w:t>
      </w:r>
    </w:p>
    <w:p>
      <w:pPr>
        <w:pStyle w:val="Heading3"/>
      </w:pPr>
      <w:r>
        <w:rPr>
          <w:b w:val="0"/>
          <w:i w:val="0"/>
        </w:rPr>
        <w:t>A step - by - step guide to setting up a Peer-to-Peer network….</w:t>
      </w:r>
    </w:p>
    <w:p>
      <w:r>
        <w:rPr>
          <w:b w:val="0"/>
          <w:i w:val="0"/>
        </w:rPr>
        <w:t>Complete!</w:t>
      </w:r>
    </w:p>
    <w:p>
      <w:r>
        <w:rPr>
          <w:b w:val="0"/>
          <w:i w:val="0"/>
        </w:rPr>
        <w:t>Congratulations you have completed all of the steps successfully</w:t>
      </w:r>
    </w:p>
    <w:p>
      <w:r>
        <w:rPr>
          <w:b w:val="0"/>
          <w:i w:val="0"/>
        </w:rPr>
        <w:t>Setting up a Peer-to-Peer Network</w:t>
      </w:r>
    </w:p>
    <w:p>
      <w:r>
        <w:rPr>
          <w:b w:val="0"/>
          <w:i w:val="0"/>
        </w:rPr>
        <w:t>A quick guide to what is involved in setting up a Peer-to-Peer network.</w:t>
      </w:r>
    </w:p>
    <w:p>
      <w:r>
        <w:rPr>
          <w:b w:val="0"/>
          <w:i w:val="0"/>
        </w:rPr>
        <w:t>Get the equipment you need</w:t>
      </w:r>
    </w:p>
    <w:p>
      <w:r>
        <w:rPr>
          <w:b w:val="0"/>
          <w:i w:val="0"/>
        </w:rPr>
        <w:t>To set up a Peer-to-Peer network you need at least the following:</w:t>
      </w:r>
    </w:p>
    <w:p>
      <w:pPr>
        <w:pStyle w:val="ListBullet"/>
      </w:pPr>
      <w:r>
        <w:rPr>
          <w:b w:val="0"/>
          <w:i w:val="0"/>
        </w:rPr>
        <w:t>a minimum of two devices / computers</w:t>
      </w:r>
    </w:p>
    <w:p>
      <w:pPr>
        <w:pStyle w:val="ListBullet"/>
      </w:pPr>
      <w:r>
        <w:rPr>
          <w:b w:val="0"/>
          <w:i w:val="0"/>
        </w:rPr>
        <w:t>a switch (for wired networks) / wireless access point (for WiFi networks) or a multipurpose routing device</w:t>
      </w:r>
    </w:p>
    <w:p>
      <w:r>
        <w:rPr>
          <w:b w:val="0"/>
          <w:i w:val="0"/>
        </w:rPr>
        <w:t>Connect the devices</w:t>
      </w:r>
    </w:p>
    <w:p>
      <w:r>
        <w:rPr>
          <w:b w:val="0"/>
          <w:i w:val="0"/>
        </w:rPr>
        <w:t>Now you simply connect the devices / computers</w:t>
      </w:r>
    </w:p>
    <w:p>
      <w:pPr>
        <w:pStyle w:val="ListBullet"/>
      </w:pPr>
      <w:r>
        <w:rPr>
          <w:b w:val="0"/>
          <w:i w:val="0"/>
        </w:rPr>
        <w:t>to the switch by plugging in the cables</w:t>
      </w:r>
    </w:p>
    <w:p>
      <w:pPr>
        <w:pStyle w:val="ListBullet"/>
      </w:pPr>
      <w:r>
        <w:rPr>
          <w:b w:val="0"/>
          <w:i w:val="0"/>
        </w:rPr>
        <w:t>to the wireless access point by joining the WiFi network</w:t>
      </w:r>
    </w:p>
    <w:p>
      <w:pPr>
        <w:pStyle w:val="ListBullet"/>
      </w:pPr>
      <w:r>
        <w:rPr>
          <w:b w:val="0"/>
          <w:i w:val="0"/>
        </w:rPr>
        <w:t>to the multipurpose router by either plugging in cables or joining its WiFi network</w:t>
      </w:r>
    </w:p>
    <w:p>
      <w:r>
        <w:rPr>
          <w:b w:val="0"/>
          <w:i w:val="0"/>
        </w:rPr>
        <w:t>Done!</w:t>
      </w:r>
    </w:p>
    <w:p>
      <w:r>
        <w:rPr>
          <w:b w:val="0"/>
          <w:i w:val="0"/>
        </w:rPr>
        <w:t>That's it, you are done.</w:t>
      </w:r>
      <w:r>
        <w:br/>
      </w:r>
      <w:r>
        <w:br/>
      </w:r>
      <w:r>
        <w:rPr>
          <w:b w:val="0"/>
          <w:i w:val="0"/>
        </w:rPr>
        <w:t>Your devices should be able to see each other on the network and share resources.</w:t>
      </w:r>
      <w:r>
        <w:br/>
      </w:r>
      <w:r>
        <w:br/>
      </w:r>
      <w:r>
        <w:rPr>
          <w:b w:val="0"/>
          <w:i w:val="0"/>
        </w:rPr>
        <w:t>Of course you will have to know a little about using your file browser / OS properly to be able to share files, folders and devices such as printers. But that is usually as simple as turning on a 'sharing' feature.</w:t>
      </w:r>
      <w:r>
        <w:br/>
      </w:r>
      <w:r>
        <w:br/>
      </w:r>
      <w:r>
        <w:rPr>
          <w:b w:val="0"/>
          <w:i w:val="0"/>
        </w:rPr>
        <w:t>When something is shared, all devices connected to the network will be able to access it.</w:t>
      </w:r>
    </w:p>
    <w:p>
      <w:r>
        <w:rPr>
          <w:b w:val="0"/>
          <w:i w:val="0"/>
        </w:rPr>
        <w:t>Client - Server Networks</w:t>
      </w:r>
    </w:p>
    <w:p>
      <w:r>
        <w:rPr>
          <w:b w:val="0"/>
          <w:i w:val="0"/>
        </w:rPr>
        <w:t xml:space="preserve">Unlike in the human world, a </w:t>
      </w:r>
      <w:r>
        <w:rPr>
          <w:b/>
          <w:i/>
        </w:rPr>
        <w:t>Server</w:t>
      </w:r>
      <w:r>
        <w:rPr>
          <w:b w:val="0"/>
          <w:i w:val="0"/>
        </w:rPr>
        <w:t xml:space="preserve"> on a network is an important computer (a human server is normally someone doing a menial task). A Server may do a lot of work for other computers - but it also has the authority to say 'No! You can't do that / can't see that / can't open that file to other computers. </w:t>
      </w:r>
      <w:r>
        <w:br/>
      </w:r>
      <w:r>
        <w:br/>
      </w:r>
      <w:r>
        <w:rPr>
          <w:b w:val="0"/>
          <w:i w:val="0"/>
        </w:rPr>
        <w:t>Servers are in charge in a sense because they control the access to the resources and services that they provide.</w:t>
      </w:r>
      <w:r>
        <w:br/>
      </w:r>
      <w:r>
        <w:br/>
      </w:r>
      <w:r>
        <w:rPr>
          <w:b/>
          <w:i/>
        </w:rPr>
        <w:t>As soon as you have to log in to a network it means that you are working on a Client-Server network</w:t>
      </w:r>
      <w:r>
        <w:rPr>
          <w:b w:val="0"/>
          <w:i w:val="0"/>
        </w:rPr>
        <w:t xml:space="preserve">. </w:t>
      </w:r>
      <w:r>
        <w:br/>
      </w:r>
      <w:r>
        <w:br/>
      </w:r>
      <w:r>
        <w:rPr>
          <w:b w:val="0"/>
          <w:i w:val="0"/>
        </w:rPr>
        <w:t>Logging in means that there is a server that checks and manages access to the network and giving the network at least some security and control.</w:t>
      </w:r>
      <w:r>
        <w:br/>
      </w:r>
      <w:r>
        <w:br/>
      </w:r>
      <w:r>
        <w:rPr>
          <w:b w:val="0"/>
          <w:i w:val="0"/>
        </w:rPr>
        <w:t xml:space="preserve">The </w:t>
      </w:r>
      <w:r>
        <w:rPr>
          <w:b/>
          <w:i/>
        </w:rPr>
        <w:t>Clients</w:t>
      </w:r>
      <w:r>
        <w:rPr>
          <w:b w:val="0"/>
          <w:i w:val="0"/>
        </w:rPr>
        <w:t xml:space="preserve"> are all the normal devices on the network being used by people to get work done / entertain themselves / communicate with others.</w:t>
      </w:r>
    </w:p>
    <w:p>
      <w:pPr>
        <w:jc w:val="center"/>
      </w:pPr>
      <w:r>
        <w:drawing>
          <wp:inline xmlns:a="http://schemas.openxmlformats.org/drawingml/2006/main" xmlns:pic="http://schemas.openxmlformats.org/drawingml/2006/picture">
            <wp:extent cx="2540000" cy="2286000"/>
            <wp:docPr id="15" name="Picture 15"/>
            <wp:cNvGraphicFramePr>
              <a:graphicFrameLocks noChangeAspect="1"/>
            </wp:cNvGraphicFramePr>
            <a:graphic>
              <a:graphicData uri="http://schemas.openxmlformats.org/drawingml/2006/picture">
                <pic:pic>
                  <pic:nvPicPr>
                    <pic:cNvPr id="0" name="client_server.png"/>
                    <pic:cNvPicPr/>
                  </pic:nvPicPr>
                  <pic:blipFill>
                    <a:blip r:embed="rId31"/>
                    <a:stretch>
                      <a:fillRect/>
                    </a:stretch>
                  </pic:blipFill>
                  <pic:spPr>
                    <a:xfrm>
                      <a:off x="0" y="0"/>
                      <a:ext cx="2540000" cy="2286000"/>
                    </a:xfrm>
                    <a:prstGeom prst="rect"/>
                  </pic:spPr>
                </pic:pic>
              </a:graphicData>
            </a:graphic>
          </wp:inline>
        </w:drawing>
      </w:r>
    </w:p>
    <w:p>
      <w:r>
        <w:rPr>
          <w:b w:val="0"/>
          <w:i w:val="0"/>
        </w:rPr>
        <w:t>In a Client-Server network there is at least one server that controls access to the resources on the network.</w:t>
      </w:r>
    </w:p>
    <w:p>
      <w:r>
        <w:rPr>
          <w:b w:val="0"/>
          <w:i/>
        </w:rPr>
        <w:t>For a computer to qualify as a server does not require special hardware.</w:t>
      </w:r>
    </w:p>
    <w:p>
      <w:r>
        <w:rPr>
          <w:b w:val="0"/>
          <w:i/>
        </w:rPr>
        <w:t>It simply means that the computer runs a Server OS</w:t>
      </w:r>
    </w:p>
    <w:p>
      <w:r>
        <w:rPr>
          <w:b w:val="0"/>
          <w:i w:val="0"/>
        </w:rPr>
        <w:t>(e.g Linux (all versions of Linux are servers), Windows Server or Mac OS Server).</w:t>
      </w:r>
    </w:p>
    <w:p>
      <w:r>
        <w:rPr>
          <w:b w:val="0"/>
          <w:i w:val="0"/>
        </w:rPr>
        <w:t>The server OS includes the ability to manage a database of users and track the rights they are given. For example a server can:</w:t>
      </w:r>
    </w:p>
    <w:p>
      <w:pPr>
        <w:pStyle w:val="ListBullet"/>
      </w:pPr>
      <w:r>
        <w:rPr>
          <w:b w:val="0"/>
          <w:i w:val="0"/>
        </w:rPr>
        <w:t>Check the user name and password to see if a user is allowed to logon</w:t>
      </w:r>
    </w:p>
    <w:p>
      <w:pPr>
        <w:pStyle w:val="ListBullet"/>
      </w:pPr>
      <w:r>
        <w:rPr>
          <w:b w:val="0"/>
          <w:i w:val="0"/>
        </w:rPr>
        <w:t>Track when a user logs on and out - and what files they access</w:t>
      </w:r>
    </w:p>
    <w:p>
      <w:pPr>
        <w:pStyle w:val="ListBullet"/>
      </w:pPr>
      <w:r>
        <w:rPr>
          <w:b w:val="0"/>
          <w:i w:val="0"/>
        </w:rPr>
        <w:t>Limit the folders that the user can see / open / change / create (e.g. in a school learners can not even see folders that teachers use)</w:t>
      </w:r>
    </w:p>
    <w:p>
      <w:pPr>
        <w:pStyle w:val="ListBullet"/>
      </w:pPr>
      <w:r>
        <w:rPr>
          <w:b w:val="0"/>
          <w:i w:val="0"/>
        </w:rPr>
        <w:t>Limit the hardware that the user can access (e.g. in a school some printers may be reserved for staff use and a learner can not print to it)</w:t>
      </w:r>
    </w:p>
    <w:p>
      <w:pPr>
        <w:pStyle w:val="ListBullet"/>
      </w:pPr>
      <w:r>
        <w:rPr>
          <w:b w:val="0"/>
          <w:i w:val="0"/>
        </w:rPr>
        <w:t>Limit the amount of storage space that a user can use</w:t>
      </w:r>
    </w:p>
    <w:p>
      <w:pPr>
        <w:pStyle w:val="ListBullet"/>
      </w:pPr>
      <w:r>
        <w:rPr>
          <w:b w:val="0"/>
          <w:i w:val="0"/>
        </w:rPr>
        <w:t>Limit when a user can access the internet - and block access to certain sites</w:t>
      </w:r>
    </w:p>
    <w:p>
      <w:r>
        <w:rPr>
          <w:b w:val="0"/>
          <w:i w:val="0"/>
        </w:rPr>
        <w:t>and so on…</w:t>
      </w:r>
      <w:r>
        <w:br/>
      </w:r>
      <w:r>
        <w:br/>
      </w:r>
      <w:r>
        <w:rPr>
          <w:b w:val="0"/>
          <w:i w:val="0"/>
        </w:rPr>
        <w:t xml:space="preserve">These tasks are typically those of a </w:t>
      </w:r>
      <w:r>
        <w:rPr>
          <w:b/>
          <w:i/>
        </w:rPr>
        <w:t>Domain Server</w:t>
      </w:r>
      <w:r>
        <w:rPr>
          <w:b w:val="0"/>
          <w:i w:val="0"/>
        </w:rPr>
        <w:t xml:space="preserve"> (which is usually also a File Server). </w:t>
      </w:r>
      <w:r>
        <w:br/>
      </w:r>
      <w:r>
        <w:br/>
      </w:r>
      <w:r>
        <w:rPr>
          <w:b w:val="0"/>
          <w:i w:val="0"/>
        </w:rPr>
        <w:t>Database servers, Web Servers, Mail Servers all have more specialised roles in controlling those specific types of actions on the network. They also need specialised software for these server tasks.</w:t>
      </w:r>
    </w:p>
    <w:p>
      <w:pPr>
        <w:pStyle w:val="Heading3"/>
      </w:pPr>
      <w:r>
        <w:rPr>
          <w:b w:val="0"/>
          <w:i w:val="0"/>
        </w:rPr>
        <w:t>A step - by - step guide to setting up a Client-Server network….</w:t>
      </w:r>
    </w:p>
    <w:p>
      <w:r>
        <w:rPr>
          <w:b w:val="0"/>
          <w:i w:val="0"/>
        </w:rPr>
        <w:t>Complete!</w:t>
      </w:r>
    </w:p>
    <w:p>
      <w:r>
        <w:rPr>
          <w:b w:val="0"/>
          <w:i w:val="0"/>
        </w:rPr>
        <w:t>Congratulations you have completed all of the steps successfully</w:t>
      </w:r>
    </w:p>
    <w:p>
      <w:r>
        <w:rPr>
          <w:b w:val="0"/>
          <w:i w:val="0"/>
        </w:rPr>
        <w:t>Setting up a Client-Server Network</w:t>
      </w:r>
    </w:p>
    <w:p>
      <w:r>
        <w:rPr>
          <w:b w:val="0"/>
          <w:i w:val="0"/>
        </w:rPr>
        <w:t>A quick guide to what is involved in setting up a Client-Server network.</w:t>
      </w:r>
    </w:p>
    <w:p>
      <w:r>
        <w:rPr>
          <w:b w:val="0"/>
          <w:i w:val="0"/>
        </w:rPr>
        <w:t>Get the equipment you need</w:t>
      </w:r>
    </w:p>
    <w:p>
      <w:r>
        <w:rPr>
          <w:b w:val="0"/>
          <w:i w:val="0"/>
        </w:rPr>
        <w:t>To set up a Client-Server network you need at least the following:</w:t>
      </w:r>
    </w:p>
    <w:p>
      <w:pPr>
        <w:pStyle w:val="ListBullet"/>
      </w:pPr>
      <w:r>
        <w:rPr>
          <w:b w:val="0"/>
          <w:i w:val="0"/>
        </w:rPr>
        <w:t>a minimum of one computer to act as a client (mobile devices do not log on to Client-Server networks)</w:t>
      </w:r>
    </w:p>
    <w:p>
      <w:pPr>
        <w:pStyle w:val="ListBullet"/>
      </w:pPr>
      <w:r>
        <w:rPr>
          <w:b w:val="0"/>
          <w:i w:val="0"/>
        </w:rPr>
        <w:t>a computer to act as a server (mobile devices can not be servers)</w:t>
      </w:r>
    </w:p>
    <w:p>
      <w:pPr>
        <w:pStyle w:val="ListBullet"/>
      </w:pPr>
      <w:r>
        <w:rPr>
          <w:b w:val="0"/>
          <w:i w:val="0"/>
        </w:rPr>
        <w:t>a Server version of your OS (Windows Server, Server for Mac OS or just plain old Linux)</w:t>
      </w:r>
    </w:p>
    <w:p>
      <w:pPr>
        <w:pStyle w:val="ListBullet"/>
      </w:pPr>
      <w:r>
        <w:rPr>
          <w:b w:val="0"/>
          <w:i w:val="0"/>
        </w:rPr>
        <w:t>a switch (for wired networks) / wireless access point (for WiFi networks) or a multipurpose routing device</w:t>
      </w:r>
    </w:p>
    <w:p>
      <w:r>
        <w:rPr>
          <w:b w:val="0"/>
          <w:i w:val="0"/>
        </w:rPr>
        <w:t>Set up the Server OS</w:t>
      </w:r>
    </w:p>
    <w:p>
      <w:r>
        <w:rPr>
          <w:b w:val="0"/>
          <w:i w:val="0"/>
        </w:rPr>
        <w:t>At the minimum you need to configure the server by:</w:t>
      </w:r>
    </w:p>
    <w:p>
      <w:pPr>
        <w:pStyle w:val="ListBullet"/>
      </w:pPr>
      <w:r>
        <w:rPr>
          <w:b w:val="0"/>
          <w:i w:val="0"/>
        </w:rPr>
        <w:t>Creating user names and passwords for people who will log on to the network</w:t>
      </w:r>
    </w:p>
    <w:p>
      <w:pPr>
        <w:pStyle w:val="ListBullet"/>
      </w:pPr>
      <w:r>
        <w:rPr>
          <w:b w:val="0"/>
          <w:i w:val="0"/>
        </w:rPr>
        <w:t>Creating shared folders / peripherals (e.g. a printer) and setting up which users can access these shared items)</w:t>
      </w:r>
    </w:p>
    <w:p>
      <w:r>
        <w:rPr>
          <w:b w:val="0"/>
          <w:i w:val="0"/>
        </w:rPr>
        <w:t>Connect the devices</w:t>
      </w:r>
    </w:p>
    <w:p>
      <w:r>
        <w:rPr>
          <w:b w:val="0"/>
          <w:i w:val="0"/>
        </w:rPr>
        <w:t>Now you simply connect the devices / computers</w:t>
      </w:r>
    </w:p>
    <w:p>
      <w:pPr>
        <w:pStyle w:val="ListBullet"/>
      </w:pPr>
      <w:r>
        <w:rPr>
          <w:b w:val="0"/>
          <w:i w:val="0"/>
        </w:rPr>
        <w:t>to the switch by plugging in the cables</w:t>
      </w:r>
    </w:p>
    <w:p>
      <w:pPr>
        <w:pStyle w:val="ListBullet"/>
      </w:pPr>
      <w:r>
        <w:rPr>
          <w:b w:val="0"/>
          <w:i w:val="0"/>
        </w:rPr>
        <w:t>to the wireless access point by joining the WiFi network</w:t>
      </w:r>
    </w:p>
    <w:p>
      <w:pPr>
        <w:pStyle w:val="ListBullet"/>
      </w:pPr>
      <w:r>
        <w:rPr>
          <w:b w:val="0"/>
          <w:i w:val="0"/>
        </w:rPr>
        <w:t>to the multipurpose router by either plugging in cables or joining its WiFi network</w:t>
      </w:r>
    </w:p>
    <w:p>
      <w:r>
        <w:rPr>
          <w:b w:val="0"/>
          <w:i w:val="0"/>
        </w:rPr>
        <w:t>Configure the clients to log on to the network</w:t>
      </w:r>
    </w:p>
    <w:p>
      <w:r>
        <w:rPr>
          <w:b w:val="0"/>
          <w:i w:val="0"/>
        </w:rPr>
        <w:t>The client(s) need to be set up to log on to the server on the network.</w:t>
      </w:r>
    </w:p>
    <w:p>
      <w:r>
        <w:rPr>
          <w:b w:val="0"/>
          <w:i w:val="0"/>
        </w:rPr>
        <w:t>Done!</w:t>
      </w:r>
    </w:p>
    <w:p>
      <w:r>
        <w:rPr>
          <w:b w:val="0"/>
          <w:i w:val="0"/>
        </w:rPr>
        <w:t>That's it, you are done.</w:t>
      </w:r>
      <w:r>
        <w:br/>
      </w:r>
      <w:r>
        <w:br/>
      </w:r>
      <w:r>
        <w:rPr>
          <w:b w:val="0"/>
          <w:i w:val="0"/>
        </w:rPr>
        <w:t>Your computers should be able to log onto the server and be able to use the shared resources controlled by the server.</w:t>
      </w:r>
      <w:r>
        <w:br/>
      </w:r>
      <w:r>
        <w:br/>
      </w:r>
      <w:r>
        <w:rPr>
          <w:b w:val="0"/>
          <w:i w:val="0"/>
        </w:rPr>
        <w:t>Of course you will have to know a little about using your file browser / OS properly to be able to use the network efficiently.</w:t>
      </w:r>
    </w:p>
    <w:p>
      <w:pPr>
        <w:pStyle w:val="Heading3"/>
      </w:pPr>
      <w:r>
        <w:rPr>
          <w:b w:val="0"/>
          <w:i w:val="0"/>
        </w:rPr>
        <w:t>Video Links</w:t>
      </w:r>
    </w:p>
    <w:p>
      <w:r>
        <w:rPr>
          <w:b w:val="0"/>
          <w:i/>
          <w:color w:val="666666"/>
          <w:sz w:val="19"/>
        </w:rPr>
        <w:t>A list of interesting YouTube videos to watch</w:t>
      </w:r>
    </w:p>
    <w:p>
      <w:r>
        <w:rPr>
          <w:b w:val="0"/>
          <w:i w:val="0"/>
        </w:rPr>
        <w:t>Loading...</w:t>
      </w:r>
    </w:p>
    <w:p>
      <w:r>
        <w:rPr>
          <w:b w:val="0"/>
          <w:i w:val="0"/>
        </w:rPr>
        <w:t>{ "service": "youtube", "method" : "playlist_videos", "options": { "max_count": 50, "max_cache_age": 15 ,"api_key": "AIzaSyC4CbDtBHtoCa8VVoJ72FNoNlVAxvSEDok" ,"app_name": "stunning-vertex-312209" }, "parameters" : { "playlist" :"PL2HRXufnVD1wHJPe7JeuWvYfd5VwfzryM",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Types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the 'AN' and the Topology</w:t>
      </w:r>
    </w:p>
    <w:p>
      <w:r>
        <w:rPr>
          <w:b w:val="0"/>
          <w:i w:val="0"/>
        </w:rPr>
        <w:t xml:space="preserve">The 'AN' is the physical area the network covers. </w:t>
      </w:r>
      <w:r>
        <w:br/>
      </w:r>
      <w:r>
        <w:br/>
      </w:r>
      <w:r>
        <w:rPr>
          <w:b w:val="0"/>
          <w:i w:val="0"/>
        </w:rPr>
        <w:t>The Topology is the way the cables are laid out and connected.</w:t>
      </w:r>
    </w:p>
    <w:p>
      <w:pPr>
        <w:pStyle w:val="Heading3"/>
      </w:pPr>
      <w:r>
        <w:rPr>
          <w:b w:val="0"/>
          <w:i w:val="0"/>
        </w:rPr>
        <w:t>Is there a difference between a GAN and the internet?</w:t>
      </w:r>
    </w:p>
    <w:p>
      <w:r>
        <w:rPr>
          <w:b w:val="0"/>
          <w:i w:val="0"/>
        </w:rPr>
        <w:t xml:space="preserve">Yes. The internet is an example of a GAN, but it is not the only GAN out there. </w:t>
      </w:r>
      <w:r>
        <w:br/>
      </w:r>
      <w:r>
        <w:br/>
      </w:r>
      <w:r>
        <w:rPr>
          <w:b w:val="0"/>
          <w:i w:val="0"/>
        </w:rPr>
        <w:t>Anyone (but mostly Private companies, institutions and governments) is free to create their own GANs if they can afford it and think the extra speed, privacy and security are worth the cost.</w:t>
      </w:r>
    </w:p>
    <w:p>
      <w:pPr>
        <w:pStyle w:val="Heading3"/>
      </w:pPr>
      <w:r>
        <w:rPr>
          <w:b w:val="0"/>
          <w:i w:val="0"/>
        </w:rPr>
        <w:t>What is the difference between a client-server and a peer-to-peer network?</w:t>
      </w:r>
    </w:p>
    <w:p>
      <w:r>
        <w:rPr>
          <w:b w:val="0"/>
          <w:i w:val="0"/>
        </w:rPr>
        <w:t xml:space="preserve">In a </w:t>
      </w:r>
      <w:r>
        <w:rPr>
          <w:b/>
          <w:i/>
        </w:rPr>
        <w:t>client-server</w:t>
      </w:r>
      <w:r>
        <w:rPr>
          <w:b w:val="0"/>
          <w:i w:val="0"/>
        </w:rPr>
        <w:t xml:space="preserve"> network one computer (the server) in 'in charge' and is dedicated to responding to requests from other computers connected to the network (the clients). </w:t>
      </w:r>
      <w:r>
        <w:br/>
      </w:r>
      <w:r>
        <w:br/>
      </w:r>
      <w:r>
        <w:rPr>
          <w:b w:val="0"/>
          <w:i w:val="0"/>
        </w:rPr>
        <w:t>The clients can ask the server to do things like log the user onto the network, give access to download / use files, send and receive emails, etc.</w:t>
      </w:r>
      <w:r>
        <w:br/>
      </w:r>
      <w:r>
        <w:br/>
      </w:r>
      <w:r>
        <w:rPr>
          <w:b w:val="0"/>
          <w:i w:val="0"/>
        </w:rPr>
        <w:t xml:space="preserve">In a </w:t>
      </w:r>
      <w:r>
        <w:rPr>
          <w:b/>
          <w:i/>
        </w:rPr>
        <w:t>peer-to-peer</w:t>
      </w:r>
      <w:r>
        <w:rPr>
          <w:b w:val="0"/>
          <w:i w:val="0"/>
        </w:rPr>
        <w:t xml:space="preserve"> network all the computers are equal to each other. They can all use and access whatever they have shared with each other. There is no access control.</w:t>
      </w:r>
      <w:r>
        <w:br/>
      </w:r>
      <w:r>
        <w:br/>
      </w:r>
      <w:r>
        <w:rPr>
          <w:b/>
          <w:i/>
        </w:rPr>
        <w:t>A client-server is more secure and often more efficient - but it costs more as you have to buy the server computer and server OS.</w:t>
      </w:r>
    </w:p>
    <w:p>
      <w:pPr>
        <w:pStyle w:val="Heading3"/>
      </w:pPr>
      <w:r>
        <w:rPr>
          <w:b w:val="0"/>
          <w:i w:val="0"/>
        </w:rPr>
        <w:t>Why do you have to log in to a network?</w:t>
      </w:r>
    </w:p>
    <w:p>
      <w:r>
        <w:rPr>
          <w:b w:val="0"/>
          <w:i w:val="0"/>
        </w:rPr>
        <w:t xml:space="preserve">So that the server can check that you are a valid user and then limit your access to files / hardware / data that you are not allowed to use. </w:t>
      </w:r>
      <w:r>
        <w:br/>
      </w:r>
      <w:r>
        <w:br/>
      </w:r>
      <w:r>
        <w:rPr>
          <w:b w:val="0"/>
          <w:i w:val="0"/>
        </w:rPr>
        <w:t>Logging in allows for more security and control.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2.0" TargetMode="External"/><Relationship Id="rId11" Type="http://schemas.openxmlformats.org/officeDocument/2006/relationships/hyperlink" Target="https://commons.wikimedia.org/wiki/File:Douglas_Rushkoff.jpg" TargetMode="External"/><Relationship Id="rId12" Type="http://schemas.openxmlformats.org/officeDocument/2006/relationships/image" Target="media/image2.png"/><Relationship Id="rId13" Type="http://schemas.openxmlformats.org/officeDocument/2006/relationships/hyperlink" Target="https://creativecommons.org/licenses/by-sa/4.0" TargetMode="External"/><Relationship Id="rId14" Type="http://schemas.openxmlformats.org/officeDocument/2006/relationships/hyperlink" Target="https://commons.wikimedia.org/wiki/File:Om_Malik_2015.jpg" TargetMode="External"/><Relationship Id="rId15" Type="http://schemas.openxmlformats.org/officeDocument/2006/relationships/image" Target="media/image3.png"/><Relationship Id="rId16" Type="http://schemas.openxmlformats.org/officeDocument/2006/relationships/hyperlink" Target="https://en.wikipedia.org/wiki/User:Matt_Yohe" TargetMode="External"/><Relationship Id="rId17" Type="http://schemas.openxmlformats.org/officeDocument/2006/relationships/hyperlink" Target="https://creativecommons.org/licenses/by-sa/3.0" TargetMode="External"/><Relationship Id="rId18" Type="http://schemas.openxmlformats.org/officeDocument/2006/relationships/hyperlink" Target="http://www.gnu.org/copyleft/fdl.html" TargetMode="External"/><Relationship Id="rId19" Type="http://schemas.openxmlformats.org/officeDocument/2006/relationships/hyperlink" Target="https://commons.wikimedia.org/wiki/File:Steve_Jobs_Headshot_2010-CROP.jpg"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
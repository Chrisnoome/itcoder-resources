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E-Communications</w:t>
      </w:r>
    </w:p>
    <w:p>
      <w:r>
        <w:rPr>
          <w:i/>
          <w:color w:val="666666"/>
          <w:sz w:val="18"/>
        </w:rPr>
        <w:t>dc_e-comms.php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63.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Electronic communication makes possible what has previously been excluded, namely: </w:t>
      </w:r>
      <w:r>
        <w:br/>
      </w:r>
      <w:r>
        <w:br/>
      </w:r>
      <w:r>
        <w:rPr>
          <w:b w:val="0"/>
          <w:i/>
        </w:rPr>
        <w:t>active, simultaneous and reciprocal contact between individuals across all frontiers constituted by countries, religions and continents.</w:t>
      </w:r>
    </w:p>
    <w:p>
      <w:pPr>
        <w:spacing w:before="40" w:after="80"/>
        <w:ind w:left="432"/>
        <w:pBdr>
          <w:left w:val="single" w:sz="12" w:space="8" w:color="B0B7C3"/>
        </w:pBdr>
      </w:pPr>
      <w:r>
        <w:rPr>
          <w:b w:val="0"/>
          <w:i w:val="0"/>
          <w:color w:val="666666"/>
          <w:sz w:val="18"/>
        </w:rPr>
        <w:t>– Ulrich Beck Photo by International Students’ Committee (File:Beck.png) [</w:t>
      </w:r>
      <w:hyperlink r:id="rId10">
        <w:r>
          <w:rPr>
            <w:b w:val="0"/>
            <w:i w:val="0"/>
            <w:color w:val="666666"/>
            <w:sz w:val="18"/>
          </w:rPr>
          <w:t xml:space="preserve">CC BY-SA 3.0</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Bdr>
          <w:left w:val="single" w:sz="12" w:space="8" w:color="B0B7C3"/>
        </w:pBdr>
      </w:pPr>
      <w:r>
        <w:rPr>
          <w:b w:val="0"/>
          <w:i/>
        </w:rPr>
        <w:t>It's ironic, but true, that in this age of electronic communications, personal interaction is becoming more important than ever.</w:t>
      </w:r>
    </w:p>
    <w:p>
      <w:pPr>
        <w:spacing w:before="40" w:after="80"/>
        <w:ind w:left="432"/>
        <w:pBdr>
          <w:left w:val="single" w:sz="12" w:space="8" w:color="B0B7C3"/>
        </w:pBdr>
      </w:pPr>
      <w:r>
        <w:rPr>
          <w:b w:val="0"/>
          <w:i w:val="0"/>
          <w:color w:val="666666"/>
          <w:sz w:val="18"/>
        </w:rPr>
        <w:t>– Regis McKenna</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069.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 have never really had absolute privacy with our records or our electronic communications - government agencies have always been able to gain access with appropriate court orders.</w:t>
      </w:r>
    </w:p>
    <w:p>
      <w:pPr>
        <w:spacing w:before="40" w:after="80"/>
        <w:ind w:left="432"/>
        <w:pBdr>
          <w:left w:val="single" w:sz="12" w:space="8" w:color="B0B7C3"/>
        </w:pBdr>
      </w:pPr>
      <w:r>
        <w:rPr>
          <w:b w:val="0"/>
          <w:i w:val="0"/>
          <w:color w:val="666666"/>
          <w:sz w:val="18"/>
        </w:rPr>
        <w:t xml:space="preserve">– Dorothy E. Denning Photo by Unknown photographer, US Navy (http://faculty.nps.edu/dedennin/) [Public domain], </w:t>
      </w:r>
      <w:hyperlink r:id="rId13">
        <w:r>
          <w:rPr>
            <w:b w:val="0"/>
            <w:i w:val="0"/>
            <w:color w:val="666666"/>
            <w:sz w:val="18"/>
          </w:rPr>
          <w:t xml:space="preserve">via Wikimedia Commons</w:t>
        </w:r>
      </w:hyperlink>
    </w:p>
    <w:p>
      <w:pPr>
        <w:spacing w:before="400" w:after="40"/>
        <w:ind w:left="432"/>
        <w:pBdr>
          <w:left w:val="single" w:sz="12" w:space="8" w:color="B0B7C3"/>
        </w:pBdr>
      </w:pPr>
      <w:r>
        <w:rPr>
          <w:b w:val="0"/>
          <w:i/>
        </w:rPr>
        <w:t>Electronic communication is an instantaneous and illusory contact that creates a sense of intimacy without the emotional investment that leads to close friendships.</w:t>
      </w:r>
    </w:p>
    <w:p>
      <w:pPr>
        <w:spacing w:before="40" w:after="80"/>
        <w:ind w:left="432"/>
        <w:pBdr>
          <w:left w:val="single" w:sz="12" w:space="8" w:color="B0B7C3"/>
        </w:pBdr>
      </w:pPr>
      <w:r>
        <w:rPr>
          <w:b w:val="0"/>
          <w:i w:val="0"/>
          <w:color w:val="666666"/>
          <w:sz w:val="18"/>
        </w:rPr>
        <w:t>– Clifford Stoll</w:t>
      </w:r>
    </w:p>
    <w:p>
      <w:pPr>
        <w:spacing w:before="400" w:after="40"/>
        <w:ind w:left="432"/>
        <w:pBdr>
          <w:left w:val="single" w:sz="12" w:space="8" w:color="B0B7C3"/>
        </w:pBdr>
      </w:pPr>
      <w:r>
        <w:rPr>
          <w:b w:val="0"/>
          <w:i/>
        </w:rPr>
        <w:t xml:space="preserve">We're losing social skills, the human interaction skills, how to read a person's mood, to read their body language, how to be patient until the moment is right to make or press a point. </w:t>
      </w:r>
      <w:r>
        <w:br/>
      </w:r>
      <w:r>
        <w:br/>
      </w:r>
      <w:r>
        <w:rPr>
          <w:b w:val="0"/>
          <w:i/>
        </w:rPr>
        <w:t>Too much exclusive use of electronic information dehumanises what is a very, very important part of community life and living together.</w:t>
      </w:r>
    </w:p>
    <w:p>
      <w:pPr>
        <w:spacing w:before="40" w:after="80"/>
        <w:ind w:left="432"/>
        <w:pBdr>
          <w:left w:val="single" w:sz="12" w:space="8" w:color="B0B7C3"/>
        </w:pBdr>
      </w:pPr>
      <w:r>
        <w:rPr>
          <w:b w:val="0"/>
          <w:i w:val="0"/>
          <w:color w:val="666666"/>
          <w:sz w:val="18"/>
        </w:rPr>
        <w:t>– Vincent Nichols</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078.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Privacy is one of the biggest problems in this new electronic age.</w:t>
      </w:r>
    </w:p>
    <w:p>
      <w:pPr>
        <w:spacing w:before="40" w:after="80"/>
        <w:ind w:left="432"/>
        <w:pBdr>
          <w:left w:val="single" w:sz="12" w:space="8" w:color="B0B7C3"/>
        </w:pBdr>
      </w:pPr>
      <w:r>
        <w:rPr>
          <w:b w:val="0"/>
          <w:i w:val="0"/>
          <w:color w:val="666666"/>
          <w:sz w:val="18"/>
        </w:rPr>
        <w:t>– Andy Grove Photo by Intel Free Press [</w:t>
      </w:r>
      <w:hyperlink r:id="rId15">
        <w:r>
          <w:rPr>
            <w:b w:val="0"/>
            <w:i w:val="0"/>
            <w:color w:val="666666"/>
            <w:sz w:val="18"/>
          </w:rPr>
          <w:t xml:space="preserve">CC BY-SA 2.0</w:t>
        </w:r>
      </w:hyperlink>
      <w:r>
        <w:rPr>
          <w:b w:val="0"/>
          <w:i w:val="0"/>
          <w:color w:val="666666"/>
          <w:sz w:val="18"/>
        </w:rPr>
        <w:t xml:space="preserve">], </w:t>
      </w:r>
      <w:hyperlink r:id="rId1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081.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You could go crazy thinking of how unprivate our lives really are - the omnipresent security cameras, the tracking data on our very smart phones, the porous state of our Internet selves, the trail of electronic crumbs we leave every day.</w:t>
      </w:r>
    </w:p>
    <w:p>
      <w:pPr>
        <w:spacing w:before="40" w:after="80"/>
        <w:ind w:left="432"/>
        <w:pBdr>
          <w:left w:val="single" w:sz="12" w:space="8" w:color="B0B7C3"/>
        </w:pBdr>
      </w:pPr>
      <w:r>
        <w:rPr>
          <w:b w:val="0"/>
          <w:i w:val="0"/>
          <w:color w:val="666666"/>
          <w:sz w:val="18"/>
        </w:rPr>
        <w:t>– Susan Orlean Photo Larry D. Moore [</w:t>
      </w:r>
      <w:hyperlink r:id="rId10">
        <w:r>
          <w:rPr>
            <w:b w:val="0"/>
            <w:i w:val="0"/>
            <w:color w:val="666666"/>
            <w:sz w:val="18"/>
          </w:rPr>
          <w:t xml:space="preserve">CC BY-SA 3.0</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084.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What troubles me is the Internet and the electronic technology revolution. </w:t>
      </w:r>
      <w:r>
        <w:br/>
      </w:r>
      <w:r>
        <w:br/>
      </w:r>
      <w:r>
        <w:rPr>
          <w:b w:val="0"/>
          <w:i/>
        </w:rPr>
        <w:t>Shyness is fueled in part by so many people spending huge amounts of time alone, isolated on e-mail, in chat rooms, which reduces their face-to-face contact with other people.</w:t>
      </w:r>
    </w:p>
    <w:p>
      <w:pPr>
        <w:spacing w:before="40" w:after="80"/>
        <w:ind w:left="432"/>
        <w:pBdr>
          <w:left w:val="single" w:sz="12" w:space="8" w:color="B0B7C3"/>
        </w:pBdr>
      </w:pPr>
      <w:r>
        <w:rPr>
          <w:b w:val="0"/>
          <w:i w:val="0"/>
          <w:color w:val="666666"/>
          <w:sz w:val="18"/>
        </w:rPr>
        <w:t>– Philip Zimbardo Photo by Mfdfjihlava [</w:t>
      </w:r>
      <w:hyperlink r:id="rId21">
        <w:r>
          <w:rPr>
            <w:b w:val="0"/>
            <w:i w:val="0"/>
            <w:color w:val="666666"/>
            <w:sz w:val="18"/>
          </w:rPr>
          <w:t xml:space="preserve">CC BY-SA 4.0</w:t>
        </w:r>
      </w:hyperlink>
      <w:r>
        <w:rPr>
          <w:b w:val="0"/>
          <w:i w:val="0"/>
          <w:color w:val="666666"/>
          <w:sz w:val="18"/>
        </w:rPr>
        <w:t xml:space="preserve">], </w:t>
      </w:r>
      <w:hyperlink r:id="rId22">
        <w:r>
          <w:rPr>
            <w:b w:val="0"/>
            <w:i w:val="0"/>
            <w:color w:val="666666"/>
            <w:sz w:val="18"/>
          </w:rPr>
          <w:t xml:space="preserve">from Wikimedia Commons</w:t>
        </w:r>
      </w:hyperlink>
    </w:p>
    <w:p>
      <w:pPr>
        <w:pStyle w:val="Heading1"/>
      </w:pPr>
      <w:r>
        <w:rPr>
          <w:b w:val="0"/>
          <w:i w:val="0"/>
        </w:rPr>
        <w:t>E-Communications</w:t>
      </w:r>
    </w:p>
    <w:p>
      <w:pPr>
        <w:jc w:val="center"/>
      </w:pPr>
      <w:r>
        <w:drawing>
          <wp:inline xmlns:a="http://schemas.openxmlformats.org/drawingml/2006/main" xmlns:pic="http://schemas.openxmlformats.org/drawingml/2006/picture">
            <wp:extent cx="3378200" cy="5334000"/>
            <wp:docPr id="6" name="Picture 6"/>
            <wp:cNvGraphicFramePr>
              <a:graphicFrameLocks noChangeAspect="1"/>
            </wp:cNvGraphicFramePr>
            <a:graphic>
              <a:graphicData uri="http://schemas.openxmlformats.org/drawingml/2006/picture">
                <pic:pic>
                  <pic:nvPicPr>
                    <pic:cNvPr id="0" name="boipelo_definition.png"/>
                    <pic:cNvPicPr/>
                  </pic:nvPicPr>
                  <pic:blipFill>
                    <a:blip r:embed="rId23"/>
                    <a:stretch>
                      <a:fillRect/>
                    </a:stretch>
                  </pic:blipFill>
                  <pic:spPr>
                    <a:xfrm>
                      <a:off x="0" y="0"/>
                      <a:ext cx="3378200" cy="5334000"/>
                    </a:xfrm>
                    <a:prstGeom prst="rect"/>
                  </pic:spPr>
                </pic:pic>
              </a:graphicData>
            </a:graphic>
          </wp:inline>
        </w:drawing>
      </w:r>
    </w:p>
    <w:p>
      <w:pPr>
        <w:pStyle w:val="Heading3"/>
      </w:pPr>
      <w:r>
        <w:rPr>
          <w:b w:val="0"/>
          <w:i w:val="0"/>
        </w:rPr>
        <w:t>What is E-Communications?</w:t>
      </w:r>
    </w:p>
    <w:p>
      <w:r>
        <w:rPr>
          <w:b/>
          <w:i/>
        </w:rPr>
        <w:t>E-Communications is all forms of communication that take place in an electronic format.</w:t>
      </w:r>
      <w:r>
        <w:br/>
      </w:r>
      <w:r>
        <w:br/>
      </w:r>
      <w:r>
        <w:rPr>
          <w:b w:val="0"/>
          <w:i w:val="0"/>
        </w:rPr>
        <w:t>This is a very broad description and even includes you using a torch to signal morse code messages to someone!</w:t>
      </w:r>
      <w:r>
        <w:br/>
      </w:r>
      <w:r>
        <w:br/>
      </w:r>
      <w:r>
        <w:rPr>
          <w:b w:val="0"/>
          <w:i w:val="0"/>
        </w:rPr>
        <w:t>In our IT course we are going to narrow the focus down to forms of electronic communication that are made possible by IT (and not even all of these).</w:t>
      </w:r>
    </w:p>
    <w:p>
      <w:r>
        <w:rPr>
          <w:b w:val="0"/>
          <w:i w:val="0"/>
        </w:rPr>
        <w:t>Click the heading to toggle the content open and closed (clicking on greyed out heading has no effect)</w:t>
      </w:r>
    </w:p>
    <w:p>
      <w:pPr>
        <w:jc w:val="center"/>
      </w:pPr>
      <w:r>
        <w:rPr>
          <w:i/>
          <w:color w:val="999999"/>
          <w:sz w:val="17"/>
        </w:rPr>
        <w:t>[image unavailable: email.png]</w:t>
      </w:r>
    </w:p>
    <w:p>
      <w:pPr>
        <w:pStyle w:val="Heading3"/>
      </w:pPr>
      <w:r>
        <w:rPr>
          <w:b w:val="0"/>
          <w:i w:val="0"/>
        </w:rPr>
        <w:t>Email</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811.png"/>
                    <pic:cNvPicPr/>
                  </pic:nvPicPr>
                  <pic:blipFill>
                    <a:blip r:embed="rId2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If you're making a bunch of little decisions - like: </w:t>
      </w:r>
      <w:r>
        <w:br/>
      </w:r>
      <w:r>
        <w:br/>
      </w:r>
      <w:r>
        <w:rPr>
          <w:b w:val="0"/>
          <w:i/>
        </w:rPr>
        <w:t xml:space="preserve"> do I read this email now or later? Do I file it? Do I forward it? Do I have to get more information? Do I put it in the spam folder? </w:t>
      </w:r>
      <w:r>
        <w:br/>
      </w:r>
      <w:r>
        <w:br/>
      </w:r>
      <w:r>
        <w:rPr>
          <w:b w:val="0"/>
          <w:i/>
        </w:rPr>
        <w:t>- that's a handful of decisions right there, and you haven't done anything meaningful. It puts us into a brain state of decision fatigue.</w:t>
      </w:r>
    </w:p>
    <w:p>
      <w:pPr>
        <w:spacing w:before="40" w:after="80"/>
        <w:ind w:left="432"/>
        <w:pBdr>
          <w:left w:val="single" w:sz="12" w:space="8" w:color="B0B7C3"/>
        </w:pBdr>
      </w:pPr>
      <w:r>
        <w:rPr>
          <w:b w:val="0"/>
          <w:i w:val="0"/>
          <w:color w:val="666666"/>
          <w:sz w:val="18"/>
        </w:rPr>
        <w:t>– Daniel Levitin Photo by Arsenio Corôa (http://daniellevitin.com/publicpage/press-kit/) [</w:t>
      </w:r>
      <w:hyperlink r:id="rId25">
        <w:r>
          <w:rPr>
            <w:b w:val="0"/>
            <w:i w:val="0"/>
            <w:color w:val="666666"/>
            <w:sz w:val="18"/>
          </w:rPr>
          <w:t xml:space="preserve">CC BY 3.0</w:t>
        </w:r>
      </w:hyperlink>
      <w:r>
        <w:rPr>
          <w:b w:val="0"/>
          <w:i w:val="0"/>
          <w:color w:val="666666"/>
          <w:sz w:val="18"/>
        </w:rPr>
        <w:t xml:space="preserve">], </w:t>
      </w:r>
      <w:hyperlink r:id="rId26">
        <w:r>
          <w:rPr>
            <w:b w:val="0"/>
            <w:i w:val="0"/>
            <w:color w:val="666666"/>
            <w:sz w:val="18"/>
          </w:rPr>
          <w:t xml:space="preserve">via Wikimedia Commons</w:t>
        </w:r>
      </w:hyperlink>
    </w:p>
    <w:p>
      <w:pPr>
        <w:spacing w:before="400" w:after="40"/>
        <w:ind w:left="432"/>
        <w:pBdr>
          <w:left w:val="single" w:sz="12" w:space="8" w:color="B0B7C3"/>
        </w:pBdr>
      </w:pPr>
      <w:r>
        <w:rPr>
          <w:b w:val="0"/>
          <w:i/>
        </w:rPr>
        <w:t>Emails we can read, say no to 'send a receipt', mark as unread, categorise, label and put in a folder whilst drinking tea and thinking about other things. It's hard work making the right noises and facial expressions in response to an in-person reminder.</w:t>
      </w:r>
    </w:p>
    <w:p>
      <w:pPr>
        <w:spacing w:before="40" w:after="80"/>
        <w:ind w:left="432"/>
        <w:pBdr>
          <w:left w:val="single" w:sz="12" w:space="8" w:color="B0B7C3"/>
        </w:pBdr>
      </w:pPr>
      <w:r>
        <w:rPr>
          <w:b w:val="0"/>
          <w:i w:val="0"/>
          <w:color w:val="666666"/>
          <w:sz w:val="18"/>
        </w:rPr>
        <w:t>– Neil Cottingham</w:t>
      </w:r>
    </w:p>
    <w:p>
      <w:pPr>
        <w:spacing w:before="400" w:after="40"/>
        <w:ind w:left="432"/>
        <w:pBdr>
          <w:left w:val="single" w:sz="12" w:space="8" w:color="B0B7C3"/>
        </w:pBdr>
      </w:pPr>
      <w:r>
        <w:rPr>
          <w:b w:val="0"/>
          <w:i/>
        </w:rPr>
        <w:t xml:space="preserve">If you don't have an E-mail address, you're in the Netherworld. </w:t>
      </w:r>
      <w:r>
        <w:br/>
      </w:r>
      <w:r>
        <w:br/>
      </w:r>
      <w:r>
        <w:rPr>
          <w:b w:val="0"/>
          <w:i/>
        </w:rPr>
        <w:t>If you don't have your own World Wide Web page, you're a nobody.</w:t>
      </w:r>
    </w:p>
    <w:p>
      <w:pPr>
        <w:spacing w:before="40" w:after="80"/>
        <w:ind w:left="432"/>
        <w:pBdr>
          <w:left w:val="single" w:sz="12" w:space="8" w:color="B0B7C3"/>
        </w:pBdr>
      </w:pPr>
      <w:r>
        <w:rPr>
          <w:b w:val="0"/>
          <w:i w:val="0"/>
          <w:color w:val="666666"/>
          <w:sz w:val="18"/>
        </w:rPr>
        <w:t>– Clifford Stoll</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820.png"/>
                    <pic:cNvPicPr/>
                  </pic:nvPicPr>
                  <pic:blipFill>
                    <a:blip r:embed="rId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Turn off your email; turn off your phone; disconnect from the Internet; figure out a way to set limits so you can concentrate when you need to, and disengage when you need to. </w:t>
      </w:r>
      <w:r>
        <w:br/>
      </w:r>
      <w:r>
        <w:br/>
      </w:r>
      <w:r>
        <w:rPr>
          <w:b w:val="0"/>
          <w:i/>
        </w:rPr>
        <w:t>Technology is a good servant but a bad master.</w:t>
      </w:r>
    </w:p>
    <w:p>
      <w:pPr>
        <w:spacing w:before="40" w:after="80"/>
        <w:ind w:left="432"/>
        <w:pBdr>
          <w:left w:val="single" w:sz="12" w:space="8" w:color="B0B7C3"/>
        </w:pBdr>
      </w:pPr>
      <w:r>
        <w:rPr>
          <w:b w:val="0"/>
          <w:i w:val="0"/>
          <w:color w:val="666666"/>
          <w:sz w:val="18"/>
        </w:rPr>
        <w:t xml:space="preserve">– Gretchen Rubin </w:t>
      </w:r>
      <w:hyperlink r:id="rId28">
        <w:r>
          <w:rPr>
            <w:b w:val="0"/>
            <w:i w:val="0"/>
            <w:color w:val="666666"/>
            <w:sz w:val="18"/>
          </w:rPr>
          <w:t xml:space="preserve"> Photo from Flikr</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82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do love email. Wherever possible I try to communicate asynchronously. I'm really good at email.</w:t>
      </w:r>
    </w:p>
    <w:p>
      <w:pPr>
        <w:spacing w:before="40" w:after="80"/>
        <w:ind w:left="432"/>
        <w:pBdr>
          <w:left w:val="single" w:sz="12" w:space="8" w:color="B0B7C3"/>
        </w:pBdr>
      </w:pPr>
      <w:r>
        <w:rPr>
          <w:b w:val="0"/>
          <w:i w:val="0"/>
          <w:color w:val="666666"/>
          <w:sz w:val="18"/>
        </w:rPr>
        <w:t>– Elon Musk Photo by Steve Jurvetson [</w:t>
      </w:r>
      <w:hyperlink r:id="rId30">
        <w:r>
          <w:rPr>
            <w:b w:val="0"/>
            <w:i w:val="0"/>
            <w:color w:val="666666"/>
            <w:sz w:val="18"/>
          </w:rPr>
          <w:t xml:space="preserve">CC BY 2.0</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Your email inbox is a bit like a Las Vegas roulette machine. You know, you just check it and check it, and every once in a while there's some juicy little tidbit of reward, like the three quarters that pop down on a one-armed bandit. </w:t>
      </w:r>
      <w:r>
        <w:br/>
      </w:r>
      <w:r>
        <w:br/>
      </w:r>
      <w:r>
        <w:rPr>
          <w:b w:val="0"/>
          <w:i/>
        </w:rPr>
        <w:t>And that keeps you coming back for more.</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1829.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Email is the lowest common denominator. It's the way you get communications from one person to another. </w:t>
      </w:r>
      <w:r>
        <w:br/>
      </w:r>
      <w:r>
        <w:br/>
      </w:r>
      <w:r>
        <w:rPr>
          <w:b w:val="0"/>
          <w:i/>
        </w:rPr>
        <w:t xml:space="preserve">There isn't really an alternative. </w:t>
      </w:r>
      <w:r>
        <w:br/>
      </w:r>
      <w:r>
        <w:br/>
      </w:r>
      <w:r>
        <w:rPr>
          <w:b w:val="0"/>
          <w:i/>
        </w:rPr>
        <w:t>Sometimes people will have Facebook messenger turned on, but 99 percent of the time, if you're sending a message to a human you don't know well, you're using email.</w:t>
      </w:r>
    </w:p>
    <w:p>
      <w:pPr>
        <w:spacing w:before="40" w:after="80"/>
        <w:ind w:left="432"/>
        <w:pBdr>
          <w:left w:val="single" w:sz="12" w:space="8" w:color="B0B7C3"/>
        </w:pBdr>
      </w:pPr>
      <w:r>
        <w:rPr>
          <w:b w:val="0"/>
          <w:i w:val="0"/>
          <w:color w:val="666666"/>
          <w:sz w:val="18"/>
        </w:rPr>
        <w:t xml:space="preserve">– Stewart Butterfield </w:t>
      </w:r>
      <w:hyperlink r:id="rId35">
        <w:r>
          <w:rPr>
            <w:b w:val="0"/>
            <w:i w:val="0"/>
            <w:color w:val="666666"/>
            <w:sz w:val="18"/>
          </w:rPr>
          <w:t xml:space="preserve"> Photo from Wikimedia Commons</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1832.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 think when I first realized that something interesting had happened was probably in 1994. There was a 25th anniversary of the ARPANET celebration and... somebody asked the question, 'Where did email come from?' </w:t>
      </w:r>
      <w:r>
        <w:br/>
      </w:r>
      <w:r>
        <w:br/>
      </w:r>
      <w:r>
        <w:rPr>
          <w:b w:val="0"/>
          <w:i/>
        </w:rPr>
        <w:t xml:space="preserve">I remembered that I had done this little program back in 1971. </w:t>
      </w:r>
      <w:r>
        <w:br/>
      </w:r>
      <w:r>
        <w:br/>
      </w:r>
      <w:r>
        <w:rPr>
          <w:b w:val="0"/>
          <w:i/>
        </w:rPr>
        <w:t>People looked back and nobody could find anything that predated it.</w:t>
      </w:r>
    </w:p>
    <w:p>
      <w:pPr>
        <w:spacing w:before="40" w:after="80"/>
        <w:ind w:left="432"/>
        <w:pBdr>
          <w:left w:val="single" w:sz="12" w:space="8" w:color="B0B7C3"/>
        </w:pBdr>
      </w:pPr>
      <w:r>
        <w:rPr>
          <w:b w:val="0"/>
          <w:i w:val="0"/>
          <w:color w:val="666666"/>
          <w:sz w:val="18"/>
        </w:rPr>
        <w:t>– Ray TomlinsonPhoto by Andreu Veà, WiWiW.org (Andreu Veà, WiWiW.org) [</w:t>
      </w:r>
      <w:hyperlink r:id="rId10">
        <w:r>
          <w:rPr>
            <w:b w:val="0"/>
            <w:i w:val="0"/>
            <w:color w:val="666666"/>
            <w:sz w:val="18"/>
          </w:rPr>
          <w:t xml:space="preserve">CC BY-SA 3.0</w:t>
        </w:r>
      </w:hyperlink>
      <w:r>
        <w:rPr>
          <w:b w:val="0"/>
          <w:i w:val="0"/>
          <w:color w:val="666666"/>
          <w:sz w:val="18"/>
        </w:rPr>
        <w:t xml:space="preserve">], </w:t>
      </w:r>
      <w:hyperlink r:id="rId3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1835.png"/>
                    <pic:cNvPicPr/>
                  </pic:nvPicPr>
                  <pic:blipFill>
                    <a:blip r:embed="rId3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When someone sends you an email, they are knocking on your door. </w:t>
      </w:r>
      <w:r>
        <w:br/>
      </w:r>
      <w:r>
        <w:br/>
      </w:r>
      <w:r>
        <w:rPr>
          <w:b w:val="0"/>
          <w:i/>
        </w:rPr>
        <w:t>And when you open the attachment, without looking through the peephole to see who it is, you just opened the door and let a stranger into your life, where everything you care about is.</w:t>
      </w:r>
    </w:p>
    <w:p>
      <w:pPr>
        <w:spacing w:before="40" w:after="80"/>
        <w:ind w:left="432"/>
        <w:pBdr>
          <w:left w:val="single" w:sz="12" w:space="8" w:color="B0B7C3"/>
        </w:pBdr>
      </w:pPr>
      <w:r>
        <w:rPr>
          <w:b w:val="0"/>
          <w:i w:val="0"/>
          <w:color w:val="666666"/>
          <w:sz w:val="18"/>
        </w:rPr>
        <w:t xml:space="preserve">– James ComeyPhoto by Federal Bureau of Investigation - </w:t>
      </w:r>
      <w:hyperlink r:id="rId39">
        <w:r>
          <w:rPr>
            <w:b w:val="0"/>
            <w:i w:val="0"/>
            <w:color w:val="666666"/>
            <w:sz w:val="18"/>
          </w:rPr>
          <w:t xml:space="preserve">http://www.fbi.gov/</w:t>
        </w:r>
      </w:hyperlink>
      <w:r>
        <w:rPr>
          <w:b w:val="0"/>
          <w:i w:val="0"/>
          <w:color w:val="666666"/>
          <w:sz w:val="18"/>
        </w:rPr>
        <w:t xml:space="preserve">, Public Domain, </w:t>
      </w:r>
      <w:hyperlink r:id="rId40">
        <w:r>
          <w:rPr>
            <w:b w:val="0"/>
            <w:i w:val="0"/>
            <w:color w:val="666666"/>
            <w:sz w:val="18"/>
          </w:rPr>
          <w:t xml:space="preserve">Link</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1838.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major advances in speed of communication and ability to interact took place more than a century ago. </w:t>
      </w:r>
      <w:r>
        <w:br/>
      </w:r>
      <w:r>
        <w:br/>
      </w:r>
      <w:r>
        <w:rPr>
          <w:b w:val="0"/>
          <w:i/>
        </w:rPr>
        <w:t>The shift from sailing ships to telegraph was far more radical than that from telephone to email!</w:t>
      </w:r>
    </w:p>
    <w:p>
      <w:pPr>
        <w:spacing w:before="40" w:after="80"/>
        <w:ind w:left="432"/>
        <w:pBdr>
          <w:left w:val="single" w:sz="12" w:space="8" w:color="B0B7C3"/>
        </w:pBdr>
      </w:pPr>
      <w:r>
        <w:rPr>
          <w:b w:val="0"/>
          <w:i w:val="0"/>
          <w:color w:val="666666"/>
          <w:sz w:val="18"/>
        </w:rPr>
        <w:t>– Noam Chomsky Photo by Duncan Rawlinson [</w:t>
      </w:r>
      <w:hyperlink r:id="rId30">
        <w:r>
          <w:rPr>
            <w:b w:val="0"/>
            <w:i w:val="0"/>
            <w:color w:val="666666"/>
            <w:sz w:val="18"/>
          </w:rPr>
          <w:t xml:space="preserve">CC BY 2.0</w:t>
        </w:r>
      </w:hyperlink>
      <w:r>
        <w:rPr>
          <w:b w:val="0"/>
          <w:i w:val="0"/>
          <w:color w:val="666666"/>
          <w:sz w:val="18"/>
        </w:rPr>
        <w:t xml:space="preserve">], </w:t>
      </w:r>
      <w:hyperlink r:id="rId4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1829.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Email has the virtue - sounds like a bad thing, but it's the virtue of being the lowest common denominator messaging protocol. </w:t>
      </w:r>
      <w:r>
        <w:br/>
      </w:r>
      <w:r>
        <w:br/>
      </w:r>
      <w:r>
        <w:rPr>
          <w:b w:val="0"/>
          <w:i/>
        </w:rPr>
        <w:t>Everyone can have it. It can cross organizational boundaries. No one owns it. It's not some particular company's platform.</w:t>
      </w:r>
    </w:p>
    <w:p>
      <w:pPr>
        <w:spacing w:before="40" w:after="80"/>
        <w:ind w:left="432"/>
        <w:pBdr>
          <w:left w:val="single" w:sz="12" w:space="8" w:color="B0B7C3"/>
        </w:pBdr>
      </w:pPr>
      <w:r>
        <w:rPr>
          <w:b w:val="0"/>
          <w:i w:val="0"/>
          <w:color w:val="666666"/>
          <w:sz w:val="18"/>
        </w:rPr>
        <w:t xml:space="preserve">– Stewart Butterfield </w:t>
      </w:r>
      <w:hyperlink r:id="rId35">
        <w:r>
          <w:rPr>
            <w:b w:val="0"/>
            <w:i w:val="0"/>
            <w:color w:val="666666"/>
            <w:sz w:val="18"/>
          </w:rPr>
          <w:t xml:space="preserve"> Photo from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377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SPAM is taking e-mail, which is a wonderful tool, and exploiting the idea that it's very inexpensive to send mail.</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44">
        <w:r>
          <w:rPr>
            <w:b w:val="0"/>
            <w:i w:val="0"/>
            <w:color w:val="666666"/>
            <w:sz w:val="18"/>
          </w:rPr>
          <w:t xml:space="preserve">via Wikimedia Commons</w:t>
        </w:r>
      </w:hyperlink>
    </w:p>
    <w:p>
      <w:pPr>
        <w:spacing w:before="400" w:after="40"/>
        <w:ind w:left="432"/>
        <w:pBdr>
          <w:left w:val="single" w:sz="12" w:space="8" w:color="B0B7C3"/>
        </w:pBdr>
      </w:pPr>
      <w:r>
        <w:rPr>
          <w:b w:val="0"/>
          <w:i/>
        </w:rPr>
        <w:t xml:space="preserve">I am at a loss to figure out how to rid my e-mail of those bottom-feeders of the electronic world, the generators of spam.... </w:t>
      </w:r>
      <w:r>
        <w:br/>
      </w:r>
      <w:r>
        <w:br/>
      </w:r>
      <w:r>
        <w:rPr>
          <w:b w:val="0"/>
          <w:i/>
        </w:rPr>
        <w:t xml:space="preserve">If I were Emperor of the World, I would lock all the spammers in a room and force them to watch nothing but TV commercials for the rest of their miserable lives… </w:t>
      </w:r>
      <w:r>
        <w:br/>
      </w:r>
      <w:r>
        <w:br/>
      </w:r>
      <w:r>
        <w:rPr>
          <w:b w:val="0"/>
          <w:i/>
        </w:rPr>
        <w:t>and I would condemn the people who respond to spammers to do nothing but clean the toilets in this room.</w:t>
      </w:r>
    </w:p>
    <w:p>
      <w:pPr>
        <w:spacing w:before="40" w:after="80"/>
        <w:ind w:left="432"/>
        <w:pBdr>
          <w:left w:val="single" w:sz="12" w:space="8" w:color="B0B7C3"/>
        </w:pBdr>
      </w:pPr>
      <w:r>
        <w:rPr>
          <w:b w:val="0"/>
          <w:i w:val="0"/>
          <w:color w:val="666666"/>
          <w:sz w:val="18"/>
        </w:rPr>
        <w:t>– (1937–2011), The Grammar Curmudgeon, a.k.a. "The Mudge," from "The Curmudgeon Sounds Off: A Plague of Spam," July 2004</w:t>
      </w:r>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377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Like almost everyone who uses e-mail, I receive a ton of spam every day. Much of it offers to help me get out of debt or get rich quick. It would be funny if it weren't so exciting.</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4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1844.png"/>
                    <pic:cNvPicPr/>
                  </pic:nvPicPr>
                  <pic:blipFill>
                    <a:blip r:embed="rId4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1998, it was possible to make a big-screen romantic comedy about email. Yep, email - the same medium we often think of now as boring and even annoying.</w:t>
      </w:r>
    </w:p>
    <w:p>
      <w:pPr>
        <w:spacing w:before="40" w:after="80"/>
        <w:ind w:left="432"/>
        <w:pBdr>
          <w:left w:val="single" w:sz="12" w:space="8" w:color="B0B7C3"/>
        </w:pBdr>
      </w:pPr>
      <w:r>
        <w:rPr>
          <w:b w:val="0"/>
          <w:i w:val="0"/>
          <w:color w:val="666666"/>
          <w:sz w:val="18"/>
        </w:rPr>
        <w:t>– Walt MossbergPhoto by Andrew Feinberg (DSC_0002.JPG) [</w:t>
      </w:r>
      <w:hyperlink r:id="rId15">
        <w:r>
          <w:rPr>
            <w:b w:val="0"/>
            <w:i w:val="0"/>
            <w:color w:val="666666"/>
            <w:sz w:val="18"/>
          </w:rPr>
          <w:t xml:space="preserve">CC BY-SA 2.0</w:t>
        </w:r>
      </w:hyperlink>
      <w:r>
        <w:rPr>
          <w:b w:val="0"/>
          <w:i w:val="0"/>
          <w:color w:val="666666"/>
          <w:sz w:val="18"/>
        </w:rPr>
        <w:t xml:space="preserve"> or </w:t>
      </w:r>
      <w:hyperlink r:id="rId10">
        <w:r>
          <w:rPr>
            <w:b w:val="0"/>
            <w:i w:val="0"/>
            <w:color w:val="666666"/>
            <w:sz w:val="18"/>
          </w:rPr>
          <w:t xml:space="preserve">CC BY-SA 3.0</w:t>
        </w:r>
      </w:hyperlink>
      <w:r>
        <w:rPr>
          <w:b w:val="0"/>
          <w:i w:val="0"/>
          <w:color w:val="666666"/>
          <w:sz w:val="18"/>
        </w:rPr>
        <w:t xml:space="preserve">], </w:t>
      </w:r>
      <w:hyperlink r:id="rId46">
        <w:r>
          <w:rPr>
            <w:b w:val="0"/>
            <w:i w:val="0"/>
            <w:color w:val="666666"/>
            <w:sz w:val="18"/>
          </w:rPr>
          <w:t xml:space="preserve">via Wikimedia Commons</w:t>
        </w:r>
      </w:hyperlink>
    </w:p>
    <w:p>
      <w:pPr>
        <w:pStyle w:val="Heading2"/>
      </w:pPr>
      <w:r>
        <w:rPr>
          <w:b w:val="0"/>
          <w:i w:val="0"/>
        </w:rPr>
        <w:t>Email: the grand-daddy of e-communications…</w:t>
      </w:r>
    </w:p>
    <w:p>
      <w:r>
        <w:rPr>
          <w:b/>
          <w:i/>
        </w:rPr>
        <w:t>Electronic Mail.</w:t>
      </w:r>
      <w:r>
        <w:br/>
      </w:r>
      <w:r>
        <w:br/>
      </w:r>
      <w:r>
        <w:rPr>
          <w:b/>
          <w:i/>
        </w:rPr>
        <w:t>Using a computer to send a message to someone instead of sending a physical piece of paper through the mail.</w:t>
      </w:r>
      <w:r>
        <w:br/>
      </w:r>
      <w:r>
        <w:br/>
      </w:r>
      <w:r>
        <w:rPr>
          <w:b w:val="0"/>
          <w:i w:val="0"/>
        </w:rPr>
        <w:t>Email was the first revolutionary step that computers took into the world of communication.</w:t>
      </w:r>
    </w:p>
    <w:p>
      <w:r>
        <w:rPr>
          <w:b w:val="0"/>
          <w:i w:val="0"/>
        </w:rPr>
        <w:t>Advantages of email</w:t>
      </w:r>
    </w:p>
    <w:p>
      <w:r>
        <w:rPr>
          <w:b w:val="0"/>
          <w:i w:val="0"/>
        </w:rPr>
        <w:t>Fast</w:t>
      </w:r>
    </w:p>
    <w:p>
      <w:r>
        <w:rPr>
          <w:b w:val="0"/>
          <w:i w:val="0"/>
        </w:rPr>
        <w:t>Cheap</w:t>
      </w:r>
    </w:p>
    <w:p>
      <w:r>
        <w:rPr>
          <w:b w:val="0"/>
          <w:i w:val="0"/>
        </w:rPr>
        <w:t>Long form</w:t>
      </w:r>
    </w:p>
    <w:p>
      <w:r>
        <w:rPr>
          <w:b w:val="0"/>
          <w:i w:val="0"/>
        </w:rPr>
        <w:t>Organised and structured</w:t>
      </w:r>
    </w:p>
    <w:p>
      <w:r>
        <w:rPr>
          <w:b w:val="0"/>
          <w:i w:val="0"/>
        </w:rPr>
        <w:t>Can include attachments</w:t>
      </w:r>
    </w:p>
    <w:p>
      <w:r>
        <w:rPr>
          <w:b w:val="0"/>
          <w:i w:val="0"/>
        </w:rPr>
        <w:t>Easily send to multiple recipients</w:t>
      </w:r>
    </w:p>
    <w:p>
      <w:pPr>
        <w:jc w:val="center"/>
      </w:pPr>
      <w:r>
        <w:rPr>
          <w:i/>
          <w:color w:val="999999"/>
          <w:sz w:val="17"/>
        </w:rPr>
        <w:t>[image unavailable: tick_green_chalk.png]</w:t>
      </w:r>
    </w:p>
    <w:p>
      <w:r>
        <w:rPr>
          <w:b w:val="0"/>
          <w:i w:val="0"/>
        </w:rPr>
        <w:t>The obvious advantages of email are:</w:t>
      </w:r>
    </w:p>
    <w:p>
      <w:r>
        <w:rPr>
          <w:b w:val="0"/>
          <w:i w:val="0"/>
        </w:rPr>
        <w:t>Less obvious is that email can be</w:t>
      </w:r>
    </w:p>
    <w:p>
      <w:r>
        <w:rPr>
          <w:b w:val="0"/>
          <w:i/>
        </w:rPr>
        <w:t>long form</w:t>
      </w:r>
    </w:p>
    <w:p>
      <w:r>
        <w:rPr>
          <w:b w:val="0"/>
          <w:i w:val="0"/>
        </w:rPr>
        <w:t>. This means it can hold more meaningful text than can be communicated in a text message or an instant message.</w:t>
      </w:r>
      <w:r>
        <w:br/>
      </w:r>
      <w:r>
        <w:br/>
      </w:r>
      <w:r>
        <w:rPr>
          <w:b w:val="0"/>
          <w:i w:val="0"/>
        </w:rPr>
        <w:t>Sending</w:t>
      </w:r>
    </w:p>
    <w:p>
      <w:r>
        <w:rPr>
          <w:b w:val="0"/>
          <w:i/>
        </w:rPr>
        <w:t>attachments</w:t>
      </w:r>
    </w:p>
    <w:p>
      <w:r>
        <w:rPr>
          <w:b w:val="0"/>
          <w:i w:val="0"/>
        </w:rPr>
        <w:t>along with the contents of the email allows other media (images, video, sound) to be added to the communication - and allows people to share more formal documents for review, editing or comments.</w:t>
      </w:r>
      <w:r>
        <w:br/>
      </w:r>
      <w:r>
        <w:br/>
      </w:r>
      <w:r>
        <w:rPr>
          <w:b w:val="0"/>
          <w:i w:val="0"/>
        </w:rPr>
        <w:t>Email is also a</w:t>
      </w:r>
    </w:p>
    <w:p>
      <w:r>
        <w:rPr>
          <w:b w:val="0"/>
          <w:i/>
        </w:rPr>
        <w:t>structured and organised form of communication</w:t>
      </w:r>
    </w:p>
    <w:p>
      <w:r>
        <w:rPr>
          <w:b w:val="0"/>
          <w:i w:val="0"/>
        </w:rPr>
        <w:t>. Emails can be grouped and organised into folders, viewed as conversations, searcher, sorted and used as a form of record</w:t>
      </w:r>
    </w:p>
    <w:p>
      <w:r>
        <w:rPr>
          <w:b w:val="0"/>
          <w:i w:val="0"/>
        </w:rPr>
        <w:t>keeping. All of this without the physical storage requirements of conventional mail.</w:t>
      </w:r>
    </w:p>
    <w:p>
      <w:r>
        <w:rPr>
          <w:b w:val="0"/>
          <w:i w:val="0"/>
        </w:rPr>
        <w:t>Disadvantages of email</w:t>
      </w:r>
    </w:p>
    <w:p>
      <w:pPr>
        <w:jc w:val="center"/>
      </w:pPr>
      <w:r>
        <w:rPr>
          <w:i/>
          <w:color w:val="999999"/>
          <w:sz w:val="17"/>
        </w:rPr>
        <w:t>[image unavailable: cross_red_chalk.png]</w:t>
      </w:r>
    </w:p>
    <w:p>
      <w:pPr>
        <w:pStyle w:val="ListBullet"/>
      </w:pPr>
      <w:r>
        <w:rPr>
          <w:b/>
          <w:i w:val="0"/>
        </w:rPr>
        <w:t>A vector for malware</w:t>
      </w:r>
    </w:p>
    <w:p>
      <w:pPr>
        <w:pStyle w:val="ListBullet"/>
      </w:pPr>
      <w:r>
        <w:rPr>
          <w:b/>
          <w:i w:val="0"/>
        </w:rPr>
        <w:t>Can be abused for scams</w:t>
      </w:r>
    </w:p>
    <w:p>
      <w:pPr>
        <w:pStyle w:val="ListBullet"/>
      </w:pPr>
      <w:r>
        <w:rPr>
          <w:b/>
          <w:i w:val="0"/>
        </w:rPr>
        <w:t>Spam</w:t>
      </w:r>
    </w:p>
    <w:p>
      <w:pPr>
        <w:pStyle w:val="ListBullet"/>
      </w:pPr>
      <w:r>
        <w:rPr>
          <w:b/>
          <w:i w:val="0"/>
        </w:rPr>
        <w:t>Requires time and adds decision stress</w:t>
      </w:r>
    </w:p>
    <w:p>
      <w:r>
        <w:rPr>
          <w:b w:val="0"/>
          <w:i w:val="0"/>
        </w:rPr>
        <w:t>As useful as it is, email almost creates as many problems as it solves.</w:t>
      </w:r>
    </w:p>
    <w:p>
      <w:r>
        <w:rPr>
          <w:b w:val="0"/>
          <w:i w:val="0"/>
        </w:rPr>
        <w:t>Email is a vector for malware. 'Vector' here simply means it is a direction malware can take to be able to infect your system. In this sense a Flash Drive is also a vector for malware.</w:t>
      </w:r>
    </w:p>
    <w:p>
      <w:r>
        <w:rPr>
          <w:b w:val="0"/>
          <w:i w:val="0"/>
        </w:rPr>
        <w:t>The way malware uses email to infect your computer is through attachments, html / javascript or through links.</w:t>
      </w:r>
    </w:p>
    <w:p>
      <w:pPr>
        <w:pStyle w:val="ListBullet"/>
      </w:pPr>
      <w:r>
        <w:rPr>
          <w:b/>
          <w:i/>
        </w:rPr>
        <w:t xml:space="preserve">If you open an attachment </w:t>
      </w:r>
      <w:r>
        <w:rPr>
          <w:b w:val="0"/>
          <w:i/>
        </w:rPr>
        <w:t>such as 'awesome screensaver' then you deserve what you get! Seriously though: attachments may be apps or documents that contain malicious code. Don't open them unless you know and trust the sender.</w:t>
      </w:r>
    </w:p>
    <w:p>
      <w:pPr>
        <w:pStyle w:val="ListBullet"/>
      </w:pPr>
      <w:r>
        <w:rPr>
          <w:b/>
          <w:i/>
        </w:rPr>
        <w:t>If an attachment you open asks you to run a macro</w:t>
      </w:r>
      <w:r>
        <w:rPr>
          <w:b w:val="0"/>
          <w:i/>
        </w:rPr>
        <w:t xml:space="preserve"> (code that 'automates' a word, excel or powerpoint document) then DON'T do it - unless you know what the macro does.</w:t>
      </w:r>
    </w:p>
    <w:p>
      <w:pPr>
        <w:pStyle w:val="ListBullet"/>
      </w:pPr>
      <w:r>
        <w:rPr>
          <w:b/>
          <w:i/>
        </w:rPr>
        <w:t>HTML formatted emails</w:t>
      </w:r>
      <w:r>
        <w:rPr>
          <w:b w:val="0"/>
          <w:i/>
        </w:rPr>
        <w:t xml:space="preserve"> (the ones that look all pretty with nice fonts and pictures) may contain malicious code that can infect your computer. Turn off your email program's option to display html formatted mail.</w:t>
      </w:r>
    </w:p>
    <w:p>
      <w:pPr>
        <w:pStyle w:val="ListBullet"/>
      </w:pPr>
      <w:r>
        <w:rPr>
          <w:b/>
          <w:i/>
        </w:rPr>
        <w:t>If an email contains a link - don't click on it.</w:t>
      </w:r>
      <w:r>
        <w:rPr>
          <w:b w:val="0"/>
          <w:i/>
        </w:rPr>
        <w:t xml:space="preserve"> This may be a link to a fake site aiming to steal your information.</w:t>
      </w:r>
    </w:p>
    <w:p>
      <w:r>
        <w:rPr>
          <w:b w:val="0"/>
          <w:i w:val="0"/>
        </w:rPr>
        <w:t>Email, like normal mail, can be used for</w:t>
      </w:r>
    </w:p>
    <w:p>
      <w:r>
        <w:rPr>
          <w:b w:val="0"/>
          <w:i w:val="0"/>
        </w:rPr>
        <w:t>scams</w:t>
      </w:r>
    </w:p>
    <w:p>
      <w:r>
        <w:rPr>
          <w:b w:val="0"/>
          <w:i w:val="0"/>
        </w:rPr>
        <w:t>. The most well known scams are:</w:t>
      </w:r>
    </w:p>
    <w:p>
      <w:pPr>
        <w:pStyle w:val="ListBullet"/>
      </w:pPr>
      <w:r>
        <w:rPr>
          <w:b/>
          <w:i/>
        </w:rPr>
        <w:t>Phishing</w:t>
      </w:r>
      <w:r>
        <w:rPr>
          <w:b w:val="0"/>
          <w:i/>
        </w:rPr>
        <w:t>: an email that appears to be from some your bank, a business or some other authority. It usually claims there are problems with your login credentials and urges you to 'click on the link' to change these details. The link takes you to a fake web site designed too look like the real thing. 'Logging in' here results in your details being stolen.</w:t>
      </w:r>
    </w:p>
    <w:p>
      <w:pPr>
        <w:pStyle w:val="ListBullet"/>
      </w:pPr>
      <w:r>
        <w:rPr>
          <w:b/>
          <w:i/>
        </w:rPr>
        <w:t>Nigerian 401 Scams</w:t>
      </w:r>
      <w:r>
        <w:rPr>
          <w:b w:val="0"/>
          <w:i/>
        </w:rPr>
        <w:t>: These are emails claiming that you have won a lottery, have an inheritance, have been selected to help run a charity, etc. If you reply you will have a conversation (possibly over many mails and days) that eventually ends with you being asked to pay some sort of fee to be able to access the money. When you pay the 'fee' that is the last you hear of the matter - the scammer is gone and so is your cash.</w:t>
      </w:r>
    </w:p>
    <w:p>
      <w:r>
        <w:rPr>
          <w:b w:val="0"/>
          <w:i w:val="0"/>
        </w:rPr>
        <w:t>The fact that email can be easily sent to multiple recipients gives rise to</w:t>
      </w:r>
    </w:p>
    <w:p>
      <w:r>
        <w:rPr>
          <w:b w:val="0"/>
          <w:i w:val="0"/>
        </w:rPr>
        <w:t>Spam</w:t>
      </w:r>
    </w:p>
    <w:p>
      <w:r>
        <w:rPr>
          <w:b w:val="0"/>
          <w:i w:val="0"/>
        </w:rPr>
        <w:t>.</w:t>
      </w:r>
    </w:p>
    <w:p>
      <w:r>
        <w:rPr>
          <w:b w:val="0"/>
          <w:i w:val="0"/>
        </w:rPr>
        <w:t>Spam is unwanted, un-asked for, usually low class advertising - often for porn, medicine such as viagra, etc.</w:t>
      </w:r>
    </w:p>
    <w:p>
      <w:r>
        <w:rPr>
          <w:b w:val="0"/>
          <w:i w:val="0"/>
        </w:rPr>
        <w:t>Spammers send out millions of these messages. Sure, most get cleaned out by spam filters and a lot get deleted unread. So why do they even bother sending out the spam?</w:t>
      </w:r>
    </w:p>
    <w:p>
      <w:r>
        <w:rPr>
          <w:b w:val="0"/>
          <w:i w:val="0"/>
        </w:rPr>
        <w:t>Think about it like this: Millions of messages get sent out - let's take 500 million as an example. Let's say 10% get through. That leaves you with 50 million people getting your spam. Lets say only 0,1% people respond. That's still 50 000 responses. And of these responses only 1% buy anything. That's 5 000 sales. At an average of $10 per sale that's $50 000. With virtually no cost because the spam is almost free to send out. That's why they do it!</w:t>
      </w:r>
    </w:p>
    <w:p>
      <w:r>
        <w:rPr>
          <w:b w:val="0"/>
          <w:i/>
        </w:rPr>
        <w:t>Finally the amount of emails that most people get is large</w:t>
      </w:r>
    </w:p>
    <w:p>
      <w:r>
        <w:rPr>
          <w:b w:val="0"/>
          <w:i w:val="0"/>
        </w:rPr>
        <w:t>. Processing that email takes time - for many people over 2 hours a day!</w:t>
      </w:r>
    </w:p>
    <w:p>
      <w:r>
        <w:rPr>
          <w:b w:val="0"/>
          <w:i w:val="0"/>
        </w:rPr>
        <w:t>This is time that could be spent more productively elsewhere, especially is the email consists of scams, spam, junk mail from subscription lists and rubbish from people without netiquette (i.e. chain mail, jokes, senseless replies, etc.). Processing these mails takes time and means you have to make a whole lot of extra decisions in your day.</w:t>
      </w:r>
    </w:p>
    <w:p>
      <w:r>
        <w:rPr>
          <w:b w:val="0"/>
          <w:i w:val="0"/>
        </w:rPr>
        <w:t>Email Apps</w:t>
      </w:r>
    </w:p>
    <w:p>
      <w:r>
        <w:rPr>
          <w:b w:val="0"/>
          <w:i w:val="0"/>
        </w:rPr>
        <w:t>You can access email in many ways, namely:</w:t>
      </w:r>
    </w:p>
    <w:p>
      <w:pPr>
        <w:pStyle w:val="ListBullet"/>
      </w:pPr>
      <w:r>
        <w:rPr>
          <w:b w:val="0"/>
          <w:i/>
        </w:rPr>
        <w:t>using a web browser with a web app</w:t>
      </w:r>
    </w:p>
    <w:p>
      <w:pPr>
        <w:pStyle w:val="ListBullet"/>
      </w:pPr>
      <w:r>
        <w:rPr>
          <w:b w:val="0"/>
          <w:i/>
        </w:rPr>
        <w:t xml:space="preserve">using a standard email app such as </w:t>
      </w:r>
      <w:hyperlink r:id="rId47">
        <w:r>
          <w:rPr>
            <w:b/>
            <w:i/>
            <w:color w:val="0B4FA0"/>
            <w:u w:val="single"/>
          </w:rPr>
          <w:t xml:space="preserve">Outlook</w:t>
        </w:r>
      </w:hyperlink>
      <w:r>
        <w:rPr>
          <w:b w:val="0"/>
          <w:i/>
        </w:rPr>
        <w:t xml:space="preserve">, </w:t>
      </w:r>
      <w:hyperlink r:id="rId48">
        <w:r>
          <w:rPr>
            <w:b/>
            <w:i/>
            <w:color w:val="0B4FA0"/>
            <w:u w:val="single"/>
          </w:rPr>
          <w:t xml:space="preserve">Thunderbird</w:t>
        </w:r>
      </w:hyperlink>
      <w:r>
        <w:rPr>
          <w:b w:val="0"/>
          <w:i/>
        </w:rPr>
        <w:t xml:space="preserve">, </w:t>
      </w:r>
      <w:hyperlink r:id="rId49">
        <w:r>
          <w:rPr>
            <w:b/>
            <w:i/>
            <w:color w:val="0B4FA0"/>
            <w:u w:val="single"/>
          </w:rPr>
          <w:t xml:space="preserve">Airmail</w:t>
        </w:r>
      </w:hyperlink>
      <w:r>
        <w:rPr>
          <w:b w:val="0"/>
          <w:i/>
        </w:rPr>
        <w:t xml:space="preserve">, </w:t>
      </w:r>
      <w:hyperlink r:id="rId50">
        <w:r>
          <w:rPr>
            <w:b/>
            <w:i/>
            <w:color w:val="0B4FA0"/>
            <w:u w:val="single"/>
          </w:rPr>
          <w:t xml:space="preserve">Mailspring</w:t>
        </w:r>
      </w:hyperlink>
    </w:p>
    <w:p>
      <w:pPr>
        <w:pStyle w:val="ListBullet"/>
      </w:pPr>
      <w:r>
        <w:rPr>
          <w:b w:val="0"/>
          <w:i/>
        </w:rPr>
        <w:t>or just use the built in mail app that comes with your OS.</w:t>
      </w:r>
    </w:p>
    <w:p>
      <w:r>
        <w:rPr>
          <w:b w:val="0"/>
          <w:i w:val="0"/>
        </w:rPr>
        <w:t>Apps are more correctly called email clients</w:t>
      </w:r>
    </w:p>
    <w:p>
      <w:r>
        <w:rPr>
          <w:b w:val="0"/>
          <w:i w:val="0"/>
        </w:rPr>
        <w:t>.</w:t>
      </w:r>
    </w:p>
    <w:p>
      <w:r>
        <w:rPr>
          <w:b w:val="0"/>
          <w:i w:val="0"/>
        </w:rPr>
        <w:t>The app is designed to work with email messages it gets and sends from email servers. It does not care where your email comes from.</w:t>
      </w:r>
    </w:p>
    <w:p>
      <w:r>
        <w:rPr>
          <w:b w:val="0"/>
          <w:i w:val="0"/>
        </w:rPr>
        <w:t>The app needs to be linked to an email account (i.e. you need to provide it with the address of the server, a username, a password - and the same for a server to send your mail with) before it can do anything useful.</w:t>
      </w:r>
    </w:p>
    <w:p>
      <w:r>
        <w:rPr>
          <w:b w:val="0"/>
          <w:i w:val="0"/>
        </w:rPr>
        <w:t>The email account can be from your work, ISP, school or even from an online service such as Gmail (or you can even connect t it to all of the above, viewing mail from multiple addresses in one place).</w:t>
      </w:r>
    </w:p>
    <w:p>
      <w:r>
        <w:rPr>
          <w:b w:val="0"/>
          <w:i w:val="0"/>
        </w:rPr>
        <w:t>Most apps (including built in apps) can be linked to multiple email addresses, allowing you to view and manage all your mail in one place. Web browser access is usually limited to the account of the service provider.</w:t>
      </w:r>
    </w:p>
    <w:p>
      <w:r>
        <w:rPr>
          <w:b w:val="0"/>
          <w:i w:val="0"/>
        </w:rPr>
        <w:t>Apps also download and keep a local copy of your mail, meaning you don't have to be online to view your mail.</w:t>
      </w:r>
    </w:p>
    <w:p>
      <w:r>
        <w:rPr>
          <w:b w:val="0"/>
          <w:i w:val="0"/>
        </w:rPr>
        <w:t>Web based email clients</w:t>
      </w:r>
    </w:p>
    <w:p>
      <w:r>
        <w:rPr>
          <w:b/>
          <w:i w:val="0"/>
        </w:rPr>
        <w:t>A web based email client is a web based app that allows you to read, respond and work with email in your web browser.</w:t>
      </w:r>
      <w:r>
        <w:br/>
      </w:r>
      <w:r>
        <w:br/>
      </w:r>
      <w:r>
        <w:rPr>
          <w:b w:val="0"/>
          <w:i w:val="0"/>
        </w:rPr>
        <w:t>It is typically a client for a particular service - e.g. if you go to Gmail and log in you will land up in a browser app that lets you work with the emails in your Gmail account.</w:t>
      </w:r>
      <w:r>
        <w:br/>
      </w:r>
      <w:r>
        <w:br/>
      </w:r>
      <w:r>
        <w:rPr>
          <w:b w:val="0"/>
          <w:i w:val="0"/>
        </w:rPr>
        <w:t>If you also have an Outlook.com email account with Microsoft then you need to go and log into your account on that web site and view the Outlook.com mail there.</w:t>
      </w:r>
      <w:r>
        <w:br/>
      </w:r>
      <w:r>
        <w:br/>
      </w:r>
      <w:r>
        <w:rPr>
          <w:b w:val="0"/>
          <w:i w:val="0"/>
        </w:rPr>
        <w:t>Often your ISP, work or even your school may also have a web based email app as a way to access your mail in a browser.</w:t>
      </w:r>
      <w:r>
        <w:br/>
      </w:r>
      <w:r>
        <w:br/>
      </w:r>
      <w:r>
        <w:rPr>
          <w:b w:val="0"/>
          <w:i w:val="0"/>
        </w:rPr>
        <w:t>If you do have multiple email accounts then it is probably best to use an email client app. The app can be connected to multiple email servers and accounts - allowing you to manage all your email in one place.</w:t>
      </w:r>
      <w:r>
        <w:br/>
      </w:r>
      <w:r>
        <w:br/>
      </w:r>
      <w:r>
        <w:rPr>
          <w:b/>
          <w:i/>
        </w:rPr>
        <w:t>Browser email apps do, however, allow you to access, read, reply to and manage your email from anywhere that you can access the internet - from any computer, even if it is not your own and it does not have an email app installed on it.</w:t>
      </w:r>
      <w:r>
        <w:br/>
      </w:r>
      <w:r>
        <w:br/>
      </w:r>
      <w:r>
        <w:rPr>
          <w:b w:val="0"/>
          <w:i w:val="0"/>
        </w:rPr>
        <w:t>This is why web base email remains popular.</w:t>
      </w:r>
    </w:p>
    <w:p>
      <w:r>
        <w:rPr>
          <w:b w:val="0"/>
          <w:i w:val="0"/>
        </w:rPr>
        <w:t>Protocols used with email</w:t>
      </w:r>
    </w:p>
    <w:p>
      <w:r>
        <w:rPr>
          <w:b w:val="0"/>
          <w:i/>
        </w:rPr>
        <w:t>Just like you get a web page from a web server using the HTTP or HTTPS protocol, email is sent and received from email servers using specific protocols.</w:t>
      </w:r>
    </w:p>
    <w:p>
      <w:r>
        <w:rPr>
          <w:b w:val="0"/>
          <w:i w:val="0"/>
        </w:rPr>
        <w:t>In fact, all email systems use two servers - one for receiving mail and one for sending mail. These are different applications that may, in fact, be running on the same physical computer.</w:t>
      </w:r>
    </w:p>
    <w:p>
      <w:r>
        <w:rPr>
          <w:b w:val="0"/>
          <w:i w:val="0"/>
        </w:rPr>
        <w:t>Email protocols are:</w:t>
      </w:r>
    </w:p>
    <w:p>
      <w:pPr>
        <w:pStyle w:val="ListBullet"/>
      </w:pPr>
      <w:r>
        <w:rPr>
          <w:b w:val="0"/>
          <w:i/>
        </w:rPr>
        <w:t>Pop3</w:t>
      </w:r>
    </w:p>
    <w:p>
      <w:pPr>
        <w:pStyle w:val="ListBullet"/>
      </w:pPr>
      <w:r>
        <w:rPr>
          <w:b w:val="0"/>
          <w:i/>
        </w:rPr>
        <w:t>SMTP</w:t>
      </w:r>
    </w:p>
    <w:p>
      <w:pPr>
        <w:pStyle w:val="ListBullet"/>
      </w:pPr>
      <w:r>
        <w:rPr>
          <w:b w:val="0"/>
          <w:i/>
        </w:rPr>
        <w:t>IMAP</w:t>
      </w:r>
    </w:p>
    <w:p>
      <w:r>
        <w:rPr>
          <w:b w:val="0"/>
          <w:i w:val="0"/>
        </w:rPr>
        <w:t>All three protocols are in common use and all email clients provide support for them.</w:t>
      </w:r>
    </w:p>
    <w:p>
      <w:r>
        <w:rPr>
          <w:b/>
          <w:i w:val="0"/>
        </w:rPr>
        <w:t>Pop3</w:t>
      </w:r>
    </w:p>
    <w:p>
      <w:r>
        <w:rPr>
          <w:b w:val="0"/>
          <w:i/>
        </w:rPr>
        <w:t>POP stands for Post Office Protocol.</w:t>
      </w:r>
    </w:p>
    <w:p>
      <w:r>
        <w:rPr>
          <w:b w:val="0"/>
          <w:i w:val="0"/>
        </w:rPr>
        <w:t>Any email sent to using the POP protocol will end up at the POP3 server and will wait there for you to download it to your email app.</w:t>
      </w:r>
    </w:p>
    <w:p>
      <w:r>
        <w:rPr>
          <w:b w:val="0"/>
          <w:i w:val="0"/>
        </w:rPr>
        <w:t>POP3 was the default email server type for a long time - especially when most people viewed their emails in a single place, usually their email app on their computer. Today people want to access their email from multiple devices (phone, tablet, computer and web). Whilst it is possible to do this using POP it does not synchronise well and the results can be irritating.</w:t>
      </w:r>
    </w:p>
    <w:p>
      <w:r>
        <w:rPr>
          <w:b w:val="0"/>
          <w:i w:val="0"/>
        </w:rPr>
        <w:t>You know you are using POP when:</w:t>
      </w:r>
    </w:p>
    <w:p>
      <w:pPr>
        <w:pStyle w:val="ListBullet"/>
      </w:pPr>
      <w:r>
        <w:rPr>
          <w:b w:val="0"/>
          <w:i w:val="0"/>
        </w:rPr>
        <w:t>you read an email on one device and it is not marked as read on other devices</w:t>
      </w:r>
    </w:p>
    <w:p>
      <w:pPr>
        <w:pStyle w:val="ListBullet"/>
      </w:pPr>
      <w:r>
        <w:rPr>
          <w:b w:val="0"/>
          <w:i w:val="0"/>
        </w:rPr>
        <w:t>you organise your mail into folders on one device and those folders do not appear on your other devices</w:t>
      </w:r>
    </w:p>
    <w:p>
      <w:pPr>
        <w:pStyle w:val="ListBullet"/>
      </w:pPr>
      <w:r>
        <w:rPr>
          <w:b w:val="0"/>
          <w:i w:val="0"/>
        </w:rPr>
        <w:t>you delete a mail on one device but it is still there on your other devices</w:t>
      </w:r>
    </w:p>
    <w:p>
      <w:r>
        <w:rPr>
          <w:b w:val="0"/>
          <w:i w:val="0"/>
        </w:rPr>
        <w:t>If this keeps on happening to you and you are frustrated then it's time you changed to IMAP.</w:t>
      </w:r>
    </w:p>
    <w:p>
      <w:hyperlink r:id="rId51">
        <w:r>
          <w:rPr>
            <w:b w:val="0"/>
            <w:i/>
            <w:color w:val="0B4FA0"/>
            <w:u w:val="single"/>
          </w:rPr>
          <w:t xml:space="preserve">POP2IMAP</w:t>
        </w:r>
      </w:hyperlink>
    </w:p>
    <w:p>
      <w:r>
        <w:rPr>
          <w:b w:val="0"/>
          <w:i w:val="0"/>
        </w:rPr>
        <w:t>provides a comprehensive set of guides on how to do this.</w:t>
      </w:r>
    </w:p>
    <w:p>
      <w:r>
        <w:rPr>
          <w:b w:val="0"/>
          <w:i w:val="0"/>
        </w:rPr>
        <w:t>It is not likely that you will ever have a problem of this sort (after all you are in a time when IMAP is the default), but just think how much of a hero you could be to an older friend, family member (or even teacher) who has this kind of syncing problem withe their mail!</w:t>
      </w:r>
    </w:p>
    <w:p>
      <w:r>
        <w:rPr>
          <w:b w:val="0"/>
          <w:i w:val="0"/>
        </w:rPr>
        <w:t>When configuring your email app to access email with POP3 you will need a server name, user name and password.</w:t>
      </w:r>
    </w:p>
    <w:p>
      <w:r>
        <w:rPr>
          <w:b/>
          <w:i w:val="0"/>
        </w:rPr>
        <w:t>IMAP</w:t>
      </w:r>
    </w:p>
    <w:p>
      <w:r>
        <w:rPr>
          <w:b w:val="0"/>
          <w:i/>
        </w:rPr>
        <w:t>IMAP stands for Internet Mail Access Protocol.</w:t>
      </w:r>
    </w:p>
    <w:p>
      <w:r>
        <w:rPr>
          <w:b w:val="0"/>
          <w:i w:val="0"/>
        </w:rPr>
        <w:t>IMAP is designed so that the mail 'lives' on the server. Apps on your devices can download and keep local copies to access whilst offline. BUT, any changes made on devices are synced to the server whenever the device is online. This means that your mail is up to date on all your devices all the time.</w:t>
      </w:r>
    </w:p>
    <w:p>
      <w:r>
        <w:rPr>
          <w:b w:val="0"/>
          <w:i w:val="0"/>
        </w:rPr>
        <w:t>When configuring your email app to access email with IMAP you will need a server name, user name and password.</w:t>
      </w:r>
    </w:p>
    <w:p>
      <w:r>
        <w:rPr>
          <w:b/>
          <w:i w:val="0"/>
        </w:rPr>
        <w:t>SMTP</w:t>
      </w:r>
    </w:p>
    <w:p>
      <w:r>
        <w:rPr>
          <w:b w:val="0"/>
          <w:i/>
        </w:rPr>
        <w:t>SMTP stands for Simple Mail Transfer Protocol.</w:t>
      </w:r>
    </w:p>
    <w:p>
      <w:r>
        <w:rPr>
          <w:b w:val="0"/>
          <w:i w:val="0"/>
        </w:rPr>
        <w:t>The SMTP protocol / server is used to send your mail.</w:t>
      </w:r>
    </w:p>
    <w:p>
      <w:r>
        <w:rPr>
          <w:b w:val="0"/>
          <w:i w:val="0"/>
        </w:rPr>
        <w:t>When configuring your email app to use an SMTP server you will need a server name.</w:t>
      </w:r>
    </w:p>
    <w:p>
      <w:r>
        <w:rPr>
          <w:b w:val="0"/>
          <w:i/>
        </w:rPr>
        <w:t>NB: ISP email is often configured to only send email from users on its network</w:t>
      </w:r>
    </w:p>
    <w:p>
      <w:r>
        <w:rPr>
          <w:b w:val="0"/>
          <w:i w:val="0"/>
        </w:rPr>
        <w:t>.</w:t>
      </w:r>
    </w:p>
    <w:p>
      <w:r>
        <w:rPr>
          <w:b w:val="0"/>
          <w:i w:val="0"/>
        </w:rPr>
        <w:t>So if you can send mail at home but email fails to send when you are at school or on public WiFi somewhere then it is because the SMTP server has checked your IP address and seen that you are not on the ISPs network. It has then refused to send the email. When you get back home the mail will 'magically' be able to be sent again.</w:t>
      </w:r>
    </w:p>
    <w:p>
      <w:r>
        <w:rPr>
          <w:b w:val="0"/>
          <w:i w:val="0"/>
        </w:rPr>
        <w:t>Uses of email</w:t>
      </w:r>
    </w:p>
    <w:p>
      <w:r>
        <w:rPr>
          <w:b w:val="0"/>
          <w:i w:val="0"/>
        </w:rPr>
        <w:t>Whilst you (and your friends) are more likely to use IM (instant messaging) or social media to communicate than email, you need to think beyond your immediate world and experience.</w:t>
      </w:r>
    </w:p>
    <w:p>
      <w:r>
        <w:rPr>
          <w:b w:val="0"/>
          <w:i/>
        </w:rPr>
        <w:t>Email is and will, in the foreseeable future, a powerful business tool</w:t>
      </w:r>
    </w:p>
    <w:p>
      <w:r>
        <w:rPr>
          <w:b w:val="0"/>
          <w:i w:val="0"/>
        </w:rPr>
        <w:t>.</w:t>
      </w:r>
    </w:p>
    <w:p>
      <w:r>
        <w:rPr>
          <w:b w:val="0"/>
          <w:i w:val="0"/>
        </w:rPr>
        <w:t>This is the reason why many email clients include calendar tools (for scheduling meetings), a Contacts / Address book (to store names, email addresses, phone numbers and other details about people you know) and ToDo (task) list tools (for keeping track of what you have to do).</w:t>
      </w:r>
    </w:p>
    <w:p>
      <w:r>
        <w:rPr>
          <w:b w:val="0"/>
          <w:i w:val="0"/>
        </w:rPr>
        <w:t>These tools combine to streamline your business life and make you more efficient. They can also be set to sync between your devices so that your mobile device has the same data as your computer.</w:t>
      </w:r>
    </w:p>
    <w:p>
      <w:r>
        <w:rPr>
          <w:b w:val="0"/>
          <w:i/>
        </w:rPr>
        <w:t xml:space="preserve">Email is used for communication with colleagues, customers and suppliers. It is an incredibly powerful tool when used well. </w:t>
      </w:r>
      <w:r>
        <w:br/>
      </w:r>
      <w:r>
        <w:br/>
      </w:r>
      <w:r>
        <w:rPr>
          <w:b w:val="0"/>
          <w:i/>
        </w:rPr>
        <w:t>Email can also be a great waste of time and cause of stress when used badly.</w:t>
      </w:r>
    </w:p>
    <w:p>
      <w:r>
        <w:rPr>
          <w:b w:val="0"/>
          <w:i/>
        </w:rPr>
        <w:t>Examples of email being used badly include:</w:t>
      </w:r>
    </w:p>
    <w:p>
      <w:pPr>
        <w:pStyle w:val="ListBullet"/>
      </w:pPr>
      <w:r>
        <w:rPr>
          <w:b w:val="0"/>
          <w:i/>
        </w:rPr>
        <w:t>Sending chain mail / joke mail</w:t>
      </w:r>
    </w:p>
    <w:p>
      <w:pPr>
        <w:pStyle w:val="ListBullet"/>
      </w:pPr>
      <w:r>
        <w:rPr>
          <w:b w:val="0"/>
          <w:i/>
        </w:rPr>
        <w:t>Sending messages without subject lines</w:t>
      </w:r>
    </w:p>
    <w:p>
      <w:pPr>
        <w:pStyle w:val="ListBullet"/>
      </w:pPr>
      <w:r>
        <w:rPr>
          <w:b w:val="0"/>
          <w:i/>
        </w:rPr>
        <w:t>Messages that are too long / not to the point (remember time is precious)</w:t>
      </w:r>
    </w:p>
    <w:p>
      <w:pPr>
        <w:pStyle w:val="ListBullet"/>
      </w:pPr>
      <w:r>
        <w:rPr>
          <w:b w:val="0"/>
          <w:i/>
        </w:rPr>
        <w:t>Poor grammar, bad spelling and a lack of structure / logic can make an email hard to read</w:t>
      </w:r>
    </w:p>
    <w:p>
      <w:pPr>
        <w:pStyle w:val="ListBullet"/>
      </w:pPr>
      <w:r>
        <w:rPr>
          <w:b w:val="0"/>
          <w:i/>
        </w:rPr>
        <w:t>Pointless replies</w:t>
      </w:r>
    </w:p>
    <w:p>
      <w:pPr>
        <w:pStyle w:val="ListBullet"/>
      </w:pPr>
      <w:r>
        <w:rPr>
          <w:b w:val="0"/>
          <w:i/>
        </w:rPr>
        <w:t>Huge attachments (put a link to a file on a sharing service such as Dropbox rather than including it as an attachment)</w:t>
      </w:r>
    </w:p>
    <w:p>
      <w:pPr>
        <w:pStyle w:val="ListBullet"/>
      </w:pPr>
      <w:r>
        <w:rPr>
          <w:b w:val="0"/>
          <w:i/>
        </w:rPr>
        <w:t>Unnecessary 'reply all' messages that should have gone to just one person</w:t>
      </w:r>
    </w:p>
    <w:p>
      <w:pPr>
        <w:pStyle w:val="ListBullet"/>
      </w:pPr>
      <w:r>
        <w:rPr>
          <w:b w:val="0"/>
          <w:i/>
        </w:rPr>
        <w:t>Misuse of the BCC feature &amp; forwarding messages inappropriately</w:t>
      </w:r>
    </w:p>
    <w:p>
      <w:r>
        <w:rPr>
          <w:b w:val="0"/>
          <w:i w:val="0"/>
        </w:rPr>
        <w:t>Email can be organised into folders or by using tags</w:t>
      </w:r>
    </w:p>
    <w:p>
      <w:r>
        <w:rPr>
          <w:b w:val="0"/>
          <w:i w:val="0"/>
        </w:rPr>
        <w:t>(depending on your client). This makes it easy to group related emails together. Tags are more powerful than folders because a single message can get multiple tags, allowing it to appear in several groupings, whilst an email can only be placed in a single folder.</w:t>
      </w:r>
    </w:p>
    <w:p>
      <w:r>
        <w:rPr>
          <w:b w:val="0"/>
          <w:i w:val="0"/>
        </w:rPr>
        <w:t>Email software also include rule processing features.</w:t>
      </w:r>
    </w:p>
    <w:p>
      <w:r>
        <w:rPr>
          <w:b w:val="0"/>
          <w:i/>
        </w:rPr>
        <w:t>These allow the email to be processed automatically as it arrives</w:t>
      </w:r>
    </w:p>
    <w:p>
      <w:r>
        <w:rPr>
          <w:b w:val="0"/>
          <w:i w:val="0"/>
        </w:rPr>
        <w:t>(e.g. you can set up a rule to tag mail from admin@learningopportunities.co.za as 'E Learning' and 'Important'. You could also set a rule to tag messages from your parents and siblings as 'Family'.</w:t>
      </w:r>
    </w:p>
    <w:p>
      <w:r>
        <w:rPr>
          <w:b w:val="0"/>
          <w:i w:val="0"/>
        </w:rPr>
        <w:t>This means that these messages will automatically be sorted into the appropriate groups as they arrive without you having to do anything.</w:t>
      </w:r>
    </w:p>
    <w:p>
      <w:r>
        <w:rPr>
          <w:b w:val="0"/>
          <w:i w:val="0"/>
        </w:rPr>
        <w:t>Whenever you get to the point of your life where email starts to take up its place as your main communications tool, then it is really recommended that you take the time to learn how to structure and manage your email using tools such as labels, rules, etc. It could end up making you a lot happier and less stressed!</w:t>
      </w:r>
    </w:p>
    <w:p>
      <w:r>
        <w:rPr>
          <w:b w:val="0"/>
          <w:i w:val="0"/>
        </w:rPr>
        <w:t>Email addresses</w:t>
      </w:r>
    </w:p>
    <w:p>
      <w:r>
        <w:rPr>
          <w:b w:val="0"/>
          <w:i w:val="0"/>
        </w:rPr>
        <w:t>An email address always takes the form:</w:t>
      </w:r>
      <w:r>
        <w:br/>
      </w:r>
      <w:r>
        <w:br/>
      </w:r>
      <w:r>
        <w:rPr>
          <w:b/>
          <w:i/>
        </w:rPr>
        <w:t>user</w:t>
      </w:r>
      <w:r>
        <w:rPr>
          <w:b/>
          <w:i w:val="0"/>
        </w:rPr>
        <w:t>@</w:t>
      </w:r>
      <w:r>
        <w:rPr>
          <w:b/>
          <w:i/>
        </w:rPr>
        <w:t>server name</w:t>
      </w:r>
      <w:r>
        <w:br/>
      </w:r>
      <w:r>
        <w:br/>
      </w:r>
      <w:r>
        <w:rPr>
          <w:b/>
          <w:i/>
        </w:rPr>
        <w:t xml:space="preserve">The user is (and must be) unique for a specific server. </w:t>
      </w:r>
      <w:r>
        <w:br/>
      </w:r>
      <w:r>
        <w:br/>
      </w:r>
      <w:r>
        <w:rPr>
          <w:b w:val="0"/>
          <w:i w:val="0"/>
        </w:rPr>
        <w:t xml:space="preserve">For example there can only be one </w:t>
      </w:r>
      <w:r>
        <w:rPr>
          <w:b/>
          <w:i/>
        </w:rPr>
        <w:t>admin@learningopportunities.co.za.</w:t>
      </w:r>
      <w:r>
        <w:rPr>
          <w:b w:val="0"/>
          <w:i w:val="0"/>
        </w:rPr>
        <w:t xml:space="preserve"> But there can be an </w:t>
      </w:r>
      <w:r>
        <w:rPr>
          <w:b/>
          <w:i/>
        </w:rPr>
        <w:t>admin@another.server.com</w:t>
      </w:r>
      <w:r>
        <w:rPr>
          <w:b w:val="0"/>
          <w:i w:val="0"/>
        </w:rPr>
        <w:t>.</w:t>
      </w:r>
      <w:r>
        <w:br/>
      </w:r>
      <w:r>
        <w:br/>
      </w:r>
      <w:r>
        <w:rPr>
          <w:b/>
          <w:i/>
        </w:rPr>
        <w:t xml:space="preserve">Some servers are case sensitive and fussy about email addresses. </w:t>
      </w:r>
      <w:r>
        <w:br/>
      </w:r>
      <w:r>
        <w:br/>
      </w:r>
      <w:r>
        <w:rPr>
          <w:b w:val="0"/>
          <w:i w:val="0"/>
        </w:rPr>
        <w:t xml:space="preserve">For example: </w:t>
      </w:r>
      <w:r>
        <w:rPr>
          <w:b/>
          <w:i/>
        </w:rPr>
        <w:t>Admin</w:t>
      </w:r>
      <w:r>
        <w:rPr>
          <w:b w:val="0"/>
          <w:i w:val="0"/>
        </w:rPr>
        <w:t xml:space="preserve">@learningopportunities.co.za would be different from </w:t>
      </w:r>
      <w:r>
        <w:rPr>
          <w:b/>
          <w:i/>
        </w:rPr>
        <w:t>admin</w:t>
      </w:r>
      <w:r>
        <w:rPr>
          <w:b w:val="0"/>
          <w:i w:val="0"/>
        </w:rPr>
        <w:t xml:space="preserve">@learningopportunities on such a server. </w:t>
      </w:r>
      <w:r>
        <w:br/>
      </w:r>
      <w:r>
        <w:br/>
      </w:r>
      <w:r>
        <w:rPr>
          <w:b w:val="0"/>
          <w:i w:val="0"/>
        </w:rPr>
        <w:t>Services such as Gmail are not case sensitive. In fact, though they allow the use of dots in the user name, the dot is ignored. A mail sent to another.user@gmail.com could also be sent to anotheruser@gmail.com and end up in the right place.</w:t>
      </w:r>
      <w:r>
        <w:br/>
      </w:r>
      <w:r>
        <w:br/>
      </w:r>
      <w:r>
        <w:rPr>
          <w:b/>
          <w:i/>
        </w:rPr>
        <w:t>The dots in the server name are essential and cannot be left out.</w:t>
      </w:r>
      <w:r>
        <w:br/>
      </w:r>
      <w:r>
        <w:br/>
      </w:r>
      <w:r>
        <w:rPr>
          <w:b w:val="0"/>
          <w:i w:val="0"/>
        </w:rPr>
        <w:t xml:space="preserve">If you are paying attention, you will see that the server name part of the email address is the same as the server name in a URL for a web site. </w:t>
      </w:r>
      <w:r>
        <w:br/>
      </w:r>
      <w:r>
        <w:br/>
      </w:r>
      <w:r>
        <w:rPr>
          <w:b w:val="0"/>
          <w:i w:val="0"/>
        </w:rPr>
        <w:t>This is because mail servers are located and accessed using the DNS in the same way that web servers are located and accessed (see the Internet and WWW modules for an explanation of DNS).</w:t>
      </w:r>
    </w:p>
    <w:p>
      <w:r>
        <w:rPr>
          <w:b w:val="0"/>
          <w:i w:val="0"/>
        </w:rPr>
        <w:t>Creating a Gmail email account</w:t>
      </w:r>
    </w:p>
    <w:p>
      <w:r>
        <w:rPr>
          <w:b w:val="0"/>
          <w:i w:val="0"/>
        </w:rPr>
        <w:t>When you sign up with an ISP, start a job or get given an account at school you will, most likely, be given an email address that is linked to that ISP, job or school.</w:t>
      </w:r>
      <w:r>
        <w:br/>
      </w:r>
      <w:r>
        <w:br/>
      </w:r>
      <w:r>
        <w:rPr>
          <w:b w:val="0"/>
          <w:i w:val="0"/>
        </w:rPr>
        <w:t>The problem is, when you want to change ISPs, jobs or schools (or eventually leave school) you will no longer have access to that account - and the email address that is linked to it.</w:t>
      </w:r>
      <w:r>
        <w:br/>
      </w:r>
      <w:r>
        <w:br/>
      </w:r>
      <w:r>
        <w:rPr>
          <w:b w:val="0"/>
          <w:i w:val="0"/>
        </w:rPr>
        <w:t>Creating an email account with an independent service such as Google's Gmail or Microsoft's Outlook.com is useful because it is an account that you own and which you will always have access to.</w:t>
      </w:r>
    </w:p>
    <w:p>
      <w:r>
        <w:rPr>
          <w:b w:val="0"/>
          <w:i w:val="0"/>
        </w:rPr>
        <w:t>Complete!</w:t>
      </w:r>
    </w:p>
    <w:p>
      <w:r>
        <w:rPr>
          <w:b w:val="0"/>
          <w:i w:val="0"/>
        </w:rPr>
        <w:t>Congratulations you have completed all of the steps successfully</w:t>
      </w:r>
    </w:p>
    <w:p>
      <w:r>
        <w:rPr>
          <w:b w:val="0"/>
          <w:i w:val="0"/>
        </w:rPr>
        <w:t>Setting up a Gmail account</w:t>
      </w:r>
    </w:p>
    <w:p>
      <w:r>
        <w:rPr>
          <w:b w:val="0"/>
          <w:i w:val="0"/>
        </w:rPr>
        <w:t>A quick guide to setting up a Gmail account.</w:t>
      </w:r>
    </w:p>
    <w:p>
      <w:r>
        <w:rPr>
          <w:b w:val="0"/>
          <w:i w:val="0"/>
        </w:rPr>
        <w:t>Go to the Google web site</w:t>
      </w:r>
    </w:p>
    <w:p>
      <w:r>
        <w:rPr>
          <w:b w:val="0"/>
          <w:i w:val="0"/>
        </w:rPr>
        <w:t xml:space="preserve">Go to </w:t>
      </w:r>
      <w:r>
        <w:rPr>
          <w:b/>
          <w:i/>
        </w:rPr>
        <w:t>google.co.za</w:t>
      </w:r>
    </w:p>
    <w:p>
      <w:pPr>
        <w:jc w:val="center"/>
      </w:pPr>
      <w:r>
        <w:drawing>
          <wp:inline xmlns:a="http://schemas.openxmlformats.org/drawingml/2006/main" xmlns:pic="http://schemas.openxmlformats.org/drawingml/2006/picture">
            <wp:extent cx="6120130" cy="3313796"/>
            <wp:docPr id="19" name="Picture 19"/>
            <wp:cNvGraphicFramePr>
              <a:graphicFrameLocks noChangeAspect="1"/>
            </wp:cNvGraphicFramePr>
            <a:graphic>
              <a:graphicData uri="http://schemas.openxmlformats.org/drawingml/2006/picture">
                <pic:pic>
                  <pic:nvPicPr>
                    <pic:cNvPr id="0" name="Google_co_za.jpg"/>
                    <pic:cNvPicPr/>
                  </pic:nvPicPr>
                  <pic:blipFill>
                    <a:blip r:embed="rId52"/>
                    <a:stretch>
                      <a:fillRect/>
                    </a:stretch>
                  </pic:blipFill>
                  <pic:spPr>
                    <a:xfrm>
                      <a:off x="0" y="0"/>
                      <a:ext cx="6120130" cy="3313796"/>
                    </a:xfrm>
                    <a:prstGeom prst="rect"/>
                  </pic:spPr>
                </pic:pic>
              </a:graphicData>
            </a:graphic>
          </wp:inline>
        </w:drawing>
      </w:r>
    </w:p>
    <w:p>
      <w:r>
        <w:rPr>
          <w:b w:val="0"/>
          <w:i w:val="0"/>
        </w:rPr>
        <w:t>Select GMail from the menu</w:t>
      </w:r>
    </w:p>
    <w:p>
      <w:pPr>
        <w:jc w:val="center"/>
      </w:pPr>
      <w:r>
        <w:drawing>
          <wp:inline xmlns:a="http://schemas.openxmlformats.org/drawingml/2006/main" xmlns:pic="http://schemas.openxmlformats.org/drawingml/2006/picture">
            <wp:extent cx="6120130" cy="3313796"/>
            <wp:docPr id="20" name="Picture 20"/>
            <wp:cNvGraphicFramePr>
              <a:graphicFrameLocks noChangeAspect="1"/>
            </wp:cNvGraphicFramePr>
            <a:graphic>
              <a:graphicData uri="http://schemas.openxmlformats.org/drawingml/2006/picture">
                <pic:pic>
                  <pic:nvPicPr>
                    <pic:cNvPr id="0" name="Google_click_gmail.jpg"/>
                    <pic:cNvPicPr/>
                  </pic:nvPicPr>
                  <pic:blipFill>
                    <a:blip r:embed="rId53"/>
                    <a:stretch>
                      <a:fillRect/>
                    </a:stretch>
                  </pic:blipFill>
                  <pic:spPr>
                    <a:xfrm>
                      <a:off x="0" y="0"/>
                      <a:ext cx="6120130" cy="3313796"/>
                    </a:xfrm>
                    <a:prstGeom prst="rect"/>
                  </pic:spPr>
                </pic:pic>
              </a:graphicData>
            </a:graphic>
          </wp:inline>
        </w:drawing>
      </w:r>
    </w:p>
    <w:p>
      <w:r>
        <w:rPr>
          <w:b w:val="0"/>
          <w:i w:val="0"/>
        </w:rPr>
        <w:t>Choose the Create Account option</w:t>
      </w:r>
    </w:p>
    <w:p>
      <w:pPr>
        <w:jc w:val="center"/>
      </w:pPr>
      <w:r>
        <w:drawing>
          <wp:inline xmlns:a="http://schemas.openxmlformats.org/drawingml/2006/main" xmlns:pic="http://schemas.openxmlformats.org/drawingml/2006/picture">
            <wp:extent cx="6120130" cy="4911641"/>
            <wp:docPr id="21" name="Picture 21"/>
            <wp:cNvGraphicFramePr>
              <a:graphicFrameLocks noChangeAspect="1"/>
            </wp:cNvGraphicFramePr>
            <a:graphic>
              <a:graphicData uri="http://schemas.openxmlformats.org/drawingml/2006/picture">
                <pic:pic>
                  <pic:nvPicPr>
                    <pic:cNvPr id="0" name="gmail_create_account.jpg"/>
                    <pic:cNvPicPr/>
                  </pic:nvPicPr>
                  <pic:blipFill>
                    <a:blip r:embed="rId54"/>
                    <a:stretch>
                      <a:fillRect/>
                    </a:stretch>
                  </pic:blipFill>
                  <pic:spPr>
                    <a:xfrm>
                      <a:off x="0" y="0"/>
                      <a:ext cx="6120130" cy="4911641"/>
                    </a:xfrm>
                    <a:prstGeom prst="rect"/>
                  </pic:spPr>
                </pic:pic>
              </a:graphicData>
            </a:graphic>
          </wp:inline>
        </w:drawing>
      </w:r>
    </w:p>
    <w:p>
      <w:r>
        <w:rPr>
          <w:b w:val="0"/>
          <w:i w:val="0"/>
        </w:rPr>
        <w:t>Enter User Name and and account name</w:t>
      </w:r>
    </w:p>
    <w:p>
      <w:pPr>
        <w:jc w:val="center"/>
      </w:pPr>
      <w:r>
        <w:drawing>
          <wp:inline xmlns:a="http://schemas.openxmlformats.org/drawingml/2006/main" xmlns:pic="http://schemas.openxmlformats.org/drawingml/2006/picture">
            <wp:extent cx="6120130" cy="4111869"/>
            <wp:docPr id="22" name="Picture 22"/>
            <wp:cNvGraphicFramePr>
              <a:graphicFrameLocks noChangeAspect="1"/>
            </wp:cNvGraphicFramePr>
            <a:graphic>
              <a:graphicData uri="http://schemas.openxmlformats.org/drawingml/2006/picture">
                <pic:pic>
                  <pic:nvPicPr>
                    <pic:cNvPr id="0" name="create_your_google_account.jpg"/>
                    <pic:cNvPicPr/>
                  </pic:nvPicPr>
                  <pic:blipFill>
                    <a:blip r:embed="rId55"/>
                    <a:stretch>
                      <a:fillRect/>
                    </a:stretch>
                  </pic:blipFill>
                  <pic:spPr>
                    <a:xfrm>
                      <a:off x="0" y="0"/>
                      <a:ext cx="6120130" cy="4111869"/>
                    </a:xfrm>
                    <a:prstGeom prst="rect"/>
                  </pic:spPr>
                </pic:pic>
              </a:graphicData>
            </a:graphic>
          </wp:inline>
        </w:drawing>
      </w:r>
    </w:p>
    <w:p>
      <w:r>
        <w:rPr>
          <w:b w:val="0"/>
          <w:i w:val="0"/>
        </w:rPr>
        <w:t>Enter personal details</w:t>
      </w:r>
    </w:p>
    <w:p>
      <w:pPr>
        <w:jc w:val="center"/>
      </w:pPr>
      <w:r>
        <w:drawing>
          <wp:inline xmlns:a="http://schemas.openxmlformats.org/drawingml/2006/main" xmlns:pic="http://schemas.openxmlformats.org/drawingml/2006/picture">
            <wp:extent cx="6120130" cy="4007823"/>
            <wp:docPr id="23" name="Picture 23"/>
            <wp:cNvGraphicFramePr>
              <a:graphicFrameLocks noChangeAspect="1"/>
            </wp:cNvGraphicFramePr>
            <a:graphic>
              <a:graphicData uri="http://schemas.openxmlformats.org/drawingml/2006/picture">
                <pic:pic>
                  <pic:nvPicPr>
                    <pic:cNvPr id="0" name="Create_your_Google_Account-2.jpg"/>
                    <pic:cNvPicPr/>
                  </pic:nvPicPr>
                  <pic:blipFill>
                    <a:blip r:embed="rId56"/>
                    <a:stretch>
                      <a:fillRect/>
                    </a:stretch>
                  </pic:blipFill>
                  <pic:spPr>
                    <a:xfrm>
                      <a:off x="0" y="0"/>
                      <a:ext cx="6120130" cy="4007823"/>
                    </a:xfrm>
                    <a:prstGeom prst="rect"/>
                  </pic:spPr>
                </pic:pic>
              </a:graphicData>
            </a:graphic>
          </wp:inline>
        </w:drawing>
      </w:r>
    </w:p>
    <w:p>
      <w:r>
        <w:rPr>
          <w:b w:val="0"/>
          <w:i w:val="0"/>
        </w:rPr>
        <w:t>READ and accept the EULA</w:t>
      </w:r>
    </w:p>
    <w:p>
      <w:pPr>
        <w:jc w:val="center"/>
      </w:pPr>
      <w:r>
        <w:drawing>
          <wp:inline xmlns:a="http://schemas.openxmlformats.org/drawingml/2006/main" xmlns:pic="http://schemas.openxmlformats.org/drawingml/2006/picture">
            <wp:extent cx="6120130" cy="3798006"/>
            <wp:docPr id="24" name="Picture 24"/>
            <wp:cNvGraphicFramePr>
              <a:graphicFrameLocks noChangeAspect="1"/>
            </wp:cNvGraphicFramePr>
            <a:graphic>
              <a:graphicData uri="http://schemas.openxmlformats.org/drawingml/2006/picture">
                <pic:pic>
                  <pic:nvPicPr>
                    <pic:cNvPr id="0" name="eula.jpg"/>
                    <pic:cNvPicPr/>
                  </pic:nvPicPr>
                  <pic:blipFill>
                    <a:blip r:embed="rId57"/>
                    <a:stretch>
                      <a:fillRect/>
                    </a:stretch>
                  </pic:blipFill>
                  <pic:spPr>
                    <a:xfrm>
                      <a:off x="0" y="0"/>
                      <a:ext cx="6120130" cy="3798006"/>
                    </a:xfrm>
                    <a:prstGeom prst="rect"/>
                  </pic:spPr>
                </pic:pic>
              </a:graphicData>
            </a:graphic>
          </wp:inline>
        </w:drawing>
      </w:r>
    </w:p>
    <w:p>
      <w:r>
        <w:rPr>
          <w:b w:val="0"/>
          <w:i w:val="0"/>
        </w:rPr>
        <w:t>You're done!</w:t>
      </w:r>
    </w:p>
    <w:p>
      <w:pPr>
        <w:jc w:val="center"/>
      </w:pPr>
      <w:r>
        <w:drawing>
          <wp:inline xmlns:a="http://schemas.openxmlformats.org/drawingml/2006/main" xmlns:pic="http://schemas.openxmlformats.org/drawingml/2006/picture">
            <wp:extent cx="6120130" cy="3570972"/>
            <wp:docPr id="25" name="Picture 25"/>
            <wp:cNvGraphicFramePr>
              <a:graphicFrameLocks noChangeAspect="1"/>
            </wp:cNvGraphicFramePr>
            <a:graphic>
              <a:graphicData uri="http://schemas.openxmlformats.org/drawingml/2006/picture">
                <pic:pic>
                  <pic:nvPicPr>
                    <pic:cNvPr id="0" name="done.jpg"/>
                    <pic:cNvPicPr/>
                  </pic:nvPicPr>
                  <pic:blipFill>
                    <a:blip r:embed="rId58"/>
                    <a:stretch>
                      <a:fillRect/>
                    </a:stretch>
                  </pic:blipFill>
                  <pic:spPr>
                    <a:xfrm>
                      <a:off x="0" y="0"/>
                      <a:ext cx="6120130" cy="3570972"/>
                    </a:xfrm>
                    <a:prstGeom prst="rect"/>
                  </pic:spPr>
                </pic:pic>
              </a:graphicData>
            </a:graphic>
          </wp:inline>
        </w:drawing>
      </w:r>
    </w:p>
    <w:p>
      <w:r>
        <w:rPr>
          <w:b w:val="0"/>
          <w:i w:val="0"/>
        </w:rPr>
        <w:t>Using Email: Sending an email</w:t>
      </w:r>
    </w:p>
    <w:p>
      <w:r>
        <w:rPr>
          <w:b w:val="0"/>
          <w:i w:val="0"/>
        </w:rPr>
        <w:t>The step by step guide below will walk you through the very simple process of sending an email.</w:t>
      </w:r>
    </w:p>
    <w:p>
      <w:r>
        <w:rPr>
          <w:b w:val="0"/>
          <w:i/>
        </w:rPr>
        <w:t>More important than the actual steps of creating and sending an email - is the 'why' and 'what' of the email.</w:t>
      </w:r>
    </w:p>
    <w:p>
      <w:r>
        <w:rPr>
          <w:b w:val="0"/>
          <w:i w:val="0"/>
        </w:rPr>
        <w:t>Why are you sending the mail? What is its contents - what are you trying to say?</w:t>
      </w:r>
    </w:p>
    <w:p>
      <w:r>
        <w:rPr>
          <w:b w:val="0"/>
          <w:i w:val="0"/>
        </w:rPr>
        <w:t>REMEMBER</w:t>
      </w:r>
    </w:p>
    <w:p>
      <w:r>
        <w:rPr>
          <w:b w:val="0"/>
          <w:i w:val="0"/>
        </w:rPr>
        <w:t>:</w:t>
      </w:r>
    </w:p>
    <w:p>
      <w:r>
        <w:rPr>
          <w:b w:val="0"/>
          <w:i/>
        </w:rPr>
        <w:t>emails are like diamonds</w:t>
      </w:r>
    </w:p>
    <w:p>
      <w:r>
        <w:rPr>
          <w:b w:val="0"/>
          <w:i w:val="0"/>
        </w:rPr>
        <w:t>- they are 'for ever' (or as close as '</w:t>
      </w:r>
    </w:p>
    <w:p>
      <w:r>
        <w:rPr>
          <w:b w:val="0"/>
          <w:i/>
        </w:rPr>
        <w:t>damn it</w:t>
      </w:r>
    </w:p>
    <w:p>
      <w:r>
        <w:rPr>
          <w:b w:val="0"/>
          <w:i w:val="0"/>
        </w:rPr>
        <w:t>' is to being a swear word). What you write is a permanent record. It can be referred to, quoted and even presented in court. It is a legal document.</w:t>
      </w:r>
      <w:r>
        <w:br/>
      </w:r>
      <w:r>
        <w:br/>
      </w:r>
      <w:r>
        <w:rPr>
          <w:b w:val="0"/>
          <w:i w:val="0"/>
        </w:rPr>
        <w:t>MANY, MANY people have had their emails come back to haunt them - even years after they wrote them.</w:t>
      </w:r>
    </w:p>
    <w:p>
      <w:r>
        <w:rPr>
          <w:b w:val="0"/>
          <w:i w:val="0"/>
        </w:rPr>
        <w:t>SO</w:t>
      </w:r>
    </w:p>
    <w:p>
      <w:r>
        <w:rPr>
          <w:b w:val="0"/>
          <w:i w:val="0"/>
        </w:rPr>
        <w:t>: when sending an email keep the following in mind:</w:t>
      </w:r>
    </w:p>
    <w:p>
      <w:pPr>
        <w:pStyle w:val="ListBullet"/>
      </w:pPr>
      <w:r>
        <w:rPr>
          <w:b w:val="0"/>
          <w:i w:val="0"/>
        </w:rPr>
        <w:t>Include a subject line that is short and clear</w:t>
      </w:r>
    </w:p>
    <w:p>
      <w:pPr>
        <w:pStyle w:val="ListBullet"/>
      </w:pPr>
      <w:r>
        <w:rPr>
          <w:b w:val="0"/>
          <w:i w:val="0"/>
        </w:rPr>
        <w:t>Limit the email to one theme / topic / concept. If it contains more than that then maybe you could communicate better in a meeting or on a phone call.</w:t>
      </w:r>
    </w:p>
    <w:p>
      <w:pPr>
        <w:pStyle w:val="ListBullet"/>
      </w:pPr>
      <w:r>
        <w:rPr>
          <w:b w:val="0"/>
          <w:i w:val="0"/>
        </w:rPr>
        <w:t>Keep the email short and on topic - remember that other people's time is important. Respect that!</w:t>
      </w:r>
    </w:p>
    <w:p>
      <w:pPr>
        <w:pStyle w:val="ListBullet"/>
      </w:pPr>
      <w:r>
        <w:rPr>
          <w:b w:val="0"/>
          <w:i w:val="0"/>
        </w:rPr>
        <w:t>Is the content likely to offend anyone (is it racist, sexist, homophobic or in any other way inappropriate)? Remember that email is forever and can come back to haunt you years later - even if what you are sending is meant as a 'joke' others might not see it that way.</w:t>
      </w:r>
    </w:p>
    <w:p>
      <w:pPr>
        <w:pStyle w:val="ListBullet"/>
      </w:pPr>
      <w:r>
        <w:rPr>
          <w:b w:val="0"/>
          <w:i w:val="0"/>
        </w:rPr>
        <w:t>Are you angry? Email sent in anger is not a good idea - it often contains things that you would never say when you are calm - things that could get you into trouble. Go ahead and type the email, but save it as a draft rather than sending it. Then come back when you are calm, make sensible changes and edits and then, if you still need to, send the mail.</w:t>
      </w:r>
    </w:p>
    <w:p>
      <w:pPr>
        <w:pStyle w:val="ListBullet"/>
      </w:pPr>
      <w:r>
        <w:rPr>
          <w:b w:val="0"/>
          <w:i w:val="0"/>
        </w:rPr>
        <w:t>Make sure the email is only going to the correct and appropriate recipients (be very very careful of the CC and BCC fields).</w:t>
      </w:r>
    </w:p>
    <w:p>
      <w:pPr>
        <w:pStyle w:val="ListBullet"/>
      </w:pPr>
      <w:r>
        <w:rPr>
          <w:b w:val="0"/>
          <w:i w:val="0"/>
        </w:rPr>
        <w:t>Use the appropriate tone - remember that email is often a formal communication environment. Use appropriate language and pay attention to your spelling and grammar. Poor language could cost you an important business deal!</w:t>
      </w:r>
    </w:p>
    <w:p>
      <w:r>
        <w:rPr>
          <w:b w:val="0"/>
          <w:i w:val="0"/>
        </w:rPr>
        <w:t>Complete!</w:t>
      </w:r>
    </w:p>
    <w:p>
      <w:r>
        <w:rPr>
          <w:b w:val="0"/>
          <w:i w:val="0"/>
        </w:rPr>
        <w:t>Congratulations you have completed all of the steps successfully</w:t>
      </w:r>
    </w:p>
    <w:p>
      <w:r>
        <w:rPr>
          <w:b w:val="0"/>
          <w:i w:val="0"/>
        </w:rPr>
        <w:t>Creating and sending an email - using Gmail</w:t>
      </w:r>
    </w:p>
    <w:p>
      <w:r>
        <w:rPr>
          <w:b w:val="0"/>
          <w:i w:val="0"/>
        </w:rPr>
        <w:t>How to create and send an email using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Create the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625987"/>
            <wp:docPr id="26" name="Picture 26"/>
            <wp:cNvGraphicFramePr>
              <a:graphicFrameLocks noChangeAspect="1"/>
            </wp:cNvGraphicFramePr>
            <a:graphic>
              <a:graphicData uri="http://schemas.openxmlformats.org/drawingml/2006/picture">
                <pic:pic>
                  <pic:nvPicPr>
                    <pic:cNvPr id="0" name="compose.jpg"/>
                    <pic:cNvPicPr/>
                  </pic:nvPicPr>
                  <pic:blipFill>
                    <a:blip r:embed="rId60"/>
                    <a:stretch>
                      <a:fillRect/>
                    </a:stretch>
                  </pic:blipFill>
                  <pic:spPr>
                    <a:xfrm>
                      <a:off x="0" y="0"/>
                      <a:ext cx="6120130" cy="2625987"/>
                    </a:xfrm>
                    <a:prstGeom prst="rect"/>
                  </pic:spPr>
                </pic:pic>
              </a:graphicData>
            </a:graphic>
          </wp:inline>
        </w:drawing>
      </w:r>
    </w:p>
    <w:p>
      <w:r>
        <w:rPr>
          <w:b w:val="0"/>
          <w:i w:val="0"/>
        </w:rPr>
        <w:t>Enter recipients and Subject line</w:t>
      </w:r>
    </w:p>
    <w:p>
      <w:r>
        <w:rPr>
          <w:b w:val="0"/>
          <w:i w:val="0"/>
        </w:rPr>
        <w:t>Type the email address of the receiver into the To: field. Make sure you spell it correctly and do not include spaces.</w:t>
      </w:r>
    </w:p>
    <w:p>
      <w:pPr>
        <w:jc w:val="center"/>
      </w:pPr>
      <w:r>
        <w:drawing>
          <wp:inline xmlns:a="http://schemas.openxmlformats.org/drawingml/2006/main" xmlns:pic="http://schemas.openxmlformats.org/drawingml/2006/picture">
            <wp:extent cx="5865779" cy="5943600"/>
            <wp:docPr id="27" name="Picture 27"/>
            <wp:cNvGraphicFramePr>
              <a:graphicFrameLocks noChangeAspect="1"/>
            </wp:cNvGraphicFramePr>
            <a:graphic>
              <a:graphicData uri="http://schemas.openxmlformats.org/drawingml/2006/picture">
                <pic:pic>
                  <pic:nvPicPr>
                    <pic:cNvPr id="0" name="new_message.jpg"/>
                    <pic:cNvPicPr/>
                  </pic:nvPicPr>
                  <pic:blipFill>
                    <a:blip r:embed="rId61"/>
                    <a:stretch>
                      <a:fillRect/>
                    </a:stretch>
                  </pic:blipFill>
                  <pic:spPr>
                    <a:xfrm>
                      <a:off x="0" y="0"/>
                      <a:ext cx="5865779" cy="5943600"/>
                    </a:xfrm>
                    <a:prstGeom prst="rect"/>
                  </pic:spPr>
                </pic:pic>
              </a:graphicData>
            </a:graphic>
          </wp:inline>
        </w:drawing>
      </w:r>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28" name="Picture 28"/>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29" name="Picture 29"/>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To:, CC and BCC</w:t>
      </w:r>
    </w:p>
    <w:p>
      <w:r>
        <w:rPr>
          <w:b w:val="0"/>
          <w:i w:val="0"/>
        </w:rPr>
        <w:t>One of the advantages of email is how easy it is to send the same message to multiple people.</w:t>
      </w:r>
    </w:p>
    <w:p>
      <w:r>
        <w:rPr>
          <w:b w:val="0"/>
          <w:i w:val="0"/>
        </w:rPr>
        <w:t>You do this in three ways:</w:t>
      </w:r>
    </w:p>
    <w:p>
      <w:pPr>
        <w:pStyle w:val="ListBullet"/>
      </w:pPr>
      <w:r>
        <w:rPr>
          <w:b w:val="0"/>
          <w:i w:val="0"/>
        </w:rPr>
        <w:t>One is simply to put multiple email addresses in the</w:t>
      </w:r>
    </w:p>
    <w:p>
      <w:r>
        <w:rPr>
          <w:b w:val="0"/>
          <w:i/>
        </w:rPr>
        <w:t>To</w:t>
      </w:r>
    </w:p>
    <w:p>
      <w:r>
        <w:rPr>
          <w:b w:val="0"/>
          <w:i w:val="0"/>
        </w:rPr>
        <w:t>: field (separate the addressed with a comma)</w:t>
      </w:r>
    </w:p>
    <w:p>
      <w:r>
        <w:rPr>
          <w:b w:val="0"/>
          <w:i w:val="0"/>
        </w:rPr>
        <w:t>or by using the</w:t>
      </w:r>
    </w:p>
    <w:p>
      <w:r>
        <w:rPr>
          <w:b w:val="0"/>
          <w:i/>
        </w:rPr>
        <w:t>CC</w:t>
      </w:r>
    </w:p>
    <w:p>
      <w:r>
        <w:rPr>
          <w:b w:val="0"/>
          <w:i w:val="0"/>
        </w:rPr>
        <w:t>option</w:t>
      </w:r>
    </w:p>
    <w:p>
      <w:r>
        <w:rPr>
          <w:b w:val="0"/>
          <w:i/>
        </w:rPr>
        <w:t>BCC</w:t>
      </w:r>
    </w:p>
    <w:p>
      <w:r>
        <w:rPr>
          <w:b w:val="0"/>
          <w:i w:val="0"/>
        </w:rPr>
        <w:t xml:space="preserve">option. </w:t>
      </w:r>
      <w:r>
        <w:br/>
      </w:r>
      <w:r>
        <w:br/>
      </w:r>
      <w:r>
        <w:br/>
      </w:r>
      <w:r>
        <w:rPr>
          <w:b w:val="0"/>
          <w:i w:val="0"/>
        </w:rPr>
        <w:t>Using the</w:t>
      </w:r>
    </w:p>
    <w:p>
      <w:r>
        <w:rPr>
          <w:b w:val="0"/>
          <w:i/>
        </w:rPr>
        <w:t>To</w:t>
      </w:r>
    </w:p>
    <w:p>
      <w:r>
        <w:rPr>
          <w:b w:val="0"/>
          <w:i w:val="0"/>
        </w:rPr>
        <w:t>field option has the following problems:</w:t>
      </w:r>
    </w:p>
    <w:p>
      <w:pPr>
        <w:pStyle w:val="ListBullet"/>
      </w:pPr>
      <w:r>
        <w:rPr>
          <w:b w:val="0"/>
          <w:i w:val="0"/>
        </w:rPr>
        <w:t>No one knows who the email is meant for. This means no one may act on it.</w:t>
      </w:r>
    </w:p>
    <w:p>
      <w:pPr>
        <w:pStyle w:val="ListBullet"/>
      </w:pPr>
      <w:r>
        <w:rPr>
          <w:b w:val="0"/>
          <w:i w:val="0"/>
        </w:rPr>
        <w:t>The addresses of all recipients are visible for everyone to see (and harvest).</w:t>
      </w:r>
    </w:p>
    <w:p>
      <w:pPr>
        <w:pStyle w:val="ListBullet"/>
      </w:pPr>
      <w:r>
        <w:rPr>
          <w:b w:val="0"/>
          <w:i w:val="0"/>
        </w:rPr>
        <w:t>It feels (and looks) unprofessional and disorganised.</w:t>
      </w:r>
    </w:p>
    <w:p>
      <w:r>
        <w:rPr>
          <w:b w:val="0"/>
          <w:i w:val="0"/>
        </w:rPr>
        <w:t>CC</w:t>
      </w:r>
    </w:p>
    <w:p>
      <w:r>
        <w:rPr>
          <w:b/>
          <w:i w:val="0"/>
        </w:rPr>
        <w:t>CC stands for Carbon Copy.</w:t>
      </w:r>
    </w:p>
    <w:p>
      <w:r>
        <w:rPr>
          <w:b w:val="0"/>
          <w:i w:val="0"/>
        </w:rPr>
        <w:t>Carbon Copy is a reference to placing a piece of carbon paper between two sheets of normal paper. When this is done, anything you write on the top sheet will be copied onto the bottom sheet (depending on whether you press hard enough).</w:t>
      </w:r>
      <w:r>
        <w:br/>
      </w:r>
      <w:r>
        <w:br/>
      </w:r>
      <w:r>
        <w:rPr>
          <w:b w:val="0"/>
          <w:i w:val="0"/>
        </w:rPr>
        <w:t>So</w:t>
      </w:r>
    </w:p>
    <w:p>
      <w:r>
        <w:rPr>
          <w:b w:val="0"/>
          <w:i w:val="0"/>
        </w:rPr>
        <w:t>basically means that you are sending an exact copy of the message to someone else whilst making it clear who the intended recipient is.</w:t>
      </w:r>
      <w:r>
        <w:br/>
      </w:r>
      <w:r>
        <w:br/>
      </w:r>
      <w:r>
        <w:rPr>
          <w:b w:val="0"/>
          <w:i w:val="0"/>
        </w:rPr>
        <w:t>All the email addresses you type into the CC field will receive a copy of the email - but, just like using the</w:t>
      </w:r>
    </w:p>
    <w:p>
      <w:r>
        <w:rPr>
          <w:b w:val="0"/>
          <w:i/>
        </w:rPr>
        <w:t>To</w:t>
      </w:r>
    </w:p>
    <w:p>
      <w:r>
        <w:rPr>
          <w:b w:val="0"/>
          <w:i w:val="0"/>
        </w:rPr>
        <w:t>field, all the recipients can see all the email addresses of everyone in the CC field.</w:t>
      </w:r>
    </w:p>
    <w:p>
      <w:r>
        <w:rPr>
          <w:b w:val="0"/>
          <w:i/>
        </w:rPr>
        <w:t>CC</w:t>
      </w:r>
    </w:p>
    <w:p>
      <w:r>
        <w:rPr>
          <w:b w:val="0"/>
          <w:i w:val="0"/>
        </w:rPr>
        <w:t>is best used when sending mail to a working group where the name in the</w:t>
      </w:r>
    </w:p>
    <w:p>
      <w:r>
        <w:rPr>
          <w:b w:val="0"/>
          <w:i/>
        </w:rPr>
        <w:t>To</w:t>
      </w:r>
    </w:p>
    <w:p>
      <w:r>
        <w:rPr>
          <w:b w:val="0"/>
          <w:i w:val="0"/>
        </w:rPr>
        <w:t>field is the responsible person (who needs to reply / manage the process) and the other names in the CC field</w:t>
      </w:r>
    </w:p>
    <w:p>
      <w:pPr>
        <w:pStyle w:val="ListBullet"/>
      </w:pPr>
      <w:r>
        <w:rPr>
          <w:b w:val="0"/>
          <w:i w:val="0"/>
        </w:rPr>
        <w:t>need to be kept informed of the progress of the process</w:t>
      </w:r>
    </w:p>
    <w:p>
      <w:pPr>
        <w:pStyle w:val="ListBullet"/>
      </w:pPr>
      <w:r>
        <w:rPr>
          <w:b w:val="0"/>
          <w:i w:val="0"/>
        </w:rPr>
        <w:t>need to (or already do) know the email address of everyone involved in the conversation</w:t>
      </w:r>
    </w:p>
    <w:p>
      <w:r>
        <w:rPr>
          <w:b w:val="0"/>
          <w:i w:val="0"/>
        </w:rPr>
        <w:t>BCC</w:t>
      </w:r>
    </w:p>
    <w:p>
      <w:r>
        <w:rPr>
          <w:b/>
          <w:i w:val="0"/>
        </w:rPr>
        <w:t>BCC stands for Blind Carbon Copy.</w:t>
      </w:r>
    </w:p>
    <w:p>
      <w:r>
        <w:rPr>
          <w:b w:val="0"/>
          <w:i w:val="0"/>
        </w:rPr>
        <w:t>When you use BCC the email gets copied to everyone in the BCC list, but their email addresses are not shown to anyone else.</w:t>
      </w:r>
      <w:r>
        <w:br/>
      </w:r>
      <w:r>
        <w:br/>
      </w:r>
      <w:r>
        <w:rPr>
          <w:b w:val="0"/>
          <w:i w:val="0"/>
        </w:rPr>
        <w:t>This is a great feature for keeping people's email addresses private (and a technique you should use when sending out a newsletter, for example).</w:t>
      </w:r>
      <w:r>
        <w:br/>
      </w:r>
      <w:r>
        <w:br/>
      </w:r>
      <w:r>
        <w:rPr>
          <w:b w:val="0"/>
          <w:i w:val="0"/>
        </w:rPr>
        <w:t>To keep all email addresses private you could send the mail to yourself and put everyone else in the BCC field (remember to separate the email addresses with commas).</w:t>
      </w:r>
      <w:r>
        <w:br/>
      </w:r>
      <w:r>
        <w:br/>
      </w:r>
      <w:r>
        <w:rPr>
          <w:b w:val="0"/>
          <w:i w:val="0"/>
        </w:rPr>
        <w:t>BCC is also misused and abused though, for example when you get someone in trouble by sending them an email and BCCing your boss (or teacher / headmaster / friends) to sneak them into the conversation.</w:t>
      </w:r>
      <w:r>
        <w:br/>
      </w:r>
      <w:r>
        <w:br/>
      </w:r>
      <w:r>
        <w:rPr>
          <w:b w:val="0"/>
          <w:i w:val="0"/>
        </w:rPr>
        <w:t>If you do use BCC it is polite to make sure that the recipient of the email knows that people have been BCCd on the mail.</w:t>
      </w:r>
    </w:p>
    <w:p>
      <w:r>
        <w:rPr>
          <w:b/>
          <w:i w:val="0"/>
        </w:rPr>
        <w:t xml:space="preserve">Which technique for sending an email to multiple recipients is most likely to be used by spammers, scammers or phishers? </w:t>
      </w:r>
      <w:r>
        <w:br/>
      </w:r>
      <w:r>
        <w:br/>
      </w:r>
      <w:r>
        <w:br/>
      </w:r>
      <w:r>
        <w:rPr>
          <w:b w:val="0"/>
          <w:i w:val="0"/>
        </w:rPr>
        <w:t>Click for the answer….</w:t>
      </w:r>
    </w:p>
    <w:p>
      <w:r>
        <w:rPr>
          <w:b w:val="0"/>
          <w:i w:val="0"/>
        </w:rPr>
        <w:t>Time to think…</w:t>
      </w:r>
    </w:p>
    <w:p>
      <w:r>
        <w:rPr>
          <w:b/>
          <w:i/>
        </w:rPr>
        <w:t>BCC.</w:t>
      </w:r>
      <w:r>
        <w:br/>
      </w:r>
      <w:r>
        <w:br/>
      </w:r>
      <w:r>
        <w:rPr>
          <w:b w:val="0"/>
          <w:i w:val="0"/>
        </w:rPr>
        <w:t xml:space="preserve">Why? </w:t>
      </w:r>
      <w:r>
        <w:br/>
      </w:r>
      <w:r>
        <w:br/>
      </w:r>
      <w:r>
        <w:rPr>
          <w:b w:val="0"/>
          <w:i w:val="0"/>
        </w:rPr>
        <w:t xml:space="preserve">Simply because both of the other options will mean that multiple emails appear in the </w:t>
      </w:r>
      <w:r>
        <w:rPr>
          <w:b/>
          <w:i/>
        </w:rPr>
        <w:t>To</w:t>
      </w:r>
      <w:r>
        <w:rPr>
          <w:b w:val="0"/>
          <w:i w:val="0"/>
        </w:rPr>
        <w:t xml:space="preserve"> or </w:t>
      </w:r>
      <w:r>
        <w:rPr>
          <w:b/>
          <w:i/>
        </w:rPr>
        <w:t>CC</w:t>
      </w:r>
      <w:r>
        <w:rPr>
          <w:b w:val="0"/>
          <w:i w:val="0"/>
        </w:rPr>
        <w:t xml:space="preserve"> fields of the email. </w:t>
      </w:r>
      <w:r>
        <w:br/>
      </w:r>
      <w:r>
        <w:br/>
      </w:r>
      <w:r>
        <w:rPr>
          <w:b w:val="0"/>
          <w:i w:val="0"/>
        </w:rPr>
        <w:t>This is a sure giveaway that the email is either junk or a scam, especially if it claims to be a message from your bank informing you personally (along with a few hundred other people) that your account is about to expire…</w:t>
      </w:r>
    </w:p>
    <w:p>
      <w:pPr>
        <w:pStyle w:val="Heading3"/>
      </w:pPr>
      <w:r>
        <w:rPr>
          <w:b w:val="0"/>
          <w:i w:val="0"/>
        </w:rPr>
        <w:t>Step By Step guide to using CC and BCC in Gmail's web interface</w:t>
      </w:r>
    </w:p>
    <w:p>
      <w:r>
        <w:rPr>
          <w:b w:val="0"/>
          <w:i w:val="0"/>
        </w:rPr>
        <w:t>Complete!</w:t>
      </w:r>
    </w:p>
    <w:p>
      <w:r>
        <w:rPr>
          <w:b w:val="0"/>
          <w:i w:val="0"/>
        </w:rPr>
        <w:t>Congratulations you have completed all of the steps successfully</w:t>
      </w:r>
    </w:p>
    <w:p>
      <w:r>
        <w:rPr>
          <w:b w:val="0"/>
          <w:i w:val="0"/>
        </w:rPr>
        <w:t>CC and BCC in Gmail</w:t>
      </w:r>
    </w:p>
    <w:p>
      <w:r>
        <w:rPr>
          <w:b w:val="0"/>
          <w:i w:val="0"/>
        </w:rPr>
        <w:t>How to use the CC and Bcc fields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Create the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625987"/>
            <wp:docPr id="30" name="Picture 30"/>
            <wp:cNvGraphicFramePr>
              <a:graphicFrameLocks noChangeAspect="1"/>
            </wp:cNvGraphicFramePr>
            <a:graphic>
              <a:graphicData uri="http://schemas.openxmlformats.org/drawingml/2006/picture">
                <pic:pic>
                  <pic:nvPicPr>
                    <pic:cNvPr id="0" name="compose.jpg"/>
                    <pic:cNvPicPr/>
                  </pic:nvPicPr>
                  <pic:blipFill>
                    <a:blip r:embed="rId60"/>
                    <a:stretch>
                      <a:fillRect/>
                    </a:stretch>
                  </pic:blipFill>
                  <pic:spPr>
                    <a:xfrm>
                      <a:off x="0" y="0"/>
                      <a:ext cx="6120130" cy="2625987"/>
                    </a:xfrm>
                    <a:prstGeom prst="rect"/>
                  </pic:spPr>
                </pic:pic>
              </a:graphicData>
            </a:graphic>
          </wp:inline>
        </w:drawing>
      </w:r>
    </w:p>
    <w:p>
      <w:r>
        <w:rPr>
          <w:b w:val="0"/>
          <w:i w:val="0"/>
        </w:rPr>
        <w:t>Enter recipients and Subject line</w:t>
      </w:r>
    </w:p>
    <w:p>
      <w:r>
        <w:rPr>
          <w:b w:val="0"/>
          <w:i w:val="0"/>
        </w:rPr>
        <w:t>Type the email address of the receiver into the To: field. Make sure you spell it correctly and do not include spaces.</w:t>
      </w:r>
    </w:p>
    <w:p>
      <w:pPr>
        <w:jc w:val="center"/>
      </w:pPr>
      <w:r>
        <w:drawing>
          <wp:inline xmlns:a="http://schemas.openxmlformats.org/drawingml/2006/main" xmlns:pic="http://schemas.openxmlformats.org/drawingml/2006/picture">
            <wp:extent cx="5865779" cy="5943600"/>
            <wp:docPr id="31" name="Picture 31"/>
            <wp:cNvGraphicFramePr>
              <a:graphicFrameLocks noChangeAspect="1"/>
            </wp:cNvGraphicFramePr>
            <a:graphic>
              <a:graphicData uri="http://schemas.openxmlformats.org/drawingml/2006/picture">
                <pic:pic>
                  <pic:nvPicPr>
                    <pic:cNvPr id="0" name="new_message.jpg"/>
                    <pic:cNvPicPr/>
                  </pic:nvPicPr>
                  <pic:blipFill>
                    <a:blip r:embed="rId61"/>
                    <a:stretch>
                      <a:fillRect/>
                    </a:stretch>
                  </pic:blipFill>
                  <pic:spPr>
                    <a:xfrm>
                      <a:off x="0" y="0"/>
                      <a:ext cx="5865779" cy="5943600"/>
                    </a:xfrm>
                    <a:prstGeom prst="rect"/>
                  </pic:spPr>
                </pic:pic>
              </a:graphicData>
            </a:graphic>
          </wp:inline>
        </w:drawing>
      </w:r>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32" name="Picture 32"/>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Activate the CC and / or BCC fields</w:t>
      </w:r>
    </w:p>
    <w:p>
      <w:r>
        <w:rPr>
          <w:b w:val="0"/>
          <w:i w:val="0"/>
        </w:rPr>
        <w:t>You might prefer to do this at the start when you enter the recipient details.</w:t>
      </w:r>
    </w:p>
    <w:p>
      <w:pPr>
        <w:jc w:val="center"/>
      </w:pPr>
      <w:r>
        <w:drawing>
          <wp:inline xmlns:a="http://schemas.openxmlformats.org/drawingml/2006/main" xmlns:pic="http://schemas.openxmlformats.org/drawingml/2006/picture">
            <wp:extent cx="6120130" cy="2307427"/>
            <wp:docPr id="33" name="Picture 33"/>
            <wp:cNvGraphicFramePr>
              <a:graphicFrameLocks noChangeAspect="1"/>
            </wp:cNvGraphicFramePr>
            <a:graphic>
              <a:graphicData uri="http://schemas.openxmlformats.org/drawingml/2006/picture">
                <pic:pic>
                  <pic:nvPicPr>
                    <pic:cNvPr id="0" name="activate_fields.jpg"/>
                    <pic:cNvPicPr/>
                  </pic:nvPicPr>
                  <pic:blipFill>
                    <a:blip r:embed="rId64"/>
                    <a:stretch>
                      <a:fillRect/>
                    </a:stretch>
                  </pic:blipFill>
                  <pic:spPr>
                    <a:xfrm>
                      <a:off x="0" y="0"/>
                      <a:ext cx="6120130" cy="2307427"/>
                    </a:xfrm>
                    <a:prstGeom prst="rect"/>
                  </pic:spPr>
                </pic:pic>
              </a:graphicData>
            </a:graphic>
          </wp:inline>
        </w:drawing>
      </w:r>
    </w:p>
    <w:p>
      <w:r>
        <w:rPr>
          <w:b w:val="0"/>
          <w:i w:val="0"/>
        </w:rPr>
        <w:t>Add the CC and / or BCC recipients</w:t>
      </w:r>
    </w:p>
    <w:p>
      <w:r>
        <w:rPr>
          <w:b w:val="0"/>
          <w:i w:val="0"/>
        </w:rPr>
        <w:t>NB: Remember to think about who should be receiving the mail, whether you want to share their email addresses or not - and, if using BCC, whether you are being ethical in the way that you use it (i.e. not being sneaky).</w:t>
      </w:r>
    </w:p>
    <w:p>
      <w:pPr>
        <w:jc w:val="center"/>
      </w:pPr>
      <w:r>
        <w:drawing>
          <wp:inline xmlns:a="http://schemas.openxmlformats.org/drawingml/2006/main" xmlns:pic="http://schemas.openxmlformats.org/drawingml/2006/picture">
            <wp:extent cx="6120130" cy="2063076"/>
            <wp:docPr id="34" name="Picture 34"/>
            <wp:cNvGraphicFramePr>
              <a:graphicFrameLocks noChangeAspect="1"/>
            </wp:cNvGraphicFramePr>
            <a:graphic>
              <a:graphicData uri="http://schemas.openxmlformats.org/drawingml/2006/picture">
                <pic:pic>
                  <pic:nvPicPr>
                    <pic:cNvPr id="0" name="enter_cc_bcc-email.jpg"/>
                    <pic:cNvPicPr/>
                  </pic:nvPicPr>
                  <pic:blipFill>
                    <a:blip r:embed="rId65"/>
                    <a:stretch>
                      <a:fillRect/>
                    </a:stretch>
                  </pic:blipFill>
                  <pic:spPr>
                    <a:xfrm>
                      <a:off x="0" y="0"/>
                      <a:ext cx="6120130" cy="2063076"/>
                    </a:xfrm>
                    <a:prstGeom prst="rect"/>
                  </pic:spPr>
                </pic:pic>
              </a:graphicData>
            </a:graphic>
          </wp:inline>
        </w:drawing>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35" name="Picture 35"/>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Including an attachment</w:t>
      </w:r>
    </w:p>
    <w:p>
      <w:r>
        <w:rPr>
          <w:b w:val="0"/>
          <w:i w:val="0"/>
        </w:rPr>
        <w:t>An attachment is a separate document that gets sent along with the email.</w:t>
      </w:r>
      <w:r>
        <w:br/>
      </w:r>
      <w:r>
        <w:br/>
      </w:r>
      <w:r>
        <w:rPr>
          <w:b w:val="0"/>
          <w:i w:val="0"/>
        </w:rPr>
        <w:t>Attachments were designed to make it possible to send important files such as contracts, presentations, plans, budgets, etc. along with the email in their original format so that the recipient could see and work with a properly formatted and structured document.</w:t>
      </w:r>
      <w:r>
        <w:br/>
      </w:r>
      <w:r>
        <w:br/>
      </w:r>
      <w:r>
        <w:rPr>
          <w:b w:val="0"/>
          <w:i w:val="0"/>
        </w:rPr>
        <w:t>Of course, attachments also make it possible to send pictures, sound clips, small movie clips as well as work related documents.</w:t>
      </w:r>
    </w:p>
    <w:p>
      <w:r>
        <w:rPr>
          <w:b w:val="0"/>
          <w:i w:val="0"/>
        </w:rPr>
        <w:t>Attachments</w:t>
      </w:r>
    </w:p>
    <w:p>
      <w:r>
        <w:rPr>
          <w:b/>
          <w:i w:val="0"/>
        </w:rPr>
        <w:t>Things to know about attachments</w:t>
      </w:r>
    </w:p>
    <w:p>
      <w:r>
        <w:rPr>
          <w:b w:val="0"/>
          <w:i/>
        </w:rPr>
        <w:t>Sending attachments:</w:t>
      </w:r>
    </w:p>
    <w:p>
      <w:r>
        <w:rPr>
          <w:b w:val="0"/>
          <w:i w:val="0"/>
        </w:rPr>
        <w:t>You should be aware of the size of your attachments.</w:t>
      </w:r>
    </w:p>
    <w:p>
      <w:r>
        <w:rPr>
          <w:b w:val="0"/>
          <w:i w:val="0"/>
        </w:rPr>
        <w:t>Large attachments (bigger than 5 mb) are</w:t>
      </w:r>
    </w:p>
    <w:p>
      <w:pPr>
        <w:pStyle w:val="ListBullet"/>
      </w:pPr>
      <w:r>
        <w:rPr>
          <w:b w:val="0"/>
          <w:i w:val="0"/>
        </w:rPr>
        <w:t>(experienced as) slow to download</w:t>
      </w:r>
    </w:p>
    <w:p>
      <w:pPr>
        <w:pStyle w:val="ListBullet"/>
      </w:pPr>
      <w:r>
        <w:rPr>
          <w:b w:val="0"/>
          <w:i w:val="0"/>
        </w:rPr>
        <w:t>a problem for mobile users (where data cap is an issue)</w:t>
      </w:r>
    </w:p>
    <w:p>
      <w:pPr>
        <w:pStyle w:val="ListBullet"/>
      </w:pPr>
      <w:r>
        <w:rPr>
          <w:b w:val="0"/>
          <w:i w:val="0"/>
        </w:rPr>
        <w:t>often blocked by ISPs or by email server settings (so may not reach their destination)</w:t>
      </w:r>
    </w:p>
    <w:p>
      <w:r>
        <w:rPr>
          <w:b w:val="0"/>
          <w:i w:val="0"/>
        </w:rPr>
        <w:t>Attachments are also often blocked by anti-virus / anti-malware software.</w:t>
      </w:r>
    </w:p>
    <w:p>
      <w:r>
        <w:rPr>
          <w:b w:val="0"/>
          <w:i/>
        </w:rPr>
        <w:t>TIP:</w:t>
      </w:r>
    </w:p>
    <w:p>
      <w:r>
        <w:rPr>
          <w:b w:val="0"/>
          <w:i w:val="0"/>
        </w:rPr>
        <w:t>If you work with attachments regularly it is probably better to put the file into a cloud storage service such as Dropbox and share it. You then only send a link to the file in your email. This makes your email smaller and faster whilst still being able to share files much larger than could ever be sent as ant attachment!</w:t>
      </w:r>
    </w:p>
    <w:p>
      <w:r>
        <w:rPr>
          <w:b w:val="0"/>
          <w:i/>
        </w:rPr>
        <w:t>Receiving Attachments:</w:t>
      </w:r>
    </w:p>
    <w:p>
      <w:r>
        <w:rPr>
          <w:b w:val="0"/>
          <w:i/>
        </w:rPr>
        <w:t>Attachments are often a vector for malware to enter your computer</w:t>
      </w:r>
    </w:p>
    <w:p>
      <w:r>
        <w:rPr>
          <w:b w:val="0"/>
          <w:i w:val="0"/>
        </w:rPr>
        <w:t xml:space="preserve">. </w:t>
      </w:r>
      <w:r>
        <w:br/>
      </w:r>
      <w:r>
        <w:br/>
      </w:r>
      <w:r>
        <w:rPr>
          <w:b w:val="0"/>
          <w:i w:val="0"/>
        </w:rPr>
        <w:t>That file may be a different type of file from its apparent extension, it may be infected, it may be a trojan, it may contain dangerous macros…</w:t>
      </w:r>
      <w:r>
        <w:br/>
      </w:r>
      <w:r>
        <w:br/>
      </w:r>
      <w:r>
        <w:rPr>
          <w:b w:val="0"/>
          <w:i w:val="0"/>
        </w:rPr>
        <w:t xml:space="preserve">The fact is, unless you know who is sending you the attachment and are expecting an attachment from them, you should not open the attachment (hard to do given that we are as curious as cats). </w:t>
      </w:r>
      <w:r>
        <w:br/>
      </w:r>
      <w:r>
        <w:br/>
      </w:r>
      <w:r>
        <w:rPr>
          <w:b w:val="0"/>
          <w:i w:val="0"/>
        </w:rPr>
        <w:t>Be self-disciplined.</w:t>
      </w:r>
    </w:p>
    <w:p>
      <w:r>
        <w:rPr>
          <w:b w:val="0"/>
          <w:i/>
        </w:rPr>
        <w:t>Do not open an unknown and unexpected attachment (even if it seems to be from a friend).</w:t>
      </w:r>
    </w:p>
    <w:p>
      <w:r>
        <w:rPr>
          <w:b w:val="0"/>
          <w:i w:val="0"/>
        </w:rPr>
        <w:t>Try to make sure it is safe first - contact the sender to find out what it is supposed to be, save it to disk and scan it with your anti-virus software.</w:t>
      </w:r>
      <w:r>
        <w:br/>
      </w:r>
      <w:r>
        <w:br/>
      </w:r>
      <w:r>
        <w:rPr>
          <w:b w:val="0"/>
          <w:i w:val="0"/>
        </w:rPr>
        <w:t>You can also submit the file to</w:t>
      </w:r>
    </w:p>
    <w:p>
      <w:hyperlink r:id="rId66">
        <w:r>
          <w:rPr>
            <w:b w:val="0"/>
            <w:i/>
            <w:color w:val="0B4FA0"/>
            <w:u w:val="single"/>
          </w:rPr>
          <w:t xml:space="preserve">Virus Total</w:t>
        </w:r>
      </w:hyperlink>
    </w:p>
    <w:p>
      <w:r>
        <w:rPr>
          <w:b w:val="0"/>
          <w:i w:val="0"/>
        </w:rPr>
        <w:t>- a site which will run it through multiple anti-virus scans (Virus Total also works with URLs - so if the mail contains a suspicious link you can select the links and paste it into Virus Total to check if it is a malware site).</w:t>
      </w:r>
    </w:p>
    <w:p>
      <w:pPr>
        <w:pStyle w:val="Heading3"/>
      </w:pPr>
      <w:r>
        <w:rPr>
          <w:b w:val="0"/>
          <w:i w:val="0"/>
        </w:rPr>
        <w:t>Step By Step guide to sending attachments in Gmail's web interface</w:t>
      </w:r>
    </w:p>
    <w:p>
      <w:r>
        <w:rPr>
          <w:b w:val="0"/>
          <w:i w:val="0"/>
        </w:rPr>
        <w:t>Complete!</w:t>
      </w:r>
    </w:p>
    <w:p>
      <w:r>
        <w:rPr>
          <w:b w:val="0"/>
          <w:i w:val="0"/>
        </w:rPr>
        <w:t>Congratulations you have completed all of the steps successfully</w:t>
      </w:r>
    </w:p>
    <w:p>
      <w:r>
        <w:rPr>
          <w:b w:val="0"/>
          <w:i w:val="0"/>
        </w:rPr>
        <w:t>Attachments in Gmail</w:t>
      </w:r>
    </w:p>
    <w:p>
      <w:r>
        <w:rPr>
          <w:b w:val="0"/>
          <w:i w:val="0"/>
        </w:rPr>
        <w:t>How to send attachments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Create the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625987"/>
            <wp:docPr id="36" name="Picture 36"/>
            <wp:cNvGraphicFramePr>
              <a:graphicFrameLocks noChangeAspect="1"/>
            </wp:cNvGraphicFramePr>
            <a:graphic>
              <a:graphicData uri="http://schemas.openxmlformats.org/drawingml/2006/picture">
                <pic:pic>
                  <pic:nvPicPr>
                    <pic:cNvPr id="0" name="compose.jpg"/>
                    <pic:cNvPicPr/>
                  </pic:nvPicPr>
                  <pic:blipFill>
                    <a:blip r:embed="rId60"/>
                    <a:stretch>
                      <a:fillRect/>
                    </a:stretch>
                  </pic:blipFill>
                  <pic:spPr>
                    <a:xfrm>
                      <a:off x="0" y="0"/>
                      <a:ext cx="6120130" cy="2625987"/>
                    </a:xfrm>
                    <a:prstGeom prst="rect"/>
                  </pic:spPr>
                </pic:pic>
              </a:graphicData>
            </a:graphic>
          </wp:inline>
        </w:drawing>
      </w:r>
    </w:p>
    <w:p>
      <w:r>
        <w:rPr>
          <w:b w:val="0"/>
          <w:i w:val="0"/>
        </w:rPr>
        <w:t>Enter recipients and Subject line</w:t>
      </w:r>
    </w:p>
    <w:p>
      <w:r>
        <w:rPr>
          <w:b w:val="0"/>
          <w:i w:val="0"/>
        </w:rPr>
        <w:t>Type the email address of the receiver into the To: field. Make sure you spell it correctly and do not include spaces.</w:t>
      </w:r>
    </w:p>
    <w:p>
      <w:pPr>
        <w:jc w:val="center"/>
      </w:pPr>
      <w:r>
        <w:drawing>
          <wp:inline xmlns:a="http://schemas.openxmlformats.org/drawingml/2006/main" xmlns:pic="http://schemas.openxmlformats.org/drawingml/2006/picture">
            <wp:extent cx="5865779" cy="5943600"/>
            <wp:docPr id="37" name="Picture 37"/>
            <wp:cNvGraphicFramePr>
              <a:graphicFrameLocks noChangeAspect="1"/>
            </wp:cNvGraphicFramePr>
            <a:graphic>
              <a:graphicData uri="http://schemas.openxmlformats.org/drawingml/2006/picture">
                <pic:pic>
                  <pic:nvPicPr>
                    <pic:cNvPr id="0" name="new_message.jpg"/>
                    <pic:cNvPicPr/>
                  </pic:nvPicPr>
                  <pic:blipFill>
                    <a:blip r:embed="rId61"/>
                    <a:stretch>
                      <a:fillRect/>
                    </a:stretch>
                  </pic:blipFill>
                  <pic:spPr>
                    <a:xfrm>
                      <a:off x="0" y="0"/>
                      <a:ext cx="5865779" cy="5943600"/>
                    </a:xfrm>
                    <a:prstGeom prst="rect"/>
                  </pic:spPr>
                </pic:pic>
              </a:graphicData>
            </a:graphic>
          </wp:inline>
        </w:drawing>
      </w:r>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38" name="Picture 38"/>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Add the attachment</w:t>
      </w:r>
    </w:p>
    <w:p>
      <w:r>
        <w:rPr>
          <w:b w:val="0"/>
          <w:i w:val="0"/>
        </w:rPr>
        <w:t>You might prefer to do this at the start when you enter the recipient details.</w:t>
      </w:r>
    </w:p>
    <w:p>
      <w:pPr>
        <w:jc w:val="center"/>
      </w:pPr>
      <w:r>
        <w:drawing>
          <wp:inline xmlns:a="http://schemas.openxmlformats.org/drawingml/2006/main" xmlns:pic="http://schemas.openxmlformats.org/drawingml/2006/picture">
            <wp:extent cx="5894961" cy="5943600"/>
            <wp:docPr id="39" name="Picture 39"/>
            <wp:cNvGraphicFramePr>
              <a:graphicFrameLocks noChangeAspect="1"/>
            </wp:cNvGraphicFramePr>
            <a:graphic>
              <a:graphicData uri="http://schemas.openxmlformats.org/drawingml/2006/picture">
                <pic:pic>
                  <pic:nvPicPr>
                    <pic:cNvPr id="0" name="attachment.jpg"/>
                    <pic:cNvPicPr/>
                  </pic:nvPicPr>
                  <pic:blipFill>
                    <a:blip r:embed="rId67"/>
                    <a:stretch>
                      <a:fillRect/>
                    </a:stretch>
                  </pic:blipFill>
                  <pic:spPr>
                    <a:xfrm>
                      <a:off x="0" y="0"/>
                      <a:ext cx="5894961" cy="5943600"/>
                    </a:xfrm>
                    <a:prstGeom prst="rect"/>
                  </pic:spPr>
                </pic:pic>
              </a:graphicData>
            </a:graphic>
          </wp:inline>
        </w:drawing>
      </w:r>
    </w:p>
    <w:p>
      <w:r>
        <w:rPr>
          <w:b w:val="0"/>
          <w:i w:val="0"/>
        </w:rPr>
        <w:t>Select the file(s)</w:t>
      </w:r>
    </w:p>
    <w:p>
      <w:r>
        <w:rPr>
          <w:b w:val="0"/>
          <w:i w:val="0"/>
        </w:rPr>
        <w:t>NB: Remember to think about the size of your attachment and whether it would be better to share the file using a cloud storage service such as Dropbox instead of sending it as an attachment…</w:t>
      </w:r>
    </w:p>
    <w:p>
      <w:r>
        <w:rPr>
          <w:b w:val="0"/>
          <w:i w:val="0"/>
        </w:rPr>
        <w:t>Clicking the paperclip icon will open a file selection dialog box from your OS. Chose the file (or files) you want to attach and then click the 'Add' or 'Attach' or 'OK' button (depending on your OS).</w:t>
      </w:r>
      <w:r>
        <w:br/>
      </w:r>
      <w:r>
        <w:br/>
      </w:r>
      <w:r>
        <w:rPr>
          <w:b w:val="0"/>
          <w:i w:val="0"/>
        </w:rPr>
        <w:t>If you want to attach multiple files that are not in the same folder then you simply repeat the process for each file that is in a different folder (the dialog will only allow you to select multiple files from the same folder).</w:t>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Also check whether you need to CC or BCC anyone on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40" name="Picture 40"/>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Replying to an email</w:t>
      </w:r>
    </w:p>
    <w:p>
      <w:r>
        <w:rPr>
          <w:b w:val="0"/>
          <w:i w:val="0"/>
        </w:rPr>
        <w:t>Replying to an email is important. If the email is a joke, chain mail, a scam, phishing or spam please do not reply to it.</w:t>
      </w:r>
      <w:r>
        <w:br/>
      </w:r>
      <w:r>
        <w:br/>
      </w:r>
      <w:r>
        <w:rPr>
          <w:b w:val="0"/>
          <w:i w:val="0"/>
        </w:rPr>
        <w:t>If it is a valid communication try to reply fairly soon after receiving the mail. If you cannot give a full reply at least send an acknowledgement that you have received the email and that you will work on a reply as soon as possible.</w:t>
      </w:r>
      <w:r>
        <w:br/>
      </w:r>
      <w:r>
        <w:br/>
      </w:r>
      <w:r>
        <w:rPr>
          <w:b w:val="0"/>
          <w:i w:val="0"/>
        </w:rPr>
        <w:t>Remember that email is often business communication and that your professionalism in working with email is a reflection on yourself and your business. 'Giving good email' is important for creating a good reputation and a making people think well of your company / business.</w:t>
      </w:r>
    </w:p>
    <w:p>
      <w:pPr>
        <w:pStyle w:val="Heading3"/>
      </w:pPr>
      <w:r>
        <w:rPr>
          <w:b w:val="0"/>
          <w:i w:val="0"/>
        </w:rPr>
        <w:t>Step By Step guide to replying to an email in Gmail's web interface</w:t>
      </w:r>
    </w:p>
    <w:p>
      <w:r>
        <w:rPr>
          <w:b w:val="0"/>
          <w:i w:val="0"/>
        </w:rPr>
        <w:t>Complete!</w:t>
      </w:r>
    </w:p>
    <w:p>
      <w:r>
        <w:rPr>
          <w:b w:val="0"/>
          <w:i w:val="0"/>
        </w:rPr>
        <w:t>Congratulations you have completed all of the steps successfully</w:t>
      </w:r>
    </w:p>
    <w:p>
      <w:r>
        <w:rPr>
          <w:b w:val="0"/>
          <w:i w:val="0"/>
        </w:rPr>
        <w:t>Replying to email in Gmail</w:t>
      </w:r>
    </w:p>
    <w:p>
      <w:r>
        <w:rPr>
          <w:b w:val="0"/>
          <w:i w:val="0"/>
        </w:rPr>
        <w:t>How to reply to an email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Open an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785172"/>
            <wp:docPr id="41" name="Picture 41"/>
            <wp:cNvGraphicFramePr>
              <a:graphicFrameLocks noChangeAspect="1"/>
            </wp:cNvGraphicFramePr>
            <a:graphic>
              <a:graphicData uri="http://schemas.openxmlformats.org/drawingml/2006/picture">
                <pic:pic>
                  <pic:nvPicPr>
                    <pic:cNvPr id="0" name="select_mail.jpg"/>
                    <pic:cNvPicPr/>
                  </pic:nvPicPr>
                  <pic:blipFill>
                    <a:blip r:embed="rId68"/>
                    <a:stretch>
                      <a:fillRect/>
                    </a:stretch>
                  </pic:blipFill>
                  <pic:spPr>
                    <a:xfrm>
                      <a:off x="0" y="0"/>
                      <a:ext cx="6120130" cy="2785172"/>
                    </a:xfrm>
                    <a:prstGeom prst="rect"/>
                  </pic:spPr>
                </pic:pic>
              </a:graphicData>
            </a:graphic>
          </wp:inline>
        </w:drawing>
      </w:r>
    </w:p>
    <w:p>
      <w:r>
        <w:rPr>
          <w:b w:val="0"/>
          <w:i w:val="0"/>
        </w:rPr>
        <w:t>Read the mail and then reply</w:t>
      </w:r>
    </w:p>
    <w:p>
      <w:r>
        <w:rPr>
          <w:b w:val="0"/>
          <w:i w:val="0"/>
        </w:rPr>
        <w:t>Once you have read the email it is time to decide what to do with it. Most of the time you simply want to reply to the sender.</w:t>
      </w:r>
    </w:p>
    <w:p>
      <w:pPr>
        <w:jc w:val="center"/>
      </w:pPr>
      <w:r>
        <w:drawing>
          <wp:inline xmlns:a="http://schemas.openxmlformats.org/drawingml/2006/main" xmlns:pic="http://schemas.openxmlformats.org/drawingml/2006/picture">
            <wp:extent cx="6120130" cy="3396304"/>
            <wp:docPr id="42" name="Picture 42"/>
            <wp:cNvGraphicFramePr>
              <a:graphicFrameLocks noChangeAspect="1"/>
            </wp:cNvGraphicFramePr>
            <a:graphic>
              <a:graphicData uri="http://schemas.openxmlformats.org/drawingml/2006/picture">
                <pic:pic>
                  <pic:nvPicPr>
                    <pic:cNvPr id="0" name="reply_icon.jpg"/>
                    <pic:cNvPicPr/>
                  </pic:nvPicPr>
                  <pic:blipFill>
                    <a:blip r:embed="rId69"/>
                    <a:stretch>
                      <a:fillRect/>
                    </a:stretch>
                  </pic:blipFill>
                  <pic:spPr>
                    <a:xfrm>
                      <a:off x="0" y="0"/>
                      <a:ext cx="6120130" cy="3396304"/>
                    </a:xfrm>
                    <a:prstGeom prst="rect"/>
                  </pic:spPr>
                </pic:pic>
              </a:graphicData>
            </a:graphic>
          </wp:inline>
        </w:drawing>
      </w:r>
    </w:p>
    <w:p>
      <w:r>
        <w:rPr>
          <w:b w:val="0"/>
          <w:i w:val="0"/>
        </w:rPr>
        <w:t>Extended options - Reply All</w:t>
      </w:r>
    </w:p>
    <w:p>
      <w:r>
        <w:rPr>
          <w:b w:val="0"/>
          <w:i w:val="0"/>
        </w:rPr>
        <w:t>If you click on the dropdown arrow next to the reply icon then you will be presented with a list of other things you can do with the mail.</w:t>
      </w:r>
    </w:p>
    <w:p>
      <w:r>
        <w:rPr>
          <w:b w:val="0"/>
          <w:i w:val="0"/>
        </w:rPr>
        <w:t>If the email you are reading contains multiple recipients then 'Reply All' will be one of the options listed.</w:t>
      </w:r>
    </w:p>
    <w:p>
      <w:r>
        <w:rPr>
          <w:b w:val="0"/>
          <w:i w:val="0"/>
        </w:rPr>
        <w:t>Reply All will send your reply to everyone that received the original email.</w:t>
      </w:r>
    </w:p>
    <w:p>
      <w:r>
        <w:rPr>
          <w:b w:val="0"/>
          <w:i w:val="0"/>
        </w:rPr>
        <w:t>Reply All is a feature that must be used with caution.</w:t>
      </w:r>
    </w:p>
    <w:p>
      <w:r>
        <w:rPr>
          <w:b w:val="0"/>
          <w:i w:val="0"/>
        </w:rPr>
        <w:t>DO NOT use 'Reply All' when:</w:t>
      </w:r>
    </w:p>
    <w:p>
      <w:pPr>
        <w:pStyle w:val="ListBullet"/>
      </w:pPr>
      <w:r>
        <w:rPr>
          <w:b/>
          <w:i/>
        </w:rPr>
        <w:t>You are saying something simple like 'OK' or 'Thanks' or 'I'll be there'</w:t>
      </w:r>
    </w:p>
    <w:p>
      <w:pPr>
        <w:pStyle w:val="ListBullet"/>
      </w:pPr>
      <w:r>
        <w:rPr>
          <w:b/>
          <w:i/>
        </w:rPr>
        <w:t>Only the sender of the mail needs to know your answer</w:t>
      </w:r>
    </w:p>
    <w:p>
      <w:pPr>
        <w:pStyle w:val="ListBullet"/>
      </w:pPr>
      <w:r>
        <w:rPr>
          <w:b/>
          <w:i/>
        </w:rPr>
        <w:t>When your response is private or potentially embarrassing</w:t>
      </w:r>
    </w:p>
    <w:p>
      <w:r>
        <w:rPr>
          <w:b w:val="0"/>
          <w:i w:val="0"/>
        </w:rPr>
        <w:t>DO USE 'Reply All' when:</w:t>
      </w:r>
    </w:p>
    <w:p>
      <w:pPr>
        <w:pStyle w:val="ListBullet"/>
      </w:pPr>
      <w:r>
        <w:rPr>
          <w:b/>
          <w:i/>
        </w:rPr>
        <w:t>Multiple need to know what your response is (at least 70% of the recipients)</w:t>
      </w:r>
    </w:p>
    <w:p>
      <w:pPr>
        <w:pStyle w:val="ListBullet"/>
      </w:pPr>
      <w:r>
        <w:rPr>
          <w:b/>
          <w:i/>
        </w:rPr>
        <w:t>Others who received the mail might be confused if you do not respond</w:t>
      </w:r>
    </w:p>
    <w:p>
      <w:r>
        <w:rPr>
          <w:b w:val="0"/>
          <w:i w:val="0"/>
        </w:rPr>
        <w:t>Misuse of Reply All is so universal that it has become a meme….</w:t>
      </w:r>
    </w:p>
    <w:p>
      <w:pPr>
        <w:jc w:val="center"/>
      </w:pPr>
      <w:r>
        <w:drawing>
          <wp:inline xmlns:a="http://schemas.openxmlformats.org/drawingml/2006/main" xmlns:pic="http://schemas.openxmlformats.org/drawingml/2006/picture">
            <wp:extent cx="3429000" cy="5067300"/>
            <wp:docPr id="43" name="Picture 43"/>
            <wp:cNvGraphicFramePr>
              <a:graphicFrameLocks noChangeAspect="1"/>
            </wp:cNvGraphicFramePr>
            <a:graphic>
              <a:graphicData uri="http://schemas.openxmlformats.org/drawingml/2006/picture">
                <pic:pic>
                  <pic:nvPicPr>
                    <pic:cNvPr id="0" name="extended_options_2.jpg"/>
                    <pic:cNvPicPr/>
                  </pic:nvPicPr>
                  <pic:blipFill>
                    <a:blip r:embed="rId70"/>
                    <a:stretch>
                      <a:fillRect/>
                    </a:stretch>
                  </pic:blipFill>
                  <pic:spPr>
                    <a:xfrm>
                      <a:off x="0" y="0"/>
                      <a:ext cx="3429000" cy="5067300"/>
                    </a:xfrm>
                    <a:prstGeom prst="rect"/>
                  </pic:spPr>
                </pic:pic>
              </a:graphicData>
            </a:graphic>
          </wp:inline>
        </w:drawing>
      </w:r>
    </w:p>
    <w:p>
      <w:pPr>
        <w:jc w:val="center"/>
      </w:pPr>
      <w:r>
        <w:drawing>
          <wp:inline xmlns:a="http://schemas.openxmlformats.org/drawingml/2006/main" xmlns:pic="http://schemas.openxmlformats.org/drawingml/2006/picture">
            <wp:extent cx="5314950" cy="3228975"/>
            <wp:docPr id="44" name="Picture 44"/>
            <wp:cNvGraphicFramePr>
              <a:graphicFrameLocks noChangeAspect="1"/>
            </wp:cNvGraphicFramePr>
            <a:graphic>
              <a:graphicData uri="http://schemas.openxmlformats.org/drawingml/2006/picture">
                <pic:pic>
                  <pic:nvPicPr>
                    <pic:cNvPr id="0" name="you_shall_not_reply_all.jpg"/>
                    <pic:cNvPicPr/>
                  </pic:nvPicPr>
                  <pic:blipFill>
                    <a:blip r:embed="rId71"/>
                    <a:stretch>
                      <a:fillRect/>
                    </a:stretch>
                  </pic:blipFill>
                  <pic:spPr>
                    <a:xfrm>
                      <a:off x="0" y="0"/>
                      <a:ext cx="5314950" cy="3228975"/>
                    </a:xfrm>
                    <a:prstGeom prst="rect"/>
                  </pic:spPr>
                </pic:pic>
              </a:graphicData>
            </a:graphic>
          </wp:inline>
        </w:drawing>
      </w:r>
    </w:p>
    <w:p>
      <w:r>
        <w:rPr>
          <w:b w:val="0"/>
          <w:i w:val="0"/>
        </w:rPr>
        <w:t xml:space="preserve">Source: </w:t>
      </w:r>
      <w:hyperlink r:id="rId72">
        <w:r>
          <w:rPr>
            <w:b w:val="0"/>
            <w:i w:val="0"/>
            <w:color w:val="0B4FA0"/>
            <w:u w:val="single"/>
          </w:rPr>
          <w:t xml:space="preserve"> Memegenerator.net</w:t>
        </w:r>
      </w:hyperlink>
    </w:p>
    <w:p>
      <w:pPr>
        <w:jc w:val="center"/>
      </w:pPr>
      <w:r>
        <w:drawing>
          <wp:inline xmlns:a="http://schemas.openxmlformats.org/drawingml/2006/main" xmlns:pic="http://schemas.openxmlformats.org/drawingml/2006/picture">
            <wp:extent cx="6120130" cy="4689314"/>
            <wp:docPr id="45" name="Picture 45"/>
            <wp:cNvGraphicFramePr>
              <a:graphicFrameLocks noChangeAspect="1"/>
            </wp:cNvGraphicFramePr>
            <a:graphic>
              <a:graphicData uri="http://schemas.openxmlformats.org/drawingml/2006/picture">
                <pic:pic>
                  <pic:nvPicPr>
                    <pic:cNvPr id="0" name="picard_reply_all.jpg"/>
                    <pic:cNvPicPr/>
                  </pic:nvPicPr>
                  <pic:blipFill>
                    <a:blip r:embed="rId73"/>
                    <a:stretch>
                      <a:fillRect/>
                    </a:stretch>
                  </pic:blipFill>
                  <pic:spPr>
                    <a:xfrm>
                      <a:off x="0" y="0"/>
                      <a:ext cx="6120130" cy="4689314"/>
                    </a:xfrm>
                    <a:prstGeom prst="rect"/>
                  </pic:spPr>
                </pic:pic>
              </a:graphicData>
            </a:graphic>
          </wp:inline>
        </w:drawing>
      </w:r>
    </w:p>
    <w:p>
      <w:r>
        <w:rPr>
          <w:b w:val="0"/>
          <w:i w:val="0"/>
        </w:rPr>
        <w:t xml:space="preserve">Source: </w:t>
      </w:r>
      <w:hyperlink r:id="rId74">
        <w:r>
          <w:rPr>
            <w:b w:val="0"/>
            <w:i w:val="0"/>
            <w:color w:val="0B4FA0"/>
            <w:u w:val="single"/>
          </w:rPr>
          <w:t xml:space="preserve"> Memecrunch</w:t>
        </w:r>
      </w:hyperlink>
    </w:p>
    <w:p>
      <w:pPr>
        <w:jc w:val="center"/>
      </w:pPr>
      <w:r>
        <w:drawing>
          <wp:inline xmlns:a="http://schemas.openxmlformats.org/drawingml/2006/main" xmlns:pic="http://schemas.openxmlformats.org/drawingml/2006/picture">
            <wp:extent cx="6120130" cy="4259610"/>
            <wp:docPr id="46" name="Picture 46"/>
            <wp:cNvGraphicFramePr>
              <a:graphicFrameLocks noChangeAspect="1"/>
            </wp:cNvGraphicFramePr>
            <a:graphic>
              <a:graphicData uri="http://schemas.openxmlformats.org/drawingml/2006/picture">
                <pic:pic>
                  <pic:nvPicPr>
                    <pic:cNvPr id="0" name="no_reply_all.jpg"/>
                    <pic:cNvPicPr/>
                  </pic:nvPicPr>
                  <pic:blipFill>
                    <a:blip r:embed="rId75"/>
                    <a:stretch>
                      <a:fillRect/>
                    </a:stretch>
                  </pic:blipFill>
                  <pic:spPr>
                    <a:xfrm>
                      <a:off x="0" y="0"/>
                      <a:ext cx="6120130" cy="4259610"/>
                    </a:xfrm>
                    <a:prstGeom prst="rect"/>
                  </pic:spPr>
                </pic:pic>
              </a:graphicData>
            </a:graphic>
          </wp:inline>
        </w:drawing>
      </w:r>
    </w:p>
    <w:p>
      <w:r>
        <w:rPr>
          <w:b w:val="0"/>
          <w:i w:val="0"/>
        </w:rPr>
        <w:t xml:space="preserve">Source: </w:t>
      </w:r>
      <w:hyperlink r:id="rId76">
        <w:r>
          <w:rPr>
            <w:b w:val="0"/>
            <w:i w:val="0"/>
            <w:color w:val="0B4FA0"/>
            <w:u w:val="single"/>
          </w:rPr>
          <w:t xml:space="preserve"> Imgflip</w:t>
        </w:r>
      </w:hyperlink>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47" name="Picture 47"/>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FIRST THINK: Do I really need to 'Reply All'?</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Also check whether you need to CC or BCC anyone on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48" name="Picture 48"/>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Forwarding an email</w:t>
      </w:r>
    </w:p>
    <w:p>
      <w:r>
        <w:rPr>
          <w:b w:val="0"/>
          <w:i/>
        </w:rPr>
        <w:t>Sometimes you need to send an email that you received to someone else who is in a better position to deal with it than you are. This is when you 'Forward' the mail.</w:t>
      </w:r>
    </w:p>
    <w:p>
      <w:r>
        <w:rPr>
          <w:b w:val="0"/>
          <w:i w:val="0"/>
        </w:rPr>
        <w:t>Unfortunately, like most things tech, it is easy to abuse and misuse the forwarding feature of email.</w:t>
      </w:r>
    </w:p>
    <w:p>
      <w:r>
        <w:rPr>
          <w:b w:val="0"/>
          <w:i w:val="0"/>
        </w:rPr>
        <w:t>People use it more for chain mail, jokes and (often fake) news / alerts than for serious work purposes.</w:t>
      </w:r>
    </w:p>
    <w:p>
      <w:r>
        <w:rPr>
          <w:b w:val="0"/>
          <w:i w:val="0"/>
        </w:rPr>
        <w:t>Just like 'Reply All', forwarding an email is something that should be done with caution and only after some thought. Here are some tips regarding email forwarding:</w:t>
      </w:r>
    </w:p>
    <w:p>
      <w:r>
        <w:rPr>
          <w:b w:val="0"/>
          <w:i w:val="0"/>
        </w:rPr>
        <w:t>Check if that hot tip, breaking news or virus alert is real before forwarding it</w:t>
      </w:r>
    </w:p>
    <w:p>
      <w:r>
        <w:rPr>
          <w:b w:val="0"/>
          <w:i w:val="0"/>
        </w:rPr>
        <w:t>(</w:t>
      </w:r>
    </w:p>
    <w:p>
      <w:hyperlink r:id="rId77">
        <w:r>
          <w:rPr>
            <w:b w:val="0"/>
            <w:i w:val="0"/>
            <w:color w:val="0B4FA0"/>
            <w:u w:val="single"/>
          </w:rPr>
          <w:t xml:space="preserve">Snopes.com</w:t>
        </w:r>
      </w:hyperlink>
    </w:p>
    <w:p>
      <w:r>
        <w:rPr>
          <w:b w:val="0"/>
          <w:i w:val="0"/>
        </w:rPr>
        <w:t>is a good place to start)</w:t>
      </w:r>
    </w:p>
    <w:p>
      <w:r>
        <w:rPr>
          <w:b w:val="0"/>
          <w:i w:val="0"/>
        </w:rPr>
        <w:t>NEVER forward chain mail</w:t>
      </w:r>
    </w:p>
    <w:p>
      <w:r>
        <w:rPr>
          <w:b w:val="0"/>
          <w:i w:val="0"/>
        </w:rPr>
        <w:t>Be careful with forwarding jokes</w:t>
      </w:r>
    </w:p>
    <w:p>
      <w:r>
        <w:rPr>
          <w:b w:val="0"/>
          <w:i w:val="0"/>
        </w:rPr>
        <w:t>- not everyone has the same sense of humour and what you forward could easily be seen as offensive, sexist, racist, etc.</w:t>
      </w:r>
    </w:p>
    <w:p>
      <w:r>
        <w:rPr>
          <w:b w:val="0"/>
          <w:i w:val="0"/>
        </w:rPr>
        <w:t>Take the time to make sure the subject line is relevant</w:t>
      </w:r>
    </w:p>
    <w:p>
      <w:r>
        <w:rPr>
          <w:b w:val="0"/>
          <w:i w:val="0"/>
        </w:rPr>
        <w:t>Take the time to type a message explaining what you are forwarding and why</w:t>
      </w:r>
    </w:p>
    <w:p>
      <w:r>
        <w:rPr>
          <w:b w:val="0"/>
          <w:i w:val="0"/>
        </w:rPr>
        <w:t>Get rid of all the other junk around the message</w:t>
      </w:r>
    </w:p>
    <w:p>
      <w:r>
        <w:rPr>
          <w:b w:val="0"/>
          <w:i w:val="0"/>
        </w:rPr>
        <w:t>(especially if you are forwarding something that has been forwarded to you)</w:t>
      </w:r>
    </w:p>
    <w:p>
      <w:r>
        <w:rPr>
          <w:b w:val="0"/>
          <w:i w:val="0"/>
        </w:rPr>
        <w:t>Make sure that previous email addresses in the chain are deleted</w:t>
      </w:r>
    </w:p>
    <w:p>
      <w:r>
        <w:rPr>
          <w:b w:val="0"/>
          <w:i w:val="0"/>
        </w:rPr>
        <w:t>(so that others can not harvest them)</w:t>
      </w:r>
    </w:p>
    <w:p>
      <w:r>
        <w:rPr>
          <w:b w:val="0"/>
          <w:i w:val="0"/>
        </w:rPr>
        <w:t>If you forward to multiple people put you address in the To field and put the others in the BCC field</w:t>
      </w:r>
    </w:p>
    <w:p>
      <w:r>
        <w:rPr>
          <w:b w:val="0"/>
          <w:i w:val="0"/>
        </w:rPr>
        <w:t>- to protect their email addresses</w:t>
      </w:r>
    </w:p>
    <w:p>
      <w:r>
        <w:rPr>
          <w:b w:val="0"/>
          <w:i/>
        </w:rPr>
        <w:t>NB: If a message is private, confidential or contains sensitive content then OBTAIN THE SENDER'S PERMISSION before forwarding it!!</w:t>
      </w:r>
    </w:p>
    <w:p>
      <w:pPr>
        <w:pStyle w:val="Heading3"/>
      </w:pPr>
      <w:r>
        <w:rPr>
          <w:b w:val="0"/>
          <w:i w:val="0"/>
        </w:rPr>
        <w:t>Step By Step guide to forwarding an email in Gmail's web interface</w:t>
      </w:r>
    </w:p>
    <w:p>
      <w:r>
        <w:rPr>
          <w:b w:val="0"/>
          <w:i w:val="0"/>
        </w:rPr>
        <w:t>Complete!</w:t>
      </w:r>
    </w:p>
    <w:p>
      <w:r>
        <w:rPr>
          <w:b w:val="0"/>
          <w:i w:val="0"/>
        </w:rPr>
        <w:t>Congratulations you have completed all of the steps successfully</w:t>
      </w:r>
    </w:p>
    <w:p>
      <w:r>
        <w:rPr>
          <w:b w:val="0"/>
          <w:i w:val="0"/>
        </w:rPr>
        <w:t>Forwarding an email in Gmail</w:t>
      </w:r>
    </w:p>
    <w:p>
      <w:r>
        <w:rPr>
          <w:b w:val="0"/>
          <w:i w:val="0"/>
        </w:rPr>
        <w:t>How to forward an email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Open an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785172"/>
            <wp:docPr id="49" name="Picture 49"/>
            <wp:cNvGraphicFramePr>
              <a:graphicFrameLocks noChangeAspect="1"/>
            </wp:cNvGraphicFramePr>
            <a:graphic>
              <a:graphicData uri="http://schemas.openxmlformats.org/drawingml/2006/picture">
                <pic:pic>
                  <pic:nvPicPr>
                    <pic:cNvPr id="0" name="select_mail.jpg"/>
                    <pic:cNvPicPr/>
                  </pic:nvPicPr>
                  <pic:blipFill>
                    <a:blip r:embed="rId68"/>
                    <a:stretch>
                      <a:fillRect/>
                    </a:stretch>
                  </pic:blipFill>
                  <pic:spPr>
                    <a:xfrm>
                      <a:off x="0" y="0"/>
                      <a:ext cx="6120130" cy="2785172"/>
                    </a:xfrm>
                    <a:prstGeom prst="rect"/>
                  </pic:spPr>
                </pic:pic>
              </a:graphicData>
            </a:graphic>
          </wp:inline>
        </w:drawing>
      </w:r>
    </w:p>
    <w:p>
      <w:r>
        <w:rPr>
          <w:b w:val="0"/>
          <w:i w:val="0"/>
        </w:rPr>
        <w:t>Read the mail and then, if necessary, forward it</w:t>
      </w:r>
    </w:p>
    <w:p>
      <w:r>
        <w:rPr>
          <w:b w:val="0"/>
          <w:i w:val="0"/>
        </w:rPr>
        <w:t>Once you have read the email it is time to decide what to do with it. If it is something that you cannot deal with (but someone else can) or if it contains content that is necessary to share then you need to forward the mail.</w:t>
      </w:r>
    </w:p>
    <w:p>
      <w:pPr>
        <w:jc w:val="center"/>
      </w:pPr>
      <w:r>
        <w:drawing>
          <wp:inline xmlns:a="http://schemas.openxmlformats.org/drawingml/2006/main" xmlns:pic="http://schemas.openxmlformats.org/drawingml/2006/picture">
            <wp:extent cx="6120130" cy="3396304"/>
            <wp:docPr id="50" name="Picture 50"/>
            <wp:cNvGraphicFramePr>
              <a:graphicFrameLocks noChangeAspect="1"/>
            </wp:cNvGraphicFramePr>
            <a:graphic>
              <a:graphicData uri="http://schemas.openxmlformats.org/drawingml/2006/picture">
                <pic:pic>
                  <pic:nvPicPr>
                    <pic:cNvPr id="0" name="forward.jpg"/>
                    <pic:cNvPicPr/>
                  </pic:nvPicPr>
                  <pic:blipFill>
                    <a:blip r:embed="rId78"/>
                    <a:stretch>
                      <a:fillRect/>
                    </a:stretch>
                  </pic:blipFill>
                  <pic:spPr>
                    <a:xfrm>
                      <a:off x="0" y="0"/>
                      <a:ext cx="6120130" cy="3396304"/>
                    </a:xfrm>
                    <a:prstGeom prst="rect"/>
                  </pic:spPr>
                </pic:pic>
              </a:graphicData>
            </a:graphic>
          </wp:inline>
        </w:drawing>
      </w:r>
    </w:p>
    <w:p>
      <w:r>
        <w:rPr>
          <w:b w:val="0"/>
          <w:i w:val="0"/>
        </w:rPr>
        <w:t>Extended options - Forward</w:t>
      </w:r>
    </w:p>
    <w:p>
      <w:r>
        <w:rPr>
          <w:b w:val="0"/>
          <w:i w:val="0"/>
        </w:rPr>
        <w:t>Choose the 'Forward' option from the extended options.</w:t>
      </w:r>
    </w:p>
    <w:p>
      <w:pPr>
        <w:jc w:val="center"/>
      </w:pPr>
      <w:r>
        <w:drawing>
          <wp:inline xmlns:a="http://schemas.openxmlformats.org/drawingml/2006/main" xmlns:pic="http://schemas.openxmlformats.org/drawingml/2006/picture">
            <wp:extent cx="3429000" cy="5067300"/>
            <wp:docPr id="51" name="Picture 51"/>
            <wp:cNvGraphicFramePr>
              <a:graphicFrameLocks noChangeAspect="1"/>
            </wp:cNvGraphicFramePr>
            <a:graphic>
              <a:graphicData uri="http://schemas.openxmlformats.org/drawingml/2006/picture">
                <pic:pic>
                  <pic:nvPicPr>
                    <pic:cNvPr id="0" name="extended_options_2.jpg"/>
                    <pic:cNvPicPr/>
                  </pic:nvPicPr>
                  <pic:blipFill>
                    <a:blip r:embed="rId70"/>
                    <a:stretch>
                      <a:fillRect/>
                    </a:stretch>
                  </pic:blipFill>
                  <pic:spPr>
                    <a:xfrm>
                      <a:off x="0" y="0"/>
                      <a:ext cx="3429000" cy="5067300"/>
                    </a:xfrm>
                    <a:prstGeom prst="rect"/>
                  </pic:spPr>
                </pic:pic>
              </a:graphicData>
            </a:graphic>
          </wp:inline>
        </w:drawing>
      </w:r>
    </w:p>
    <w:p>
      <w:r>
        <w:rPr>
          <w:b w:val="0"/>
          <w:i w:val="0"/>
        </w:rPr>
        <w:t>Tidy up the email</w:t>
      </w:r>
    </w:p>
    <w:p>
      <w:r>
        <w:rPr>
          <w:b w:val="0"/>
          <w:i w:val="0"/>
        </w:rPr>
        <w:t>Remember to:</w:t>
      </w:r>
    </w:p>
    <w:p>
      <w:pPr>
        <w:pStyle w:val="ListBullet"/>
      </w:pPr>
      <w:r>
        <w:rPr>
          <w:b/>
          <w:i/>
        </w:rPr>
        <w:t>Update the subject line</w:t>
      </w:r>
    </w:p>
    <w:p>
      <w:pPr>
        <w:pStyle w:val="ListBullet"/>
      </w:pPr>
      <w:r>
        <w:rPr>
          <w:b/>
          <w:i/>
        </w:rPr>
        <w:t>Type a message at the start of the email explaining what and why you are forwarding</w:t>
      </w:r>
      <w:r>
        <w:rPr>
          <w:b w:val="0"/>
          <w:i w:val="0"/>
        </w:rPr>
        <w:t>.</w:t>
      </w:r>
    </w:p>
    <w:p>
      <w:pPr>
        <w:pStyle w:val="ListBullet"/>
      </w:pPr>
      <w:r>
        <w:rPr>
          <w:b/>
          <w:i/>
        </w:rPr>
        <w:t>Delete all the junk around the actual message (i.e. the FWD and addresses, etc)</w:t>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FIRST THINK: Do I really need to Forward?</w:t>
      </w:r>
    </w:p>
    <w:p>
      <w:r>
        <w:rPr>
          <w:b w:val="0"/>
          <w:i w:val="0"/>
        </w:rPr>
        <w:t>If the message is private or sensitive, do I have the original sender's permission to forward it?</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Also check whether you need to CC or BCC anyone on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52" name="Picture 52"/>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pPr>
        <w:jc w:val="center"/>
      </w:pPr>
      <w:r>
        <w:rPr>
          <w:i/>
          <w:color w:val="999999"/>
          <w:sz w:val="17"/>
        </w:rPr>
        <w:t>[image unavailable: chat.png]</w:t>
      </w:r>
    </w:p>
    <w:p>
      <w:pPr>
        <w:pStyle w:val="Heading3"/>
      </w:pPr>
      <w:r>
        <w:rPr>
          <w:b w:val="0"/>
          <w:i w:val="0"/>
        </w:rPr>
        <w:t>Chat, SMS &amp; Instant Messaging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53" name="Picture 53"/>
            <wp:cNvGraphicFramePr>
              <a:graphicFrameLocks noChangeAspect="1"/>
            </wp:cNvGraphicFramePr>
            <a:graphic>
              <a:graphicData uri="http://schemas.openxmlformats.org/drawingml/2006/picture">
                <pic:pic>
                  <pic:nvPicPr>
                    <pic:cNvPr id="0" name="general_image-2592.png"/>
                    <pic:cNvPicPr/>
                  </pic:nvPicPr>
                  <pic:blipFill>
                    <a:blip r:embed="rId7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Mobile Messaging is rapidly becoming the primary way users engage socially on mobile.</w:t>
      </w:r>
    </w:p>
    <w:p>
      <w:pPr>
        <w:spacing w:before="40" w:after="80"/>
        <w:ind w:left="432"/>
        <w:pBdr>
          <w:left w:val="single" w:sz="12" w:space="8" w:color="B0B7C3"/>
        </w:pBdr>
      </w:pPr>
      <w:r>
        <w:rPr>
          <w:b w:val="0"/>
          <w:i w:val="0"/>
          <w:color w:val="666666"/>
          <w:sz w:val="18"/>
        </w:rPr>
        <w:t>– Keith TearePhoto by isummitfaceroll (https://www.flickr.com/people/28856561@N08/) [</w:t>
      </w:r>
      <w:hyperlink r:id="rId30">
        <w:r>
          <w:rPr>
            <w:b w:val="0"/>
            <w:i w:val="0"/>
            <w:color w:val="666666"/>
            <w:sz w:val="18"/>
          </w:rPr>
          <w:t xml:space="preserve">CC BY 2.0 </w:t>
        </w:r>
      </w:hyperlink>
      <w:r>
        <w:rPr>
          <w:b w:val="0"/>
          <w:i w:val="0"/>
          <w:color w:val="666666"/>
          <w:sz w:val="18"/>
        </w:rPr>
        <w:t xml:space="preserve">], </w:t>
      </w:r>
      <w:hyperlink r:id="rId80">
        <w:r>
          <w:rPr>
            <w:b w:val="0"/>
            <w:i w:val="0"/>
            <w:color w:val="666666"/>
            <w:sz w:val="18"/>
          </w:rPr>
          <w:t xml:space="preserve">via Wikimedia Commons</w:t>
        </w:r>
      </w:hyperlink>
    </w:p>
    <w:p>
      <w:pPr>
        <w:spacing w:before="400" w:after="40"/>
        <w:ind w:left="432"/>
        <w:pBdr>
          <w:left w:val="single" w:sz="12" w:space="8" w:color="B0B7C3"/>
        </w:pBdr>
      </w:pPr>
      <w:r>
        <w:rPr>
          <w:b w:val="0"/>
          <w:i/>
        </w:rPr>
        <w:t>WhatsApp provides phone-number-based messaging, and people asked, 'Isn't that what SMS is?' Yes, but SMS is expensive, antiquated, and what WhatsApp did was modernize and level that playing field. For example, in Europe, if France wants to talk to Belgium, it's extraordinary costly because of border and telecom charges.</w:t>
      </w:r>
    </w:p>
    <w:p>
      <w:pPr>
        <w:spacing w:before="40" w:after="80"/>
        <w:ind w:left="432"/>
        <w:pBdr>
          <w:left w:val="single" w:sz="12" w:space="8" w:color="B0B7C3"/>
        </w:pBdr>
      </w:pPr>
      <w:r>
        <w:rPr>
          <w:b w:val="0"/>
          <w:i w:val="0"/>
          <w:color w:val="666666"/>
          <w:sz w:val="18"/>
        </w:rPr>
        <w:t>– Brian Acton</w:t>
      </w:r>
    </w:p>
    <w:p>
      <w:pPr>
        <w:spacing w:before="400" w:after="40"/>
        <w:ind w:left="432"/>
      </w:pPr>
      <w:r>
        <w:drawing>
          <wp:inline xmlns:a="http://schemas.openxmlformats.org/drawingml/2006/main" xmlns:pic="http://schemas.openxmlformats.org/drawingml/2006/picture">
            <wp:extent cx="1016000" cy="1016000"/>
            <wp:docPr id="54" name="Picture 54"/>
            <wp:cNvGraphicFramePr>
              <a:graphicFrameLocks noChangeAspect="1"/>
            </wp:cNvGraphicFramePr>
            <a:graphic>
              <a:graphicData uri="http://schemas.openxmlformats.org/drawingml/2006/picture">
                <pic:pic>
                  <pic:nvPicPr>
                    <pic:cNvPr id="0" name="general_image-3000.png"/>
                    <pic:cNvPicPr/>
                  </pic:nvPicPr>
                  <pic:blipFill>
                    <a:blip r:embed="rId8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text messaging first came out, you could only text within your network, whatever operator you had. It seems silly now, but once those walls came down, all sorts of applications and services were built on top of that. It ended up being good for everybody.</w:t>
      </w:r>
    </w:p>
    <w:p>
      <w:pPr>
        <w:spacing w:before="40" w:after="80"/>
        <w:ind w:left="432"/>
        <w:pBdr>
          <w:left w:val="single" w:sz="12" w:space="8" w:color="B0B7C3"/>
        </w:pBdr>
      </w:pPr>
      <w:r>
        <w:rPr>
          <w:b w:val="0"/>
          <w:i w:val="0"/>
          <w:color w:val="666666"/>
          <w:sz w:val="18"/>
        </w:rPr>
        <w:t xml:space="preserve">– Peggy JohnsonPhoto by East Asia and Pacific Media Hub U.S. Department of State (Secretary Kerry Speaks at the NCAPEC Women's Event) [Public domain], </w:t>
      </w:r>
      <w:hyperlink r:id="rId8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5" name="Picture 55"/>
            <wp:cNvGraphicFramePr>
              <a:graphicFrameLocks noChangeAspect="1"/>
            </wp:cNvGraphicFramePr>
            <a:graphic>
              <a:graphicData uri="http://schemas.openxmlformats.org/drawingml/2006/picture">
                <pic:pic>
                  <pic:nvPicPr>
                    <pic:cNvPr id="0" name="general_image-3003.png"/>
                    <pic:cNvPicPr/>
                  </pic:nvPicPr>
                  <pic:blipFill>
                    <a:blip r:embed="rId8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Sometimes I think opposable thumbs were invented so teenage girls could use text messaging.</w:t>
      </w:r>
    </w:p>
    <w:p>
      <w:pPr>
        <w:spacing w:before="40" w:after="80"/>
        <w:ind w:left="432"/>
        <w:pBdr>
          <w:left w:val="single" w:sz="12" w:space="8" w:color="B0B7C3"/>
        </w:pBdr>
      </w:pPr>
      <w:r>
        <w:rPr>
          <w:b w:val="0"/>
          <w:i w:val="0"/>
          <w:color w:val="666666"/>
          <w:sz w:val="18"/>
        </w:rPr>
        <w:t>– Diane Lane Photo by Siebbi (cropped version of ipernity.com) [</w:t>
      </w:r>
      <w:hyperlink r:id="rId25">
        <w:r>
          <w:rPr>
            <w:b w:val="0"/>
            <w:i w:val="0"/>
            <w:color w:val="666666"/>
            <w:sz w:val="18"/>
          </w:rPr>
          <w:t xml:space="preserve">CC BY 3.0 </w:t>
        </w:r>
      </w:hyperlink>
      <w:r>
        <w:rPr>
          <w:b w:val="0"/>
          <w:i w:val="0"/>
          <w:color w:val="666666"/>
          <w:sz w:val="18"/>
        </w:rPr>
        <w:t xml:space="preserve">], </w:t>
      </w:r>
      <w:hyperlink r:id="rId8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6" name="Picture 56"/>
            <wp:cNvGraphicFramePr>
              <a:graphicFrameLocks noChangeAspect="1"/>
            </wp:cNvGraphicFramePr>
            <a:graphic>
              <a:graphicData uri="http://schemas.openxmlformats.org/drawingml/2006/picture">
                <pic:pic>
                  <pic:nvPicPr>
                    <pic:cNvPr id="0" name="general_image-3006.png"/>
                    <pic:cNvPicPr/>
                  </pic:nvPicPr>
                  <pic:blipFill>
                    <a:blip r:embed="rId8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 is some argument about who actually invented text messaging, but I think it's safe to say it was a man. Multiple studies have shown that the average man uses about half as many words per day as women, thus text messaging. It eliminates hellos and goodbyes and cuts right to the chase.</w:t>
      </w:r>
    </w:p>
    <w:p>
      <w:pPr>
        <w:spacing w:before="40" w:after="80"/>
        <w:ind w:left="432"/>
        <w:pBdr>
          <w:left w:val="single" w:sz="12" w:space="8" w:color="B0B7C3"/>
        </w:pBdr>
      </w:pPr>
      <w:r>
        <w:rPr>
          <w:b w:val="0"/>
          <w:i w:val="0"/>
          <w:color w:val="666666"/>
          <w:sz w:val="18"/>
        </w:rPr>
        <w:t>– Ashton KutcherPhoto by David Shankbone (David Shankbone) [</w:t>
      </w:r>
      <w:hyperlink r:id="rId30">
        <w:r>
          <w:rPr>
            <w:b w:val="0"/>
            <w:i w:val="0"/>
            <w:color w:val="666666"/>
            <w:sz w:val="18"/>
          </w:rPr>
          <w:t xml:space="preserve">CC BY 2.0 </w:t>
        </w:r>
      </w:hyperlink>
      <w:r>
        <w:rPr>
          <w:b w:val="0"/>
          <w:i w:val="0"/>
          <w:color w:val="666666"/>
          <w:sz w:val="18"/>
        </w:rPr>
        <w:t xml:space="preserve">], </w:t>
      </w:r>
      <w:hyperlink r:id="rId8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7" name="Picture 57"/>
            <wp:cNvGraphicFramePr>
              <a:graphicFrameLocks noChangeAspect="1"/>
            </wp:cNvGraphicFramePr>
            <a:graphic>
              <a:graphicData uri="http://schemas.openxmlformats.org/drawingml/2006/picture">
                <pic:pic>
                  <pic:nvPicPr>
                    <pic:cNvPr id="0" name="general_image-3009.png"/>
                    <pic:cNvPicPr/>
                  </pic:nvPicPr>
                  <pic:blipFill>
                    <a:blip r:embed="rId8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Instant messaging and chat rooms have basically created a level playing field for deaf people.</w:t>
      </w:r>
    </w:p>
    <w:p>
      <w:pPr>
        <w:spacing w:before="40" w:after="80"/>
        <w:ind w:left="432"/>
        <w:pBdr>
          <w:left w:val="single" w:sz="12" w:space="8" w:color="B0B7C3"/>
        </w:pBdr>
      </w:pPr>
      <w:r>
        <w:rPr>
          <w:b w:val="0"/>
          <w:i w:val="0"/>
          <w:color w:val="666666"/>
          <w:sz w:val="18"/>
        </w:rPr>
        <w:t>– Vint Cerf Photo: The Royal Society [</w:t>
      </w:r>
      <w:hyperlink r:id="rId10">
        <w:r>
          <w:rPr>
            <w:b w:val="0"/>
            <w:i w:val="0"/>
            <w:color w:val="666666"/>
            <w:sz w:val="18"/>
          </w:rPr>
          <w:t xml:space="preserve">CC BY-SA 3.0</w:t>
        </w:r>
      </w:hyperlink>
      <w:r>
        <w:rPr>
          <w:b w:val="0"/>
          <w:i w:val="0"/>
          <w:color w:val="666666"/>
          <w:sz w:val="18"/>
        </w:rPr>
        <w:t xml:space="preserve"> or </w:t>
      </w:r>
      <w:hyperlink r:id="rId21">
        <w:r>
          <w:rPr>
            <w:b w:val="0"/>
            <w:i w:val="0"/>
            <w:color w:val="666666"/>
            <w:sz w:val="18"/>
          </w:rPr>
          <w:t xml:space="preserve">CC BY-SA 4.0</w:t>
        </w:r>
      </w:hyperlink>
      <w:r>
        <w:rPr>
          <w:b w:val="0"/>
          <w:i w:val="0"/>
          <w:color w:val="666666"/>
          <w:sz w:val="18"/>
        </w:rPr>
        <w:t xml:space="preserve">], </w:t>
      </w:r>
      <w:hyperlink r:id="rId8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58" name="Picture 58"/>
            <wp:cNvGraphicFramePr>
              <a:graphicFrameLocks noChangeAspect="1"/>
            </wp:cNvGraphicFramePr>
            <a:graphic>
              <a:graphicData uri="http://schemas.openxmlformats.org/drawingml/2006/picture">
                <pic:pic>
                  <pic:nvPicPr>
                    <pic:cNvPr id="0" name="general_image-3012.png"/>
                    <pic:cNvPicPr/>
                  </pic:nvPicPr>
                  <pic:blipFill>
                    <a:blip r:embed="rId8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 can look into someone's eyes and feel like I know her better, versus a phone call, where you can't get that same type of emotion. </w:t>
      </w:r>
      <w:r>
        <w:br/>
      </w:r>
      <w:r>
        <w:br/>
      </w:r>
      <w:r>
        <w:rPr>
          <w:b w:val="0"/>
          <w:i/>
        </w:rPr>
        <w:t>That's why text messaging gets you in trouble: You can't bond, and emoticons explain only so much.</w:t>
      </w:r>
    </w:p>
    <w:p>
      <w:pPr>
        <w:spacing w:before="40" w:after="80"/>
        <w:ind w:left="432"/>
        <w:pBdr>
          <w:left w:val="single" w:sz="12" w:space="8" w:color="B0B7C3"/>
        </w:pBdr>
      </w:pPr>
      <w:r>
        <w:rPr>
          <w:b w:val="0"/>
          <w:i w:val="0"/>
          <w:color w:val="666666"/>
          <w:sz w:val="18"/>
        </w:rPr>
        <w:t xml:space="preserve">– Apolo OhnoPhoto </w:t>
      </w:r>
      <w:hyperlink r:id="rId90">
        <w:r>
          <w:rPr>
            <w:b w:val="0"/>
            <w:i w:val="0"/>
            <w:color w:val="666666"/>
            <w:sz w:val="18"/>
          </w:rPr>
          <w:t xml:space="preserve">Flikr</w:t>
        </w:r>
      </w:hyperlink>
      <w:r>
        <w:rPr>
          <w:b w:val="0"/>
          <w:i w:val="0"/>
          <w:color w:val="666666"/>
          <w:sz w:val="18"/>
        </w:rPr>
        <w:t xml:space="preserve"> CC 2 Attribution license</w:t>
      </w:r>
    </w:p>
    <w:p>
      <w:pPr>
        <w:pStyle w:val="Heading2"/>
      </w:pPr>
      <w:r>
        <w:rPr>
          <w:b w:val="0"/>
          <w:i w:val="0"/>
        </w:rPr>
        <w:t>Immediate, interactive text conversations</w:t>
      </w:r>
    </w:p>
    <w:p>
      <w:r>
        <w:rPr>
          <w:b/>
          <w:i/>
        </w:rPr>
        <w:t>Email is great - but what if you need to communicate in real time?</w:t>
      </w:r>
      <w:r>
        <w:br/>
      </w:r>
      <w:r>
        <w:br/>
      </w:r>
      <w:r>
        <w:rPr>
          <w:b w:val="0"/>
          <w:i w:val="0"/>
        </w:rPr>
        <w:t>Email is too formal, structured and slow for a natural free-flowing interactive chat experience - and many people felt a need for this kind of communication.</w:t>
      </w:r>
      <w:r>
        <w:br/>
      </w:r>
      <w:r>
        <w:br/>
      </w:r>
      <w:r>
        <w:rPr>
          <w:b w:val="0"/>
          <w:i w:val="0"/>
        </w:rPr>
        <w:t>Chat Rooms were the first solution to enable interactive conversations. Cellphone companies offered SMS messages - but charged a fortune for them. Instant Messaging apps filled the gap by replacing SMS with a cheap alternative that also included the ability to chat with more than one person at a time.</w:t>
      </w:r>
      <w:r>
        <w:br/>
      </w:r>
      <w:r>
        <w:br/>
      </w:r>
      <w:r>
        <w:rPr>
          <w:b w:val="0"/>
          <w:i w:val="0"/>
        </w:rPr>
        <w:t>The dropdowns below explain a little more about each of these communications technologies…</w:t>
      </w:r>
    </w:p>
    <w:p>
      <w:r>
        <w:rPr>
          <w:b w:val="0"/>
          <w:i w:val="0"/>
        </w:rPr>
        <w:t>Chat Rooms</w:t>
      </w:r>
    </w:p>
    <w:p>
      <w:r>
        <w:rPr>
          <w:b w:val="0"/>
          <w:i w:val="0"/>
        </w:rPr>
        <w:t>A chat room is a place where strangers can meet and discuss topics that they are interested in. The interaction is live and often no record is kept of the communication. Anyone can take part in the conversation.</w:t>
      </w:r>
      <w:r>
        <w:br/>
      </w:r>
      <w:r>
        <w:br/>
      </w:r>
      <w:r>
        <w:rPr>
          <w:b w:val="0"/>
          <w:i w:val="0"/>
        </w:rPr>
        <w:t>Chatrooms have been around since the mid - late 1990's.</w:t>
      </w:r>
      <w:r>
        <w:br/>
      </w:r>
      <w:r>
        <w:br/>
      </w:r>
      <w:r>
        <w:rPr>
          <w:b w:val="0"/>
          <w:i w:val="0"/>
        </w:rPr>
        <w:t xml:space="preserve">Chat rooms can take many forms - some can be accessed through your browser, some are a feature of online games and some need special client software for you to be able to access them. </w:t>
      </w:r>
      <w:r>
        <w:br/>
      </w:r>
      <w:r>
        <w:br/>
      </w:r>
      <w:r>
        <w:rPr>
          <w:b w:val="0"/>
          <w:i w:val="0"/>
        </w:rPr>
        <w:t>Whilst chat rooms started off as a public, text only environment, many chatrooms now include the ability to 'break off' for private conversations, share files and even to use voice / webcam video in the chat.</w:t>
      </w:r>
      <w:r>
        <w:br/>
      </w:r>
      <w:r>
        <w:br/>
      </w:r>
      <w:r>
        <w:rPr>
          <w:b w:val="0"/>
          <w:i w:val="0"/>
        </w:rPr>
        <w:t>Some examples of Chat Rooms include:</w:t>
      </w:r>
    </w:p>
    <w:p>
      <w:r>
        <w:rPr>
          <w:b w:val="0"/>
          <w:i w:val="0"/>
        </w:rPr>
        <w:t>Multiplayer games</w:t>
      </w:r>
    </w:p>
    <w:p>
      <w:r>
        <w:rPr>
          <w:b/>
          <w:i w:val="0"/>
        </w:rPr>
        <w:t>Chatrooms in games</w:t>
      </w:r>
    </w:p>
    <w:p>
      <w:pPr>
        <w:jc w:val="center"/>
      </w:pPr>
      <w:r>
        <w:drawing>
          <wp:inline xmlns:a="http://schemas.openxmlformats.org/drawingml/2006/main" xmlns:pic="http://schemas.openxmlformats.org/drawingml/2006/picture">
            <wp:extent cx="2540000" cy="1816100"/>
            <wp:docPr id="59" name="Picture 59"/>
            <wp:cNvGraphicFramePr>
              <a:graphicFrameLocks noChangeAspect="1"/>
            </wp:cNvGraphicFramePr>
            <a:graphic>
              <a:graphicData uri="http://schemas.openxmlformats.org/drawingml/2006/picture">
                <pic:pic>
                  <pic:nvPicPr>
                    <pic:cNvPr id="0" name="chat_in_game.jpg"/>
                    <pic:cNvPicPr/>
                  </pic:nvPicPr>
                  <pic:blipFill>
                    <a:blip r:embed="rId91"/>
                    <a:stretch>
                      <a:fillRect/>
                    </a:stretch>
                  </pic:blipFill>
                  <pic:spPr>
                    <a:xfrm>
                      <a:off x="0" y="0"/>
                      <a:ext cx="2540000" cy="1816100"/>
                    </a:xfrm>
                    <a:prstGeom prst="rect"/>
                  </pic:spPr>
                </pic:pic>
              </a:graphicData>
            </a:graphic>
          </wp:inline>
        </w:drawing>
      </w:r>
    </w:p>
    <w:p>
      <w:r>
        <w:rPr>
          <w:b w:val="0"/>
          <w:i w:val="0"/>
        </w:rPr>
        <w:t xml:space="preserve">Image: John Web Barber from </w:t>
      </w:r>
      <w:hyperlink r:id="rId92">
        <w:r>
          <w:rPr>
            <w:b w:val="0"/>
            <w:i w:val="0"/>
            <w:color w:val="0B4FA0"/>
            <w:u w:val="single"/>
          </w:rPr>
          <w:t xml:space="preserve"> Flikr </w:t>
        </w:r>
      </w:hyperlink>
      <w:r>
        <w:rPr>
          <w:b w:val="0"/>
          <w:i w:val="0"/>
        </w:rPr>
        <w:t xml:space="preserve"> Creative Commons Sharealike 2.0.</w:t>
      </w:r>
    </w:p>
    <w:p>
      <w:r>
        <w:rPr>
          <w:b w:val="0"/>
          <w:i w:val="0"/>
        </w:rPr>
        <w:t>What fun is a multiplayer game if you can't taunt, gloat and insult your opponents?</w:t>
      </w:r>
      <w:r>
        <w:br/>
      </w:r>
      <w:r>
        <w:br/>
      </w:r>
      <w:r>
        <w:rPr>
          <w:b w:val="0"/>
          <w:i w:val="0"/>
        </w:rPr>
        <w:t>Many multiplayer games allow you to type in comments that are displayed on the screens of all the players in the game - or to speak to the other players in the game using a microphone.</w:t>
      </w:r>
      <w:r>
        <w:br/>
      </w:r>
      <w:r>
        <w:br/>
      </w:r>
      <w:r>
        <w:rPr>
          <w:b w:val="0"/>
          <w:i w:val="0"/>
        </w:rPr>
        <w:t>This adds to the interactivity of the game and can promote teamwork - and competitiveness.</w:t>
      </w:r>
    </w:p>
    <w:p>
      <w:r>
        <w:rPr>
          <w:b w:val="0"/>
          <w:i w:val="0"/>
        </w:rPr>
        <w:t>Webinars</w:t>
      </w:r>
    </w:p>
    <w:p>
      <w:r>
        <w:rPr>
          <w:b/>
          <w:i w:val="0"/>
        </w:rPr>
        <w:t>Chatrooms in online classes or seminars</w:t>
      </w:r>
    </w:p>
    <w:p>
      <w:pPr>
        <w:jc w:val="center"/>
      </w:pPr>
      <w:r>
        <w:drawing>
          <wp:inline xmlns:a="http://schemas.openxmlformats.org/drawingml/2006/main" xmlns:pic="http://schemas.openxmlformats.org/drawingml/2006/picture">
            <wp:extent cx="2540000" cy="1295400"/>
            <wp:docPr id="60" name="Picture 60"/>
            <wp:cNvGraphicFramePr>
              <a:graphicFrameLocks noChangeAspect="1"/>
            </wp:cNvGraphicFramePr>
            <a:graphic>
              <a:graphicData uri="http://schemas.openxmlformats.org/drawingml/2006/picture">
                <pic:pic>
                  <pic:nvPicPr>
                    <pic:cNvPr id="0" name="webinar.jpg"/>
                    <pic:cNvPicPr/>
                  </pic:nvPicPr>
                  <pic:blipFill>
                    <a:blip r:embed="rId93"/>
                    <a:stretch>
                      <a:fillRect/>
                    </a:stretch>
                  </pic:blipFill>
                  <pic:spPr>
                    <a:xfrm>
                      <a:off x="0" y="0"/>
                      <a:ext cx="2540000" cy="1295400"/>
                    </a:xfrm>
                    <a:prstGeom prst="rect"/>
                  </pic:spPr>
                </pic:pic>
              </a:graphicData>
            </a:graphic>
          </wp:inline>
        </w:drawing>
      </w:r>
    </w:p>
    <w:p>
      <w:r>
        <w:rPr>
          <w:b w:val="0"/>
          <w:i w:val="0"/>
        </w:rPr>
        <w:t xml:space="preserve">Image: Screenshot from </w:t>
      </w:r>
      <w:hyperlink r:id="rId94">
        <w:r>
          <w:rPr>
            <w:b w:val="0"/>
            <w:i w:val="0"/>
            <w:color w:val="0B4FA0"/>
            <w:u w:val="single"/>
          </w:rPr>
          <w:t xml:space="preserve"> Vimeo</w:t>
        </w:r>
      </w:hyperlink>
    </w:p>
    <w:p>
      <w:r>
        <w:rPr>
          <w:b w:val="0"/>
          <w:i w:val="0"/>
        </w:rPr>
        <w:t>A class or a seminar is not a one-way process.</w:t>
      </w:r>
      <w:r>
        <w:br/>
      </w:r>
      <w:r>
        <w:br/>
      </w:r>
      <w:r>
        <w:rPr>
          <w:b w:val="0"/>
          <w:i w:val="0"/>
        </w:rPr>
        <w:t xml:space="preserve">The people in the class or attending the seminar need to be able to ask questions, get answers and give feedback. </w:t>
      </w:r>
      <w:r>
        <w:br/>
      </w:r>
      <w:r>
        <w:br/>
      </w:r>
      <w:r>
        <w:rPr>
          <w:b w:val="0"/>
          <w:i w:val="0"/>
        </w:rPr>
        <w:t>Chatrooms in a Webinar transform it from a web presentation into an interactive social event where you don't just watch, you participate.</w:t>
      </w:r>
    </w:p>
    <w:p>
      <w:r>
        <w:rPr>
          <w:b w:val="0"/>
          <w:i w:val="0"/>
        </w:rPr>
        <w:t>Web Chat Rooms</w:t>
      </w:r>
    </w:p>
    <w:p>
      <w:r>
        <w:rPr>
          <w:b/>
          <w:i w:val="0"/>
        </w:rPr>
        <w:t>General purpose Web based chatrooms</w:t>
      </w:r>
    </w:p>
    <w:p>
      <w:pPr>
        <w:jc w:val="center"/>
      </w:pPr>
      <w:r>
        <w:drawing>
          <wp:inline xmlns:a="http://schemas.openxmlformats.org/drawingml/2006/main" xmlns:pic="http://schemas.openxmlformats.org/drawingml/2006/picture">
            <wp:extent cx="2540000" cy="1981199"/>
            <wp:docPr id="61" name="Picture 61"/>
            <wp:cNvGraphicFramePr>
              <a:graphicFrameLocks noChangeAspect="1"/>
            </wp:cNvGraphicFramePr>
            <a:graphic>
              <a:graphicData uri="http://schemas.openxmlformats.org/drawingml/2006/picture">
                <pic:pic>
                  <pic:nvPicPr>
                    <pic:cNvPr id="0" name="counsel.jpg"/>
                    <pic:cNvPicPr/>
                  </pic:nvPicPr>
                  <pic:blipFill>
                    <a:blip r:embed="rId95"/>
                    <a:stretch>
                      <a:fillRect/>
                    </a:stretch>
                  </pic:blipFill>
                  <pic:spPr>
                    <a:xfrm>
                      <a:off x="0" y="0"/>
                      <a:ext cx="2540000" cy="1981199"/>
                    </a:xfrm>
                    <a:prstGeom prst="rect"/>
                  </pic:spPr>
                </pic:pic>
              </a:graphicData>
            </a:graphic>
          </wp:inline>
        </w:drawing>
      </w:r>
    </w:p>
    <w:p>
      <w:hyperlink r:id="rId96">
        <w:r>
          <w:rPr>
            <w:b/>
            <w:i/>
            <w:color w:val="0B4FA0"/>
            <w:u w:val="single"/>
          </w:rPr>
          <w:t xml:space="preserve">7 Cups</w:t>
        </w:r>
      </w:hyperlink>
      <w:r>
        <w:rPr>
          <w:b w:val="0"/>
          <w:i w:val="0"/>
        </w:rPr>
        <w:t xml:space="preserve"> is an online chatroom devoted to helping people in need of help or counselling.</w:t>
      </w:r>
    </w:p>
    <w:p>
      <w:r>
        <w:rPr>
          <w:b w:val="0"/>
          <w:i w:val="0"/>
        </w:rPr>
        <w:t>Web based chatrooms are convenient because you don't need to download or install specific chatroom client software.</w:t>
      </w:r>
      <w:r>
        <w:br/>
      </w:r>
      <w:r>
        <w:br/>
      </w:r>
      <w:r>
        <w:rPr>
          <w:b w:val="0"/>
          <w:i w:val="0"/>
        </w:rPr>
        <w:t>There are not as many chatrooms available - and, unfortunately, many are quite smutty and focused on porn.</w:t>
      </w:r>
      <w:r>
        <w:br/>
      </w:r>
      <w:r>
        <w:br/>
      </w:r>
      <w:r>
        <w:rPr>
          <w:b w:val="0"/>
          <w:i w:val="0"/>
        </w:rPr>
        <w:t xml:space="preserve">All is not doom and gloom though, there are chatrooms such as </w:t>
      </w:r>
      <w:hyperlink r:id="rId96">
        <w:r>
          <w:rPr>
            <w:b/>
            <w:i/>
            <w:color w:val="0B4FA0"/>
            <w:u w:val="single"/>
          </w:rPr>
          <w:t xml:space="preserve">7 Cups</w:t>
        </w:r>
      </w:hyperlink>
      <w:r>
        <w:rPr>
          <w:b w:val="0"/>
          <w:i w:val="0"/>
        </w:rPr>
        <w:t xml:space="preserve"> that are useful and help people in need!</w:t>
      </w:r>
    </w:p>
    <w:p>
      <w:r>
        <w:rPr>
          <w:b w:val="0"/>
          <w:i w:val="0"/>
        </w:rPr>
        <w:t>IRC Chat Rooms</w:t>
      </w:r>
    </w:p>
    <w:p>
      <w:r>
        <w:rPr>
          <w:b/>
          <w:i w:val="0"/>
        </w:rPr>
        <w:t>IRC chatrooms</w:t>
      </w:r>
    </w:p>
    <w:p>
      <w:r>
        <w:rPr>
          <w:b w:val="0"/>
          <w:i w:val="0"/>
        </w:rPr>
        <w:t>Joining an IRC chatroom is not an easy or simple process.</w:t>
      </w:r>
    </w:p>
    <w:p>
      <w:pPr>
        <w:pStyle w:val="ListBullet"/>
      </w:pPr>
      <w:r>
        <w:rPr>
          <w:b w:val="0"/>
          <w:i w:val="0"/>
        </w:rPr>
        <w:t>First you have to find, download and install an IRC client app</w:t>
      </w:r>
    </w:p>
    <w:p>
      <w:pPr>
        <w:pStyle w:val="ListBullet"/>
      </w:pPr>
      <w:r>
        <w:rPr>
          <w:b w:val="0"/>
          <w:i w:val="0"/>
        </w:rPr>
        <w:t>Then you need to know which IRC server you want / need to join</w:t>
      </w:r>
    </w:p>
    <w:p>
      <w:pPr>
        <w:pStyle w:val="ListBullet"/>
      </w:pPr>
      <w:r>
        <w:rPr>
          <w:b w:val="0"/>
          <w:i w:val="0"/>
        </w:rPr>
        <w:t>Then finally you need to know the name of the channel (chatroom) you want to join</w:t>
      </w:r>
    </w:p>
    <w:p>
      <w:r>
        <w:rPr>
          <w:b w:val="0"/>
          <w:i w:val="0"/>
        </w:rPr>
        <w:t>REMEMBER: The internet is a wild, anarchic, lawless kind of place and nowhere is this more evident than in some IRC chatrooms.</w:t>
      </w:r>
    </w:p>
    <w:p>
      <w:r>
        <w:rPr>
          <w:b w:val="0"/>
          <w:i w:val="0"/>
        </w:rPr>
        <w:t>Conversations can range from super-focussed developers talking about arcane algorithms and coding to fans discussing anime, start wars, star trek, x-men, etc. - to inane chats and trading of warez / porn.</w:t>
      </w:r>
    </w:p>
    <w:p>
      <w:r>
        <w:rPr>
          <w:b w:val="0"/>
          <w:i w:val="0"/>
        </w:rPr>
        <w:t>NB: If you don't want to risk being hacked then NEVER download files from a chatroom!</w:t>
      </w:r>
    </w:p>
    <w:p>
      <w:r>
        <w:rPr>
          <w:b w:val="0"/>
          <w:i w:val="0"/>
        </w:rPr>
        <w:t>IRC chat can take up hours of your life without you doing anything meaningful or productive.</w:t>
      </w:r>
    </w:p>
    <w:p>
      <w:r>
        <w:rPr>
          <w:b w:val="0"/>
          <w:i w:val="0"/>
        </w:rPr>
        <w:t>SMS</w:t>
      </w:r>
    </w:p>
    <w:p>
      <w:pPr>
        <w:jc w:val="center"/>
      </w:pPr>
      <w:r>
        <w:drawing>
          <wp:inline xmlns:a="http://schemas.openxmlformats.org/drawingml/2006/main" xmlns:pic="http://schemas.openxmlformats.org/drawingml/2006/picture">
            <wp:extent cx="2540000" cy="1943100"/>
            <wp:docPr id="62" name="Picture 62"/>
            <wp:cNvGraphicFramePr>
              <a:graphicFrameLocks noChangeAspect="1"/>
            </wp:cNvGraphicFramePr>
            <a:graphic>
              <a:graphicData uri="http://schemas.openxmlformats.org/drawingml/2006/picture">
                <pic:pic>
                  <pic:nvPicPr>
                    <pic:cNvPr id="0" name="sms.png"/>
                    <pic:cNvPicPr/>
                  </pic:nvPicPr>
                  <pic:blipFill>
                    <a:blip r:embed="rId97"/>
                    <a:stretch>
                      <a:fillRect/>
                    </a:stretch>
                  </pic:blipFill>
                  <pic:spPr>
                    <a:xfrm>
                      <a:off x="0" y="0"/>
                      <a:ext cx="2540000" cy="1943100"/>
                    </a:xfrm>
                    <a:prstGeom prst="rect"/>
                  </pic:spPr>
                </pic:pic>
              </a:graphicData>
            </a:graphic>
          </wp:inline>
        </w:drawing>
      </w:r>
    </w:p>
    <w:p>
      <w:r>
        <w:rPr>
          <w:b w:val="0"/>
          <w:i w:val="0"/>
        </w:rPr>
        <w:t>SMS is a technology used on cellular phones. It allows people to send text messages directly to each other using cellphones.</w:t>
      </w:r>
    </w:p>
    <w:p>
      <w:r>
        <w:rPr>
          <w:b w:val="0"/>
          <w:i w:val="0"/>
        </w:rPr>
        <w:t>At first the length of the message was limited to 160 characters. Later you could type and send longer messages but behind the scenes they were broken into 160 character sections and each section was charged as a separate message.</w:t>
      </w:r>
    </w:p>
    <w:p>
      <w:r>
        <w:rPr>
          <w:b w:val="0"/>
          <w:i w:val="0"/>
        </w:rPr>
        <w:t>In America SMS is still popular - largely because the big cellphone companies offer it as a free service.</w:t>
      </w:r>
    </w:p>
    <w:p>
      <w:r>
        <w:rPr>
          <w:b w:val="0"/>
          <w:i w:val="0"/>
        </w:rPr>
        <w:t>In most other countries it is losing ground to instant messaging apps on smartphones (for those able to buy smartphones).</w:t>
      </w:r>
    </w:p>
    <w:p>
      <w:r>
        <w:rPr>
          <w:b w:val="0"/>
          <w:i w:val="0"/>
        </w:rPr>
        <w:t>Why?</w:t>
      </w:r>
    </w:p>
    <w:p>
      <w:r>
        <w:rPr>
          <w:b w:val="0"/>
          <w:i w:val="0"/>
        </w:rPr>
        <w:t xml:space="preserve">People worked out that the rates that cellphone companies charged for SMS worked out in the region of thousands of rands per Mb of data used. </w:t>
      </w:r>
      <w:r>
        <w:br/>
      </w:r>
      <w:r>
        <w:br/>
      </w:r>
      <w:r>
        <w:rPr>
          <w:b w:val="0"/>
          <w:i w:val="0"/>
        </w:rPr>
        <w:t>ANY kind of text communication using normal data works out much, much cheaper.</w:t>
      </w:r>
    </w:p>
    <w:p>
      <w:r>
        <w:rPr>
          <w:b w:val="0"/>
          <w:i w:val="0"/>
        </w:rPr>
        <w:t>When Instant Messaging apps became available on smartphones people were quick to switch to these as an alternative to SMS because of their much lower cost - and the additional features that they offered.</w:t>
      </w:r>
    </w:p>
    <w:p>
      <w:r>
        <w:rPr>
          <w:b w:val="0"/>
          <w:i w:val="0"/>
        </w:rPr>
        <w:t>SMS is also used for marketing, other direct messaging services and, in some countries (especially Kenya) banking / money transfer.</w:t>
      </w:r>
    </w:p>
    <w:p>
      <w:r>
        <w:rPr>
          <w:b w:val="0"/>
          <w:i w:val="0"/>
        </w:rPr>
        <w:t>SMS does not require a specific application or software and an SMS can be sent between any model of cellular phone.</w:t>
      </w:r>
    </w:p>
    <w:p>
      <w:r>
        <w:rPr>
          <w:b w:val="0"/>
          <w:i w:val="0"/>
        </w:rPr>
        <w:t>Instant Messaging</w:t>
      </w:r>
    </w:p>
    <w:p>
      <w:pPr>
        <w:jc w:val="center"/>
      </w:pPr>
      <w:r>
        <w:drawing>
          <wp:inline xmlns:a="http://schemas.openxmlformats.org/drawingml/2006/main" xmlns:pic="http://schemas.openxmlformats.org/drawingml/2006/picture">
            <wp:extent cx="2540000" cy="2540000"/>
            <wp:docPr id="63" name="Picture 63"/>
            <wp:cNvGraphicFramePr>
              <a:graphicFrameLocks noChangeAspect="1"/>
            </wp:cNvGraphicFramePr>
            <a:graphic>
              <a:graphicData uri="http://schemas.openxmlformats.org/drawingml/2006/picture">
                <pic:pic>
                  <pic:nvPicPr>
                    <pic:cNvPr id="0" name="im.png"/>
                    <pic:cNvPicPr/>
                  </pic:nvPicPr>
                  <pic:blipFill>
                    <a:blip r:embed="rId98"/>
                    <a:stretch>
                      <a:fillRect/>
                    </a:stretch>
                  </pic:blipFill>
                  <pic:spPr>
                    <a:xfrm>
                      <a:off x="0" y="0"/>
                      <a:ext cx="2540000" cy="2540000"/>
                    </a:xfrm>
                    <a:prstGeom prst="rect"/>
                  </pic:spPr>
                </pic:pic>
              </a:graphicData>
            </a:graphic>
          </wp:inline>
        </w:drawing>
      </w:r>
    </w:p>
    <w:p>
      <w:pPr>
        <w:jc w:val="center"/>
      </w:pPr>
      <w:r>
        <w:drawing>
          <wp:inline xmlns:a="http://schemas.openxmlformats.org/drawingml/2006/main" xmlns:pic="http://schemas.openxmlformats.org/drawingml/2006/picture">
            <wp:extent cx="2540000" cy="3009900"/>
            <wp:docPr id="64" name="Picture 64"/>
            <wp:cNvGraphicFramePr>
              <a:graphicFrameLocks noChangeAspect="1"/>
            </wp:cNvGraphicFramePr>
            <a:graphic>
              <a:graphicData uri="http://schemas.openxmlformats.org/drawingml/2006/picture">
                <pic:pic>
                  <pic:nvPicPr>
                    <pic:cNvPr id="0" name="whatsapp.png"/>
                    <pic:cNvPicPr/>
                  </pic:nvPicPr>
                  <pic:blipFill>
                    <a:blip r:embed="rId99"/>
                    <a:stretch>
                      <a:fillRect/>
                    </a:stretch>
                  </pic:blipFill>
                  <pic:spPr>
                    <a:xfrm>
                      <a:off x="0" y="0"/>
                      <a:ext cx="2540000" cy="3009900"/>
                    </a:xfrm>
                    <a:prstGeom prst="rect"/>
                  </pic:spPr>
                </pic:pic>
              </a:graphicData>
            </a:graphic>
          </wp:inline>
        </w:drawing>
      </w:r>
    </w:p>
    <w:p>
      <w:r>
        <w:rPr>
          <w:b w:val="0"/>
          <w:i w:val="0"/>
        </w:rPr>
        <w:t>Instant Messaging is thought of as a cellphone application today.</w:t>
      </w:r>
    </w:p>
    <w:p>
      <w:r>
        <w:rPr>
          <w:b w:val="0"/>
          <w:i w:val="0"/>
        </w:rPr>
        <w:t>It started out as a way for people to communicate directly with each other on their computers. The first well known IM software made its appearance in the late 1990s and was called ICQ (I Seek You). ICQ was bought by AOL and became AOL Instant Messenger. Microsoft created a competitor called MSN Messenger. For a long time these programs dominated the Instant Messaging landscape.</w:t>
      </w:r>
    </w:p>
    <w:p>
      <w:r>
        <w:rPr>
          <w:b w:val="0"/>
          <w:i w:val="0"/>
        </w:rPr>
        <w:t>Instant messaging on computer was popular and used by millions of users until the early 2010's when it began to decline in use as people used switched to IM apps on smartphones. Part of the motivation behind this switch was the high cost of SMS and part of the motivation was (and is) the additional features offered by IM apps.</w:t>
      </w:r>
    </w:p>
    <w:p>
      <w:r>
        <w:rPr>
          <w:b w:val="0"/>
          <w:i w:val="0"/>
        </w:rPr>
        <w:t>Instant messaging does not depend on the make or model of the cellular phone - but on the app you use. Snapchat cannot communicate with WhatsApp, for example. Because it depends on apps, IM is limited to smartphones.</w:t>
      </w:r>
    </w:p>
    <w:p>
      <w:r>
        <w:rPr>
          <w:b w:val="0"/>
          <w:i w:val="0"/>
        </w:rPr>
        <w:t>Instant Messaging apps now do much more than just sending and receiving messages. They can be used for sharing media (photos, videos, recorded voice messages), VOIP and Video chats, conferencing, games and even to transfer money between people. They have also resulted in the development and standardisation of graphical emojis.</w:t>
      </w:r>
    </w:p>
    <w:p>
      <w:r>
        <w:rPr>
          <w:b w:val="0"/>
          <w:i w:val="0"/>
        </w:rPr>
        <w:t>You can also expect them to grow in popularity and in features in the future.</w:t>
      </w:r>
    </w:p>
    <w:p>
      <w:r>
        <w:rPr>
          <w:b w:val="0"/>
          <w:i w:val="0"/>
        </w:rPr>
        <w:t>NB: IM apps are not inter-operable. A message sent on WhatsApp can only be received and read using WhatsApp. If you are not sure that the person you want to communicate with is using the same IM app as you are then it is better to communicate using SMS - at least that way you can be reasonably sure that they will get your message.</w:t>
      </w:r>
    </w:p>
    <w:p>
      <w:r>
        <w:rPr>
          <w:b w:val="0"/>
          <w:i w:val="0"/>
        </w:rPr>
        <w:t>Examples of IM apps include:</w:t>
      </w:r>
    </w:p>
    <w:p>
      <w:hyperlink r:id="rId100">
        <w:r>
          <w:rPr>
            <w:b w:val="0"/>
            <w:i/>
            <w:color w:val="0B4FA0"/>
            <w:u w:val="single"/>
          </w:rPr>
          <w:t xml:space="preserve">WhatsApp</w:t>
        </w:r>
      </w:hyperlink>
    </w:p>
    <w:p>
      <w:hyperlink r:id="rId101">
        <w:r>
          <w:rPr>
            <w:b w:val="0"/>
            <w:i/>
            <w:color w:val="0B4FA0"/>
            <w:u w:val="single"/>
          </w:rPr>
          <w:t xml:space="preserve">WeChat</w:t>
        </w:r>
      </w:hyperlink>
    </w:p>
    <w:p>
      <w:r>
        <w:rPr>
          <w:b w:val="0"/>
          <w:i w:val="0"/>
        </w:rPr>
        <w:t>(big in China)</w:t>
      </w:r>
    </w:p>
    <w:p>
      <w:hyperlink r:id="rId102">
        <w:r>
          <w:rPr>
            <w:b w:val="0"/>
            <w:i/>
            <w:color w:val="0B4FA0"/>
            <w:u w:val="single"/>
          </w:rPr>
          <w:t xml:space="preserve">Snapchat</w:t>
        </w:r>
      </w:hyperlink>
    </w:p>
    <w:p>
      <w:r>
        <w:rPr>
          <w:b w:val="0"/>
          <w:i/>
        </w:rPr>
        <w:t>Facebook Messenger</w:t>
      </w:r>
    </w:p>
    <w:p>
      <w:r>
        <w:rPr>
          <w:b w:val="0"/>
          <w:i/>
        </w:rPr>
        <w:t>iOS Messages and Android Messenger</w:t>
      </w:r>
    </w:p>
    <w:p>
      <w:hyperlink r:id="rId103">
        <w:r>
          <w:rPr>
            <w:b w:val="0"/>
            <w:i/>
            <w:color w:val="0B4FA0"/>
            <w:u w:val="single"/>
          </w:rPr>
          <w:t xml:space="preserve">Skype</w:t>
        </w:r>
      </w:hyperlink>
    </w:p>
    <w:p>
      <w:r>
        <w:rPr>
          <w:b w:val="0"/>
          <w:i w:val="0"/>
        </w:rPr>
        <w:t>Of course, communications apps have merged functionality so, for example, Skype can be used for IM - so can Instagram, so virtually any communications app can be used for IM as well as its original purpose.</w:t>
      </w:r>
    </w:p>
    <w:p>
      <w:pPr>
        <w:jc w:val="center"/>
      </w:pPr>
      <w:r>
        <w:rPr>
          <w:i/>
          <w:color w:val="999999"/>
          <w:sz w:val="17"/>
        </w:rPr>
        <w:t>[image unavailable: voip.png]</w:t>
      </w:r>
    </w:p>
    <w:p>
      <w:pPr>
        <w:pStyle w:val="Heading3"/>
      </w:pPr>
      <w:r>
        <w:rPr>
          <w:b w:val="0"/>
          <w:i w:val="0"/>
        </w:rPr>
        <w:t>VOIP, Video &amp; Conferencing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65" name="Picture 65"/>
            <wp:cNvGraphicFramePr>
              <a:graphicFrameLocks noChangeAspect="1"/>
            </wp:cNvGraphicFramePr>
            <a:graphic>
              <a:graphicData uri="http://schemas.openxmlformats.org/drawingml/2006/picture">
                <pic:pic>
                  <pic:nvPicPr>
                    <pic:cNvPr id="0" name="general_image-2765.png"/>
                    <pic:cNvPicPr/>
                  </pic:nvPicPr>
                  <pic:blipFill>
                    <a:blip r:embed="rId10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Communications tools don't get socially interesting until they get technologically boring.</w:t>
      </w:r>
    </w:p>
    <w:p>
      <w:pPr>
        <w:spacing w:before="40" w:after="80"/>
        <w:ind w:left="432"/>
        <w:pBdr>
          <w:left w:val="single" w:sz="12" w:space="8" w:color="B0B7C3"/>
        </w:pBdr>
      </w:pPr>
      <w:r>
        <w:rPr>
          <w:b w:val="0"/>
          <w:i w:val="0"/>
          <w:color w:val="666666"/>
          <w:sz w:val="18"/>
        </w:rPr>
        <w:t>– Clay Shirky, Here Comes Everybody: The Power of Organizing Without Organizations Photo by James Duncan Davidson from Portland, USA (Flickr) [</w:t>
      </w:r>
      <w:hyperlink r:id="rId30">
        <w:r>
          <w:rPr>
            <w:b w:val="0"/>
            <w:i w:val="0"/>
            <w:color w:val="666666"/>
            <w:sz w:val="18"/>
          </w:rPr>
          <w:t xml:space="preserve">CC BY 2.0</w:t>
        </w:r>
      </w:hyperlink>
      <w:r>
        <w:rPr>
          <w:b w:val="0"/>
          <w:i w:val="0"/>
          <w:color w:val="666666"/>
          <w:sz w:val="18"/>
        </w:rPr>
        <w:t xml:space="preserve">], </w:t>
      </w:r>
      <w:hyperlink r:id="rId10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6" name="Picture 66"/>
            <wp:cNvGraphicFramePr>
              <a:graphicFrameLocks noChangeAspect="1"/>
            </wp:cNvGraphicFramePr>
            <a:graphic>
              <a:graphicData uri="http://schemas.openxmlformats.org/drawingml/2006/picture">
                <pic:pic>
                  <pic:nvPicPr>
                    <pic:cNvPr id="0" name="general_image-3009.png"/>
                    <pic:cNvPicPr/>
                  </pic:nvPicPr>
                  <pic:blipFill>
                    <a:blip r:embed="rId8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is special about VOIP is that it's just another thing you can do on the Internet, whereas it (voice) is the only thing - or nearly the only thing with the exception of the dial-up modem and fax - that you can do on the public switched telephone network.</w:t>
      </w:r>
    </w:p>
    <w:p>
      <w:pPr>
        <w:spacing w:before="40" w:after="80"/>
        <w:ind w:left="432"/>
        <w:pBdr>
          <w:left w:val="single" w:sz="12" w:space="8" w:color="B0B7C3"/>
        </w:pBdr>
      </w:pPr>
      <w:r>
        <w:rPr>
          <w:b w:val="0"/>
          <w:i w:val="0"/>
          <w:color w:val="666666"/>
          <w:sz w:val="18"/>
        </w:rPr>
        <w:t>– Vint Cerf Photo: The Royal Society [</w:t>
      </w:r>
      <w:hyperlink r:id="rId10">
        <w:r>
          <w:rPr>
            <w:b w:val="0"/>
            <w:i w:val="0"/>
            <w:color w:val="666666"/>
            <w:sz w:val="18"/>
          </w:rPr>
          <w:t xml:space="preserve">CC BY-SA 3.0</w:t>
        </w:r>
      </w:hyperlink>
      <w:r>
        <w:rPr>
          <w:b w:val="0"/>
          <w:i w:val="0"/>
          <w:color w:val="666666"/>
          <w:sz w:val="18"/>
        </w:rPr>
        <w:t xml:space="preserve"> or </w:t>
      </w:r>
      <w:hyperlink r:id="rId21">
        <w:r>
          <w:rPr>
            <w:b w:val="0"/>
            <w:i w:val="0"/>
            <w:color w:val="666666"/>
            <w:sz w:val="18"/>
          </w:rPr>
          <w:t xml:space="preserve">CC BY-SA 4.0</w:t>
        </w:r>
      </w:hyperlink>
      <w:r>
        <w:rPr>
          <w:b w:val="0"/>
          <w:i w:val="0"/>
          <w:color w:val="666666"/>
          <w:sz w:val="18"/>
        </w:rPr>
        <w:t xml:space="preserve">], </w:t>
      </w:r>
      <w:hyperlink r:id="rId8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67" name="Picture 67"/>
            <wp:cNvGraphicFramePr>
              <a:graphicFrameLocks noChangeAspect="1"/>
            </wp:cNvGraphicFramePr>
            <a:graphic>
              <a:graphicData uri="http://schemas.openxmlformats.org/drawingml/2006/picture">
                <pic:pic>
                  <pic:nvPicPr>
                    <pic:cNvPr id="0" name="general_image-2771.png"/>
                    <pic:cNvPicPr/>
                  </pic:nvPicPr>
                  <pic:blipFill>
                    <a:blip r:embed="rId10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Everyone talks about how we're on our phones all the time, but the fact remains that when I'm away on a film set for two months, I can Skype my family. </w:t>
      </w:r>
      <w:r>
        <w:br/>
      </w:r>
      <w:r>
        <w:br/>
      </w:r>
      <w:r>
        <w:rPr>
          <w:b w:val="0"/>
          <w:i/>
        </w:rPr>
        <w:t xml:space="preserve"> I remember the phone calls my parents had to make when my dad was away for a while when I was younger - that once-a-week expensive phone call! The time pressure on talking to your father!</w:t>
      </w:r>
    </w:p>
    <w:p>
      <w:pPr>
        <w:spacing w:before="40" w:after="80"/>
        <w:ind w:left="432"/>
        <w:pBdr>
          <w:left w:val="single" w:sz="12" w:space="8" w:color="B0B7C3"/>
        </w:pBdr>
      </w:pPr>
      <w:r>
        <w:rPr>
          <w:b w:val="0"/>
          <w:i w:val="0"/>
          <w:color w:val="666666"/>
          <w:sz w:val="18"/>
        </w:rPr>
        <w:t>– Domhnall Gleeson Photo Gage Skidmore [</w:t>
      </w:r>
      <w:hyperlink r:id="rId10">
        <w:r>
          <w:rPr>
            <w:b w:val="0"/>
            <w:i w:val="0"/>
            <w:color w:val="666666"/>
            <w:sz w:val="18"/>
          </w:rPr>
          <w:t xml:space="preserve">CC BY-SA 3.0</w:t>
        </w:r>
      </w:hyperlink>
      <w:r>
        <w:rPr>
          <w:b w:val="0"/>
          <w:i w:val="0"/>
          <w:color w:val="666666"/>
          <w:sz w:val="18"/>
        </w:rPr>
        <w:t xml:space="preserve">], </w:t>
      </w:r>
      <w:hyperlink r:id="rId10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68" name="Picture 68"/>
            <wp:cNvGraphicFramePr>
              <a:graphicFrameLocks noChangeAspect="1"/>
            </wp:cNvGraphicFramePr>
            <a:graphic>
              <a:graphicData uri="http://schemas.openxmlformats.org/drawingml/2006/picture">
                <pic:pic>
                  <pic:nvPicPr>
                    <pic:cNvPr id="0" name="general_image-2774.png"/>
                    <pic:cNvPicPr/>
                  </pic:nvPicPr>
                  <pic:blipFill>
                    <a:blip r:embed="rId10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No grand idea was ever born in a conference, but a lot of foolish ideas have died there.</w:t>
      </w:r>
    </w:p>
    <w:p>
      <w:pPr>
        <w:spacing w:before="40" w:after="80"/>
        <w:ind w:left="432"/>
        <w:pBdr>
          <w:left w:val="single" w:sz="12" w:space="8" w:color="B0B7C3"/>
        </w:pBdr>
      </w:pPr>
      <w:r>
        <w:rPr>
          <w:b w:val="0"/>
          <w:i w:val="0"/>
          <w:color w:val="666666"/>
          <w:sz w:val="18"/>
        </w:rPr>
        <w:t xml:space="preserve">– F. Scott Fitzgerald Photo by The World's Work (The World's Work (June 1921), p. 192) [Public domain], </w:t>
      </w:r>
      <w:hyperlink r:id="rId109">
        <w:r>
          <w:rPr>
            <w:b w:val="0"/>
            <w:i w:val="0"/>
            <w:color w:val="666666"/>
            <w:sz w:val="18"/>
          </w:rPr>
          <w:t xml:space="preserve">via Wikimedia Commons</w:t>
        </w:r>
      </w:hyperlink>
    </w:p>
    <w:p>
      <w:pPr>
        <w:spacing w:before="40" w:after="40"/>
        <w:ind w:left="432"/>
        <w:pBdr>
          <w:left w:val="single" w:sz="12" w:space="8" w:color="B0B7C3"/>
        </w:pBdr>
      </w:pPr>
      <w:r>
        <w:rPr>
          <w:b w:val="0"/>
          <w:i/>
        </w:rPr>
        <w:t>Skype is easy enough to use so that people don't need to be tech savvy - a lot of users just want to communicate with their friends and family, and they find this is the easiest, cheapest way. If you can use a Web browser, you can use Skype.</w:t>
      </w:r>
    </w:p>
    <w:p>
      <w:pPr>
        <w:spacing w:before="40" w:after="80"/>
        <w:ind w:left="432"/>
        <w:pBdr>
          <w:left w:val="single" w:sz="12" w:space="8" w:color="B0B7C3"/>
        </w:pBdr>
      </w:pPr>
      <w:r>
        <w:rPr>
          <w:b w:val="0"/>
          <w:i w:val="0"/>
          <w:color w:val="666666"/>
          <w:sz w:val="18"/>
        </w:rPr>
        <w:t>– Niklas Zennstrom Photo by Eirik Solheim (Flickr: Niklas Zennström) [</w:t>
      </w:r>
      <w:hyperlink r:id="rId15">
        <w:r>
          <w:rPr>
            <w:b w:val="0"/>
            <w:i w:val="0"/>
            <w:color w:val="666666"/>
            <w:sz w:val="18"/>
          </w:rPr>
          <w:t xml:space="preserve">CC BY-SA 2.0 </w:t>
        </w:r>
      </w:hyperlink>
      <w:r>
        <w:rPr>
          <w:b w:val="0"/>
          <w:i w:val="0"/>
          <w:color w:val="666666"/>
          <w:sz w:val="18"/>
        </w:rPr>
        <w:t xml:space="preserve">], </w:t>
      </w:r>
      <w:hyperlink r:id="rId110">
        <w:r>
          <w:rPr>
            <w:b w:val="0"/>
            <w:i w:val="0"/>
            <w:color w:val="666666"/>
            <w:sz w:val="18"/>
          </w:rPr>
          <w:t xml:space="preserve">via Wikimedia Commons</w:t>
        </w:r>
      </w:hyperlink>
    </w:p>
    <w:p>
      <w:pPr>
        <w:pStyle w:val="Heading2"/>
      </w:pPr>
      <w:r>
        <w:rPr>
          <w:b w:val="0"/>
          <w:i w:val="0"/>
        </w:rPr>
        <w:t>Immediate, interactive voice / video conversations</w:t>
      </w:r>
    </w:p>
    <w:p>
      <w:r>
        <w:rPr>
          <w:b/>
          <w:i/>
        </w:rPr>
        <w:t>IM is awesome - but what about when you need to hear a voice or see the person you are communicating with?</w:t>
      </w:r>
      <w:r>
        <w:br/>
      </w:r>
      <w:r>
        <w:br/>
      </w:r>
      <w:r>
        <w:rPr>
          <w:b w:val="0"/>
          <w:i w:val="0"/>
        </w:rPr>
        <w:t>This is where VOIP, Video calling and conferencing comes into the picture.</w:t>
      </w:r>
      <w:r>
        <w:br/>
      </w:r>
      <w:r>
        <w:br/>
      </w:r>
      <w:r>
        <w:rPr>
          <w:b w:val="0"/>
          <w:i w:val="0"/>
        </w:rPr>
        <w:t>The dropdowns below explain a little more about each of these communications technologies…</w:t>
      </w:r>
    </w:p>
    <w:p>
      <w:r>
        <w:rPr>
          <w:b w:val="0"/>
          <w:i w:val="0"/>
        </w:rPr>
        <w:t>VOIP</w:t>
      </w:r>
    </w:p>
    <w:p>
      <w:pPr>
        <w:jc w:val="center"/>
      </w:pPr>
      <w:r>
        <w:drawing>
          <wp:inline xmlns:a="http://schemas.openxmlformats.org/drawingml/2006/main" xmlns:pic="http://schemas.openxmlformats.org/drawingml/2006/picture">
            <wp:extent cx="1905000" cy="1885950"/>
            <wp:docPr id="69" name="Picture 69"/>
            <wp:cNvGraphicFramePr>
              <a:graphicFrameLocks noChangeAspect="1"/>
            </wp:cNvGraphicFramePr>
            <a:graphic>
              <a:graphicData uri="http://schemas.openxmlformats.org/drawingml/2006/picture">
                <pic:pic>
                  <pic:nvPicPr>
                    <pic:cNvPr id="0" name="stacks-image-b61b644.png"/>
                    <pic:cNvPicPr/>
                  </pic:nvPicPr>
                  <pic:blipFill>
                    <a:blip r:embed="rId111"/>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0" name="Picture 70"/>
            <wp:cNvGraphicFramePr>
              <a:graphicFrameLocks noChangeAspect="1"/>
            </wp:cNvGraphicFramePr>
            <a:graphic>
              <a:graphicData uri="http://schemas.openxmlformats.org/drawingml/2006/picture">
                <pic:pic>
                  <pic:nvPicPr>
                    <pic:cNvPr id="0" name="stacks-image-fc9fa7a.png"/>
                    <pic:cNvPicPr/>
                  </pic:nvPicPr>
                  <pic:blipFill>
                    <a:blip r:embed="rId112"/>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1" name="Picture 71"/>
            <wp:cNvGraphicFramePr>
              <a:graphicFrameLocks noChangeAspect="1"/>
            </wp:cNvGraphicFramePr>
            <a:graphic>
              <a:graphicData uri="http://schemas.openxmlformats.org/drawingml/2006/picture">
                <pic:pic>
                  <pic:nvPicPr>
                    <pic:cNvPr id="0" name="stacks-image-60e2f0f.png"/>
                    <pic:cNvPicPr/>
                  </pic:nvPicPr>
                  <pic:blipFill>
                    <a:blip r:embed="rId113"/>
                    <a:stretch>
                      <a:fillRect/>
                    </a:stretch>
                  </pic:blipFill>
                  <pic:spPr>
                    <a:xfrm>
                      <a:off x="0" y="0"/>
                      <a:ext cx="1905000" cy="1885950"/>
                    </a:xfrm>
                    <a:prstGeom prst="rect"/>
                  </pic:spPr>
                </pic:pic>
              </a:graphicData>
            </a:graphic>
          </wp:inline>
        </w:drawing>
      </w:r>
    </w:p>
    <w:p>
      <w:r>
        <w:rPr>
          <w:b w:val="0"/>
          <w:i/>
        </w:rPr>
        <w:t>VOIP (Voice Over Internet Protocol) is simply a way to talk to someone over the internet as if you are making a phone call.</w:t>
      </w:r>
    </w:p>
    <w:p>
      <w:r>
        <w:rPr>
          <w:b w:val="0"/>
          <w:i w:val="0"/>
        </w:rPr>
        <w:t>A big advantage of VOIP is that it uses data to carry the voice conversations - not the normal telephone / cellphone line.</w:t>
      </w:r>
    </w:p>
    <w:p>
      <w:r>
        <w:rPr>
          <w:b w:val="0"/>
          <w:i w:val="0"/>
        </w:rPr>
        <w:t>This makes VOIP a lot cheaper than making a normal telephone call. VOIP also does not increase in cost over international boundaries.</w:t>
      </w:r>
    </w:p>
    <w:p>
      <w:r>
        <w:rPr>
          <w:b w:val="0"/>
          <w:i w:val="0"/>
        </w:rPr>
        <w:t>A VOIP call to you neighbour will cost exactly the same as a VOIP call to someone in New Zealand.</w:t>
      </w:r>
    </w:p>
    <w:p>
      <w:r>
        <w:rPr>
          <w:b w:val="0"/>
          <w:i w:val="0"/>
        </w:rPr>
        <w:t>VOIP can take two formats:</w:t>
      </w:r>
    </w:p>
    <w:p>
      <w:r>
        <w:rPr>
          <w:b w:val="0"/>
          <w:i/>
        </w:rPr>
        <w:t>App based VOIP</w:t>
      </w:r>
    </w:p>
    <w:p>
      <w:r>
        <w:rPr>
          <w:b w:val="0"/>
          <w:i/>
        </w:rPr>
        <w:t>Dedicated VOIP systems</w:t>
      </w:r>
    </w:p>
    <w:p>
      <w:r>
        <w:rPr>
          <w:b w:val="0"/>
          <w:i/>
        </w:rPr>
        <w:t>App Based VOIP</w:t>
      </w:r>
    </w:p>
    <w:p>
      <w:r>
        <w:rPr>
          <w:b w:val="0"/>
          <w:i w:val="0"/>
        </w:rPr>
        <w:t>Not too long ago VOIP was only available on dedicated apps such as Skype. Now VOIP is integrated into almost any and all communications software - including almost all IM apps.</w:t>
      </w:r>
    </w:p>
    <w:p>
      <w:r>
        <w:rPr>
          <w:b w:val="0"/>
          <w:i/>
        </w:rPr>
        <w:t>Dedicated VOIP Systems</w:t>
      </w:r>
    </w:p>
    <w:p>
      <w:r>
        <w:rPr>
          <w:b w:val="0"/>
          <w:i w:val="0"/>
        </w:rPr>
        <w:t>Dedicated VOIP systems are used in large offices in companies. What looks like normal telephones are used - but these telephones are connected to a VOIP exchange. This means that when someone in the company makes a phone call the system will try to route the call through VOIP as far as possible.</w:t>
      </w:r>
    </w:p>
    <w:p>
      <w:r>
        <w:rPr>
          <w:b w:val="0"/>
          <w:i w:val="0"/>
        </w:rPr>
        <w:t>Let's say that you work at an insurance company and one of your clients is travelling in the USA and has a problem that needs sorting out.</w:t>
      </w:r>
    </w:p>
    <w:p>
      <w:r>
        <w:rPr>
          <w:b w:val="0"/>
          <w:i w:val="0"/>
        </w:rPr>
        <w:t>You need to make multiple phone calls to the client and other people in the area. You simply pick up your desk telephone and dial the numbers.</w:t>
      </w:r>
    </w:p>
    <w:p>
      <w:r>
        <w:rPr>
          <w:b w:val="0"/>
          <w:i w:val="0"/>
        </w:rPr>
        <w:t>The VOIP system will connect directly to VOIP numbers where possible. If not possible it will use VOIP to connect to an exchange as close to the destination number as possible. That exchange will make a normal telephone connection to the number and connect it your VOIP call.</w:t>
      </w:r>
    </w:p>
    <w:p>
      <w:r>
        <w:rPr>
          <w:b w:val="0"/>
          <w:i w:val="0"/>
        </w:rPr>
        <w:t>The result? The company will only get charged for a local call (which in the USA may well be free) instead of paying for an expensive long distance international phone call.</w:t>
      </w:r>
    </w:p>
    <w:p>
      <w:r>
        <w:rPr>
          <w:b w:val="0"/>
          <w:i w:val="0"/>
        </w:rPr>
        <w:t>This type of feature is also available on dedicated VOIP apps such as Skype whilst IM VOIP apps generally can only make calls to people using the same app.</w:t>
      </w:r>
    </w:p>
    <w:p>
      <w:r>
        <w:rPr>
          <w:b w:val="0"/>
          <w:i w:val="0"/>
        </w:rPr>
        <w:t>Examples of VOIP apps include:</w:t>
      </w:r>
    </w:p>
    <w:p>
      <w:hyperlink r:id="rId103">
        <w:r>
          <w:rPr>
            <w:b w:val="0"/>
            <w:i/>
            <w:color w:val="0B4FA0"/>
            <w:u w:val="single"/>
          </w:rPr>
          <w:t xml:space="preserve">Skype</w:t>
        </w:r>
      </w:hyperlink>
    </w:p>
    <w:p>
      <w:hyperlink r:id="rId100">
        <w:r>
          <w:rPr>
            <w:b w:val="0"/>
            <w:i/>
            <w:color w:val="0B4FA0"/>
            <w:u w:val="single"/>
          </w:rPr>
          <w:t xml:space="preserve">WhatsApp</w:t>
        </w:r>
      </w:hyperlink>
    </w:p>
    <w:p>
      <w:r>
        <w:rPr>
          <w:b w:val="0"/>
          <w:i/>
        </w:rPr>
        <w:t>FaceTime</w:t>
      </w:r>
    </w:p>
    <w:p>
      <w:r>
        <w:rPr>
          <w:b w:val="0"/>
          <w:i w:val="0"/>
        </w:rPr>
        <w:t>And many, many others.</w:t>
      </w:r>
    </w:p>
    <w:p>
      <w:r>
        <w:rPr>
          <w:b w:val="0"/>
          <w:i w:val="0"/>
        </w:rPr>
        <w:t>Video Calling</w:t>
      </w:r>
    </w:p>
    <w:p>
      <w:pPr>
        <w:jc w:val="center"/>
      </w:pPr>
      <w:r>
        <w:drawing>
          <wp:inline xmlns:a="http://schemas.openxmlformats.org/drawingml/2006/main" xmlns:pic="http://schemas.openxmlformats.org/drawingml/2006/picture">
            <wp:extent cx="1905000" cy="1885950"/>
            <wp:docPr id="72" name="Picture 72"/>
            <wp:cNvGraphicFramePr>
              <a:graphicFrameLocks noChangeAspect="1"/>
            </wp:cNvGraphicFramePr>
            <a:graphic>
              <a:graphicData uri="http://schemas.openxmlformats.org/drawingml/2006/picture">
                <pic:pic>
                  <pic:nvPicPr>
                    <pic:cNvPr id="0" name="stacks-image-b61b644.png"/>
                    <pic:cNvPicPr/>
                  </pic:nvPicPr>
                  <pic:blipFill>
                    <a:blip r:embed="rId111"/>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3" name="Picture 73"/>
            <wp:cNvGraphicFramePr>
              <a:graphicFrameLocks noChangeAspect="1"/>
            </wp:cNvGraphicFramePr>
            <a:graphic>
              <a:graphicData uri="http://schemas.openxmlformats.org/drawingml/2006/picture">
                <pic:pic>
                  <pic:nvPicPr>
                    <pic:cNvPr id="0" name="stacks-image-fc9fa7a.png"/>
                    <pic:cNvPicPr/>
                  </pic:nvPicPr>
                  <pic:blipFill>
                    <a:blip r:embed="rId112"/>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4" name="Picture 74"/>
            <wp:cNvGraphicFramePr>
              <a:graphicFrameLocks noChangeAspect="1"/>
            </wp:cNvGraphicFramePr>
            <a:graphic>
              <a:graphicData uri="http://schemas.openxmlformats.org/drawingml/2006/picture">
                <pic:pic>
                  <pic:nvPicPr>
                    <pic:cNvPr id="0" name="stacks-image-60e2f0f.png"/>
                    <pic:cNvPicPr/>
                  </pic:nvPicPr>
                  <pic:blipFill>
                    <a:blip r:embed="rId113"/>
                    <a:stretch>
                      <a:fillRect/>
                    </a:stretch>
                  </pic:blipFill>
                  <pic:spPr>
                    <a:xfrm>
                      <a:off x="0" y="0"/>
                      <a:ext cx="1905000" cy="1885950"/>
                    </a:xfrm>
                    <a:prstGeom prst="rect"/>
                  </pic:spPr>
                </pic:pic>
              </a:graphicData>
            </a:graphic>
          </wp:inline>
        </w:drawing>
      </w:r>
    </w:p>
    <w:p>
      <w:r>
        <w:rPr>
          <w:b w:val="0"/>
          <w:i w:val="0"/>
        </w:rPr>
        <w:t>Video calling is similar to VOIP - except it adds a live video feed to the communication. This allows the people communicating to see live video of each other during the conversation.</w:t>
      </w:r>
    </w:p>
    <w:p>
      <w:r>
        <w:rPr>
          <w:b w:val="0"/>
          <w:i w:val="0"/>
        </w:rPr>
        <w:t>Video calling uses a lot more data than VOIP and requires a faster internet connection to be effective.</w:t>
      </w:r>
    </w:p>
    <w:p>
      <w:r>
        <w:rPr>
          <w:b w:val="0"/>
          <w:i w:val="0"/>
        </w:rPr>
        <w:t>On a personal level Video calling is great for families where people live a long way apart - or where parents travel a lot.</w:t>
      </w:r>
    </w:p>
    <w:p>
      <w:r>
        <w:rPr>
          <w:b w:val="0"/>
          <w:i w:val="0"/>
        </w:rPr>
        <w:t>For business, video calling allows you the added advantage of seeing a person's expression and body language which adds to the richness of communication.</w:t>
      </w:r>
    </w:p>
    <w:p>
      <w:r>
        <w:rPr>
          <w:b w:val="0"/>
          <w:i w:val="0"/>
        </w:rPr>
        <w:t>If your video becomes jittery during a video call or the voice quality deteriorates then it is possible to simply turn of the video aspect of the call and go back down to a voice only call.</w:t>
      </w:r>
    </w:p>
    <w:p>
      <w:r>
        <w:rPr>
          <w:b w:val="0"/>
          <w:i w:val="0"/>
        </w:rPr>
        <w:t>Examples of Video Calling apps include:</w:t>
      </w:r>
    </w:p>
    <w:p>
      <w:hyperlink r:id="rId103">
        <w:r>
          <w:rPr>
            <w:b w:val="0"/>
            <w:i/>
            <w:color w:val="0B4FA0"/>
            <w:u w:val="single"/>
          </w:rPr>
          <w:t xml:space="preserve">Skype</w:t>
        </w:r>
      </w:hyperlink>
    </w:p>
    <w:p>
      <w:hyperlink r:id="rId100">
        <w:r>
          <w:rPr>
            <w:b w:val="0"/>
            <w:i/>
            <w:color w:val="0B4FA0"/>
            <w:u w:val="single"/>
          </w:rPr>
          <w:t xml:space="preserve">WhatsApp</w:t>
        </w:r>
      </w:hyperlink>
    </w:p>
    <w:p>
      <w:r>
        <w:rPr>
          <w:b w:val="0"/>
          <w:i/>
        </w:rPr>
        <w:t>FaceTime</w:t>
      </w:r>
    </w:p>
    <w:p>
      <w:r>
        <w:rPr>
          <w:b w:val="0"/>
          <w:i w:val="0"/>
        </w:rPr>
        <w:t>And many, many others.</w:t>
      </w:r>
    </w:p>
    <w:p>
      <w:r>
        <w:rPr>
          <w:b w:val="0"/>
          <w:i w:val="0"/>
        </w:rPr>
        <w:t>Conferencing</w:t>
      </w:r>
    </w:p>
    <w:p>
      <w:pPr>
        <w:jc w:val="center"/>
      </w:pPr>
      <w:r>
        <w:drawing>
          <wp:inline xmlns:a="http://schemas.openxmlformats.org/drawingml/2006/main" xmlns:pic="http://schemas.openxmlformats.org/drawingml/2006/picture">
            <wp:extent cx="1905000" cy="1885950"/>
            <wp:docPr id="75" name="Picture 75"/>
            <wp:cNvGraphicFramePr>
              <a:graphicFrameLocks noChangeAspect="1"/>
            </wp:cNvGraphicFramePr>
            <a:graphic>
              <a:graphicData uri="http://schemas.openxmlformats.org/drawingml/2006/picture">
                <pic:pic>
                  <pic:nvPicPr>
                    <pic:cNvPr id="0" name="stacks-image-b61b644.png"/>
                    <pic:cNvPicPr/>
                  </pic:nvPicPr>
                  <pic:blipFill>
                    <a:blip r:embed="rId111"/>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6" name="Picture 76"/>
            <wp:cNvGraphicFramePr>
              <a:graphicFrameLocks noChangeAspect="1"/>
            </wp:cNvGraphicFramePr>
            <a:graphic>
              <a:graphicData uri="http://schemas.openxmlformats.org/drawingml/2006/picture">
                <pic:pic>
                  <pic:nvPicPr>
                    <pic:cNvPr id="0" name="stacks-image-fc9fa7a.png"/>
                    <pic:cNvPicPr/>
                  </pic:nvPicPr>
                  <pic:blipFill>
                    <a:blip r:embed="rId112"/>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7" name="Picture 77"/>
            <wp:cNvGraphicFramePr>
              <a:graphicFrameLocks noChangeAspect="1"/>
            </wp:cNvGraphicFramePr>
            <a:graphic>
              <a:graphicData uri="http://schemas.openxmlformats.org/drawingml/2006/picture">
                <pic:pic>
                  <pic:nvPicPr>
                    <pic:cNvPr id="0" name="stacks-image-60e2f0f.png"/>
                    <pic:cNvPicPr/>
                  </pic:nvPicPr>
                  <pic:blipFill>
                    <a:blip r:embed="rId113"/>
                    <a:stretch>
                      <a:fillRect/>
                    </a:stretch>
                  </pic:blipFill>
                  <pic:spPr>
                    <a:xfrm>
                      <a:off x="0" y="0"/>
                      <a:ext cx="1905000" cy="1885950"/>
                    </a:xfrm>
                    <a:prstGeom prst="rect"/>
                  </pic:spPr>
                </pic:pic>
              </a:graphicData>
            </a:graphic>
          </wp:inline>
        </w:drawing>
      </w:r>
    </w:p>
    <w:p>
      <w:r>
        <w:rPr>
          <w:b w:val="0"/>
          <w:i w:val="0"/>
        </w:rPr>
        <w:t>Conferencing is simply adding multiple people to a VOIP or Video call. This allows many people to participate in a voice or video conversation at the same time.</w:t>
      </w:r>
    </w:p>
    <w:p>
      <w:r>
        <w:rPr>
          <w:b w:val="0"/>
          <w:i w:val="0"/>
        </w:rPr>
        <w:t>In a business environment a company may create a special video conferencing room with dedicated communications equipment, cameras and screens that make the call look and feel more professional than a bunch of people staring into the screens and cameras of their mobile devices.</w:t>
      </w:r>
    </w:p>
    <w:p>
      <w:r>
        <w:rPr>
          <w:b w:val="0"/>
          <w:i w:val="0"/>
        </w:rPr>
        <w:t>Conference calls allow meetings to be held without having to get all the people into one location. Their biggest advantage is that they can save a company large amounts of money that would otherwise be spent on travel costs to get people to and from the meeting.</w:t>
      </w:r>
    </w:p>
    <w:p>
      <w:r>
        <w:rPr>
          <w:b w:val="0"/>
          <w:i w:val="0"/>
        </w:rPr>
        <w:t>Sometimes creating a conference call is as simple as adding a person to an existing call. Sometimes the conference has to be pre-arranged and emails are sent out to invite people to participate.</w:t>
      </w:r>
    </w:p>
    <w:p>
      <w:r>
        <w:rPr>
          <w:b w:val="0"/>
          <w:i w:val="0"/>
        </w:rPr>
        <w:t>Examples of software capable of conferences include:</w:t>
      </w:r>
    </w:p>
    <w:p>
      <w:hyperlink r:id="rId103">
        <w:r>
          <w:rPr>
            <w:b w:val="0"/>
            <w:i/>
            <w:color w:val="0B4FA0"/>
            <w:u w:val="single"/>
          </w:rPr>
          <w:t xml:space="preserve">Skype</w:t>
        </w:r>
      </w:hyperlink>
    </w:p>
    <w:p>
      <w:hyperlink r:id="rId100">
        <w:r>
          <w:rPr>
            <w:b w:val="0"/>
            <w:i/>
            <w:color w:val="0B4FA0"/>
            <w:u w:val="single"/>
          </w:rPr>
          <w:t xml:space="preserve">WhatsApp</w:t>
        </w:r>
      </w:hyperlink>
    </w:p>
    <w:p>
      <w:r>
        <w:rPr>
          <w:b w:val="0"/>
          <w:i/>
        </w:rPr>
        <w:t>FaceTime</w:t>
      </w:r>
    </w:p>
    <w:p>
      <w:r>
        <w:rPr>
          <w:b w:val="0"/>
          <w:i w:val="0"/>
        </w:rPr>
        <w:t>And many, many others.</w:t>
      </w:r>
    </w:p>
    <w:p>
      <w:pPr>
        <w:jc w:val="center"/>
      </w:pPr>
      <w:r>
        <w:drawing>
          <wp:inline xmlns:a="http://schemas.openxmlformats.org/drawingml/2006/main" xmlns:pic="http://schemas.openxmlformats.org/drawingml/2006/picture">
            <wp:extent cx="1270000" cy="1270000"/>
            <wp:docPr id="78" name="Picture 78"/>
            <wp:cNvGraphicFramePr>
              <a:graphicFrameLocks noChangeAspect="1"/>
            </wp:cNvGraphicFramePr>
            <a:graphic>
              <a:graphicData uri="http://schemas.openxmlformats.org/drawingml/2006/picture">
                <pic:pic>
                  <pic:nvPicPr>
                    <pic:cNvPr id="0" name="social_media_icon.png"/>
                    <pic:cNvPicPr/>
                  </pic:nvPicPr>
                  <pic:blipFill>
                    <a:blip r:embed="rId114"/>
                    <a:stretch>
                      <a:fillRect/>
                    </a:stretch>
                  </pic:blipFill>
                  <pic:spPr>
                    <a:xfrm>
                      <a:off x="0" y="0"/>
                      <a:ext cx="1270000" cy="1270000"/>
                    </a:xfrm>
                    <a:prstGeom prst="rect"/>
                  </pic:spPr>
                </pic:pic>
              </a:graphicData>
            </a:graphic>
          </wp:inline>
        </w:drawing>
      </w:r>
    </w:p>
    <w:p>
      <w:pPr>
        <w:pStyle w:val="Heading3"/>
      </w:pPr>
      <w:r>
        <w:rPr>
          <w:b w:val="0"/>
          <w:i w:val="0"/>
        </w:rPr>
        <w:t>Social Media</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79" name="Picture 79"/>
            <wp:cNvGraphicFramePr>
              <a:graphicFrameLocks noChangeAspect="1"/>
            </wp:cNvGraphicFramePr>
            <a:graphic>
              <a:graphicData uri="http://schemas.openxmlformats.org/drawingml/2006/picture">
                <pic:pic>
                  <pic:nvPicPr>
                    <pic:cNvPr id="0" name="general_image-2939.png"/>
                    <pic:cNvPicPr/>
                  </pic:nvPicPr>
                  <pic:blipFill>
                    <a:blip r:embed="rId1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are on social media, and you are not learning, not laughing, not being inspired or not networking, then you are using it wrong.</w:t>
      </w:r>
    </w:p>
    <w:p>
      <w:pPr>
        <w:spacing w:before="40" w:after="80"/>
        <w:ind w:left="432"/>
        <w:pBdr>
          <w:left w:val="single" w:sz="12" w:space="8" w:color="B0B7C3"/>
        </w:pBdr>
      </w:pPr>
      <w:r>
        <w:rPr>
          <w:b w:val="0"/>
          <w:i w:val="0"/>
          <w:color w:val="666666"/>
          <w:sz w:val="18"/>
        </w:rPr>
        <w:t>– Germany KentPhoto by Star Stone Press [</w:t>
      </w:r>
      <w:hyperlink r:id="rId21">
        <w:r>
          <w:rPr>
            <w:b w:val="0"/>
            <w:i w:val="0"/>
            <w:color w:val="666666"/>
            <w:sz w:val="18"/>
          </w:rPr>
          <w:t xml:space="preserve">CC BY-SA 4.0 </w:t>
        </w:r>
      </w:hyperlink>
      <w:r>
        <w:rPr>
          <w:b w:val="0"/>
          <w:i w:val="0"/>
          <w:color w:val="666666"/>
          <w:sz w:val="18"/>
        </w:rPr>
        <w:t xml:space="preserve">], </w:t>
      </w:r>
      <w:hyperlink r:id="rId116">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0" name="Picture 80"/>
            <wp:cNvGraphicFramePr>
              <a:graphicFrameLocks noChangeAspect="1"/>
            </wp:cNvGraphicFramePr>
            <a:graphic>
              <a:graphicData uri="http://schemas.openxmlformats.org/drawingml/2006/picture">
                <pic:pic>
                  <pic:nvPicPr>
                    <pic:cNvPr id="0" name="general_image-3748.png"/>
                    <pic:cNvPicPr/>
                  </pic:nvPicPr>
                  <pic:blipFill>
                    <a:blip r:embed="rId1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love Twitter… It’s like owning your own newspaper—without the losses.</w:t>
      </w:r>
    </w:p>
    <w:p>
      <w:pPr>
        <w:spacing w:before="40" w:after="80"/>
        <w:ind w:left="432"/>
        <w:pBdr>
          <w:left w:val="single" w:sz="12" w:space="8" w:color="B0B7C3"/>
        </w:pBdr>
      </w:pPr>
      <w:r>
        <w:rPr>
          <w:b w:val="0"/>
          <w:i w:val="0"/>
          <w:color w:val="666666"/>
          <w:sz w:val="18"/>
        </w:rPr>
        <w:t>– @RealDonaldTrumpGage Skidmore [</w:t>
      </w:r>
      <w:hyperlink r:id="rId15">
        <w:r>
          <w:rPr>
            <w:b w:val="0"/>
            <w:i w:val="0"/>
            <w:color w:val="666666"/>
            <w:sz w:val="18"/>
          </w:rPr>
          <w:t xml:space="preserve">CC BY-SA 2.0 </w:t>
        </w:r>
      </w:hyperlink>
      <w:r>
        <w:rPr>
          <w:b w:val="0"/>
          <w:i w:val="0"/>
          <w:color w:val="666666"/>
          <w:sz w:val="18"/>
        </w:rPr>
        <w:t xml:space="preserve">], </w:t>
      </w:r>
      <w:hyperlink r:id="rId1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81" name="Picture 81"/>
            <wp:cNvGraphicFramePr>
              <a:graphicFrameLocks noChangeAspect="1"/>
            </wp:cNvGraphicFramePr>
            <a:graphic>
              <a:graphicData uri="http://schemas.openxmlformats.org/drawingml/2006/picture">
                <pic:pic>
                  <pic:nvPicPr>
                    <pic:cNvPr id="0" name="general_image-2952.png"/>
                    <pic:cNvPicPr/>
                  </pic:nvPicPr>
                  <pic:blipFill>
                    <a:blip r:embed="rId1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LinkedIn is very good for browsing relationships and hooking into your contacts' networks. It re-connected me with high-level execs I hadn't talked to for some time, who then helped me close various deals.</w:t>
      </w:r>
    </w:p>
    <w:p>
      <w:pPr>
        <w:spacing w:before="40" w:after="80"/>
        <w:ind w:left="432"/>
        <w:pBdr>
          <w:left w:val="single" w:sz="12" w:space="8" w:color="B0B7C3"/>
        </w:pBdr>
      </w:pPr>
      <w:r>
        <w:rPr>
          <w:b w:val="0"/>
          <w:i w:val="0"/>
          <w:color w:val="666666"/>
          <w:sz w:val="18"/>
        </w:rPr>
        <w:t>– Danah BoydPhoto commissioned by boyd (http://www.danah.org/images/danah/iSchool3.jpg) [</w:t>
      </w:r>
      <w:hyperlink r:id="rId21">
        <w:r>
          <w:rPr>
            <w:b w:val="0"/>
            <w:i w:val="0"/>
            <w:color w:val="666666"/>
            <w:sz w:val="18"/>
          </w:rPr>
          <w:t xml:space="preserve">CC BY-SA 4.0 </w:t>
        </w:r>
      </w:hyperlink>
      <w:r>
        <w:rPr>
          <w:b w:val="0"/>
          <w:i w:val="0"/>
          <w:color w:val="666666"/>
          <w:sz w:val="18"/>
        </w:rPr>
        <w:t xml:space="preserve">], </w:t>
      </w:r>
      <w:hyperlink r:id="rId120">
        <w:r>
          <w:rPr>
            <w:b w:val="0"/>
            <w:i w:val="0"/>
            <w:color w:val="666666"/>
            <w:sz w:val="18"/>
          </w:rPr>
          <w:t xml:space="preserve">via Wikimedia Commons</w:t>
        </w:r>
      </w:hyperlink>
    </w:p>
    <w:p>
      <w:pPr>
        <w:spacing w:before="400" w:after="40"/>
        <w:ind w:left="432"/>
        <w:pBdr>
          <w:left w:val="single" w:sz="12" w:space="8" w:color="B0B7C3"/>
        </w:pBdr>
      </w:pPr>
      <w:r>
        <w:rPr>
          <w:b w:val="0"/>
          <w:i/>
        </w:rPr>
        <w:t>Twitter as a personalized graffiti wall; pithy aphorisms simmer in the subconscious, bubble up in a new blaze of dayglow calligraphy.</w:t>
      </w:r>
    </w:p>
    <w:p>
      <w:pPr>
        <w:spacing w:before="40" w:after="80"/>
        <w:ind w:left="432"/>
        <w:pBdr>
          <w:left w:val="single" w:sz="12" w:space="8" w:color="B0B7C3"/>
        </w:pBdr>
      </w:pPr>
      <w:r>
        <w:rPr>
          <w:b w:val="0"/>
          <w:i w:val="0"/>
          <w:color w:val="666666"/>
          <w:sz w:val="18"/>
        </w:rPr>
        <w:t>– David J. Beard (1947–2016), 2007 December 10th</w:t>
      </w:r>
    </w:p>
    <w:p>
      <w:pPr>
        <w:spacing w:before="400" w:after="40"/>
        <w:ind w:left="432"/>
      </w:pPr>
      <w:r>
        <w:drawing>
          <wp:inline xmlns:a="http://schemas.openxmlformats.org/drawingml/2006/main" xmlns:pic="http://schemas.openxmlformats.org/drawingml/2006/picture">
            <wp:extent cx="1016000" cy="1016000"/>
            <wp:docPr id="82" name="Picture 82"/>
            <wp:cNvGraphicFramePr>
              <a:graphicFrameLocks noChangeAspect="1"/>
            </wp:cNvGraphicFramePr>
            <a:graphic>
              <a:graphicData uri="http://schemas.openxmlformats.org/drawingml/2006/picture">
                <pic:pic>
                  <pic:nvPicPr>
                    <pic:cNvPr id="0" name="general_image-3751.png"/>
                    <pic:cNvPicPr/>
                  </pic:nvPicPr>
                  <pic:blipFill>
                    <a:blip r:embed="rId1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Twitter today is one person talking to a lot of people—not a conversation. And I don’t think that we as human beings were designed to enable 320 million people to have a conversation together.</w:t>
      </w:r>
    </w:p>
    <w:p>
      <w:pPr>
        <w:spacing w:before="40" w:after="80"/>
        <w:ind w:left="432"/>
        <w:pBdr>
          <w:left w:val="single" w:sz="12" w:space="8" w:color="B0B7C3"/>
        </w:pBdr>
      </w:pPr>
      <w:r>
        <w:rPr>
          <w:b w:val="0"/>
          <w:i w:val="0"/>
          <w:color w:val="666666"/>
          <w:sz w:val="18"/>
        </w:rPr>
        <w:t>– Nick Bilton Photo Christopher Michel [</w:t>
      </w:r>
      <w:hyperlink r:id="rId30">
        <w:r>
          <w:rPr>
            <w:b w:val="0"/>
            <w:i w:val="0"/>
            <w:color w:val="666666"/>
            <w:sz w:val="18"/>
          </w:rPr>
          <w:t xml:space="preserve">CC BY 2.0 </w:t>
        </w:r>
      </w:hyperlink>
      <w:r>
        <w:rPr>
          <w:b w:val="0"/>
          <w:i w:val="0"/>
          <w:color w:val="666666"/>
          <w:sz w:val="18"/>
        </w:rPr>
        <w:t xml:space="preserve">], </w:t>
      </w:r>
      <w:hyperlink r:id="rId122">
        <w:r>
          <w:rPr>
            <w:b w:val="0"/>
            <w:i w:val="0"/>
            <w:color w:val="666666"/>
            <w:sz w:val="18"/>
          </w:rPr>
          <w:t xml:space="preserve">via Wikimedia Commons</w:t>
        </w:r>
      </w:hyperlink>
    </w:p>
    <w:p>
      <w:pPr>
        <w:spacing w:before="400" w:after="40"/>
        <w:ind w:left="432"/>
        <w:pBdr>
          <w:left w:val="single" w:sz="12" w:space="8" w:color="B0B7C3"/>
        </w:pBdr>
      </w:pPr>
      <w:r>
        <w:rPr>
          <w:b w:val="0"/>
          <w:i/>
        </w:rPr>
        <w:t xml:space="preserve">#undernocircumstances shud sum1 feel its ok 2 tlk lik this. You have 140 characters. </w:t>
      </w:r>
      <w:r>
        <w:br/>
      </w:r>
      <w:r>
        <w:br/>
      </w:r>
      <w:r>
        <w:rPr>
          <w:b w:val="0"/>
          <w:i/>
        </w:rPr>
        <w:t>Use them and stop typing like you're illiterate.</w:t>
      </w:r>
    </w:p>
    <w:p>
      <w:pPr>
        <w:spacing w:before="40" w:after="80"/>
        <w:ind w:left="432"/>
        <w:pBdr>
          <w:left w:val="single" w:sz="12" w:space="8" w:color="B0B7C3"/>
        </w:pBdr>
      </w:pPr>
      <w:r>
        <w:rPr>
          <w:b w:val="0"/>
          <w:i w:val="0"/>
          <w:color w:val="666666"/>
          <w:sz w:val="18"/>
        </w:rPr>
        <w:t>– @Lord_Voldemort7</w:t>
      </w:r>
    </w:p>
    <w:p>
      <w:pPr>
        <w:spacing w:before="400" w:after="40"/>
        <w:ind w:left="432"/>
      </w:pPr>
      <w:r>
        <w:drawing>
          <wp:inline xmlns:a="http://schemas.openxmlformats.org/drawingml/2006/main" xmlns:pic="http://schemas.openxmlformats.org/drawingml/2006/picture">
            <wp:extent cx="1016000" cy="1016000"/>
            <wp:docPr id="83" name="Picture 83"/>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hours Facebook users put into their profiles and lists and updates is the labor that Facebook then sells to the market researchers and advertisers it serves.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Bdr>
          <w:left w:val="single" w:sz="12" w:space="8" w:color="B0B7C3"/>
        </w:pBdr>
      </w:pPr>
      <w:r>
        <w:rPr>
          <w:b w:val="0"/>
          <w:i/>
        </w:rPr>
        <w:t>I believe that social media's greatest gift is in providing every person the forum to be themselves, speak their heart &amp; soul.</w:t>
      </w:r>
    </w:p>
    <w:p>
      <w:pPr>
        <w:spacing w:before="40" w:after="80"/>
        <w:ind w:left="432"/>
        <w:pBdr>
          <w:left w:val="single" w:sz="12" w:space="8" w:color="B0B7C3"/>
        </w:pBdr>
      </w:pPr>
      <w:r>
        <w:rPr>
          <w:b w:val="0"/>
          <w:i w:val="0"/>
          <w:color w:val="666666"/>
          <w:sz w:val="18"/>
        </w:rPr>
        <w:t>– Jeb Dickerson</w:t>
      </w:r>
    </w:p>
    <w:p>
      <w:pPr>
        <w:spacing w:before="400" w:after="40"/>
        <w:ind w:left="432"/>
      </w:pPr>
      <w:r>
        <w:drawing>
          <wp:inline xmlns:a="http://schemas.openxmlformats.org/drawingml/2006/main" xmlns:pic="http://schemas.openxmlformats.org/drawingml/2006/picture">
            <wp:extent cx="1016000" cy="1016000"/>
            <wp:docPr id="84" name="Picture 84"/>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Most of us still haven't grasped the fact that everything we commit to the digital space - not just our public blogs and broadcast tweets, but every private text message, email, and voicemail is likely to be stored and accessible. </w:t>
      </w:r>
      <w:r>
        <w:br/>
      </w:r>
      <w:r>
        <w:br/>
      </w:r>
      <w:r>
        <w:rPr>
          <w:b w:val="0"/>
          <w:i/>
        </w:rPr>
        <w:t>Forever.</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Bdr>
          <w:left w:val="single" w:sz="12" w:space="8" w:color="B0B7C3"/>
        </w:pBdr>
      </w:pPr>
      <w:r>
        <w:rPr>
          <w:b w:val="0"/>
          <w:i/>
        </w:rPr>
        <w:t>On Twitter we get excited if someone follows us. In real life we get really scared and run away.</w:t>
      </w:r>
    </w:p>
    <w:p>
      <w:pPr>
        <w:spacing w:before="40" w:after="80"/>
        <w:ind w:left="432"/>
        <w:pBdr>
          <w:left w:val="single" w:sz="12" w:space="8" w:color="B0B7C3"/>
        </w:pBdr>
      </w:pPr>
      <w:r>
        <w:rPr>
          <w:b w:val="0"/>
          <w:i w:val="0"/>
          <w:color w:val="666666"/>
          <w:sz w:val="18"/>
        </w:rPr>
        <w:t>– Author Unknown</w:t>
      </w:r>
    </w:p>
    <w:p>
      <w:pPr>
        <w:spacing w:before="400" w:after="40"/>
        <w:ind w:left="432"/>
      </w:pPr>
      <w:r>
        <w:drawing>
          <wp:inline xmlns:a="http://schemas.openxmlformats.org/drawingml/2006/main" xmlns:pic="http://schemas.openxmlformats.org/drawingml/2006/picture">
            <wp:extent cx="1016000" cy="1016000"/>
            <wp:docPr id="85" name="Picture 85"/>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Everyone knows, or should know, that everything we type on our computers or say into our cell phones is being disseminated throughout the datasphere. </w:t>
      </w:r>
      <w:r>
        <w:br/>
      </w:r>
      <w:r>
        <w:br/>
      </w:r>
      <w:r>
        <w:rPr>
          <w:b w:val="0"/>
          <w:i/>
        </w:rPr>
        <w:t xml:space="preserve">And most of it is recorded and parsed by big data servers. </w:t>
      </w:r>
      <w:r>
        <w:br/>
      </w:r>
      <w:r>
        <w:br/>
      </w:r>
      <w:r>
        <w:rPr>
          <w:b w:val="0"/>
          <w:i/>
        </w:rPr>
        <w:t>Why do you think Gmail and Facebook are free? You think they're corporate gifts? We pay with our data.</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Bdr>
          <w:left w:val="single" w:sz="12" w:space="8" w:color="B0B7C3"/>
        </w:pBdr>
      </w:pPr>
      <w:r>
        <w:rPr>
          <w:b w:val="0"/>
          <w:i/>
        </w:rPr>
        <w:t>YouTube, Twitter, and Facebook, are merging. The new program will be called YouTwitFace.</w:t>
      </w:r>
    </w:p>
    <w:p>
      <w:pPr>
        <w:spacing w:before="40" w:after="80"/>
        <w:ind w:left="432"/>
        <w:pBdr>
          <w:left w:val="single" w:sz="12" w:space="8" w:color="B0B7C3"/>
        </w:pBdr>
      </w:pPr>
      <w:r>
        <w:rPr>
          <w:b w:val="0"/>
          <w:i w:val="0"/>
          <w:color w:val="666666"/>
          <w:sz w:val="18"/>
        </w:rPr>
        <w:t>– Author Unknown</w:t>
      </w:r>
    </w:p>
    <w:p>
      <w:pPr>
        <w:spacing w:before="400" w:after="40"/>
        <w:ind w:left="432"/>
      </w:pPr>
      <w:r>
        <w:drawing>
          <wp:inline xmlns:a="http://schemas.openxmlformats.org/drawingml/2006/main" xmlns:pic="http://schemas.openxmlformats.org/drawingml/2006/picture">
            <wp:extent cx="1016000" cy="1016000"/>
            <wp:docPr id="86" name="Picture 86"/>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We Facebook users have been building a treasure lode of big data that government and corporate researchers have been mining to predict and influence what we buy and for whom we vote. </w:t>
      </w:r>
      <w:r>
        <w:br/>
      </w:r>
      <w:r>
        <w:br/>
      </w:r>
      <w:r>
        <w:rPr>
          <w:b w:val="0"/>
          <w:i/>
        </w:rPr>
        <w:t>We have been handing over to them vast quantities of information about ourselves and our friends, loved ones and acquaintances.</w:t>
      </w:r>
    </w:p>
    <w:p>
      <w:pPr>
        <w:spacing w:before="40" w:after="80"/>
        <w:ind w:left="432"/>
        <w:pBdr>
          <w:left w:val="single" w:sz="12" w:space="8" w:color="B0B7C3"/>
        </w:pBdr>
      </w:pPr>
      <w:r>
        <w:rPr>
          <w:b w:val="0"/>
          <w:i w:val="0"/>
          <w:color w:val="666666"/>
          <w:sz w:val="18"/>
        </w:rPr>
        <w:t>–</w:t>
      </w:r>
    </w:p>
    <w:p>
      <w:pPr>
        <w:spacing w:before="400" w:after="40"/>
        <w:ind w:left="432"/>
      </w:pPr>
      <w:r>
        <w:drawing>
          <wp:inline xmlns:a="http://schemas.openxmlformats.org/drawingml/2006/main" xmlns:pic="http://schemas.openxmlformats.org/drawingml/2006/picture">
            <wp:extent cx="1016000" cy="1016000"/>
            <wp:docPr id="87" name="Picture 87"/>
            <wp:cNvGraphicFramePr>
              <a:graphicFrameLocks noChangeAspect="1"/>
            </wp:cNvGraphicFramePr>
            <a:graphic>
              <a:graphicData uri="http://schemas.openxmlformats.org/drawingml/2006/picture">
                <pic:pic>
                  <pic:nvPicPr>
                    <pic:cNvPr id="0" name="general_image-2976.png"/>
                    <pic:cNvPicPr/>
                  </pic:nvPicPr>
                  <pic:blipFill>
                    <a:blip r:embed="rId1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Social media can be dangerous. People hide behind their computers and write negative things</w:t>
      </w:r>
    </w:p>
    <w:p>
      <w:pPr>
        <w:spacing w:before="40" w:after="80"/>
        <w:ind w:left="432"/>
        <w:pBdr>
          <w:left w:val="single" w:sz="12" w:space="8" w:color="B0B7C3"/>
        </w:pBdr>
      </w:pPr>
      <w:r>
        <w:rPr>
          <w:b w:val="0"/>
          <w:i w:val="0"/>
          <w:color w:val="666666"/>
          <w:sz w:val="18"/>
        </w:rPr>
        <w:t xml:space="preserve">– Mo Farah Photo from Flikr via </w:t>
      </w:r>
      <w:hyperlink r:id="rId124">
        <w:r>
          <w:rPr>
            <w:b w:val="0"/>
            <w:i w:val="0"/>
            <w:color w:val="666666"/>
            <w:sz w:val="18"/>
          </w:rPr>
          <w:t xml:space="preserve">Wikipedia</w:t>
        </w:r>
      </w:hyperlink>
      <w:r>
        <w:rPr>
          <w:b w:val="0"/>
          <w:i w:val="0"/>
          <w:color w:val="666666"/>
          <w:sz w:val="18"/>
        </w:rPr>
        <w:t xml:space="preserve"> CC2 Attribution License</w:t>
      </w:r>
    </w:p>
    <w:p>
      <w:pPr>
        <w:spacing w:before="400" w:after="40"/>
        <w:ind w:left="432"/>
        <w:pBdr>
          <w:left w:val="single" w:sz="12" w:space="8" w:color="B0B7C3"/>
        </w:pBdr>
      </w:pPr>
      <w:r>
        <w:rPr>
          <w:b w:val="0"/>
          <w:i/>
        </w:rPr>
        <w:t>To hide behind a computer and an anonymous persona to spew hate at another person is despicable.</w:t>
      </w:r>
    </w:p>
    <w:p>
      <w:pPr>
        <w:spacing w:before="40" w:after="80"/>
        <w:ind w:left="432"/>
        <w:pBdr>
          <w:left w:val="single" w:sz="12" w:space="8" w:color="B0B7C3"/>
        </w:pBdr>
      </w:pPr>
      <w:r>
        <w:rPr>
          <w:b w:val="0"/>
          <w:i w:val="0"/>
          <w:color w:val="666666"/>
          <w:sz w:val="18"/>
        </w:rPr>
        <w:t>– Heather Dubrow</w:t>
      </w:r>
    </w:p>
    <w:p>
      <w:pPr>
        <w:spacing w:before="400" w:after="40"/>
        <w:ind w:left="432"/>
      </w:pPr>
      <w:r>
        <w:drawing>
          <wp:inline xmlns:a="http://schemas.openxmlformats.org/drawingml/2006/main" xmlns:pic="http://schemas.openxmlformats.org/drawingml/2006/picture">
            <wp:extent cx="1016000" cy="1016000"/>
            <wp:docPr id="88" name="Picture 88"/>
            <wp:cNvGraphicFramePr>
              <a:graphicFrameLocks noChangeAspect="1"/>
            </wp:cNvGraphicFramePr>
            <a:graphic>
              <a:graphicData uri="http://schemas.openxmlformats.org/drawingml/2006/picture">
                <pic:pic>
                  <pic:nvPicPr>
                    <pic:cNvPr id="0" name="general_image-3009.png"/>
                    <pic:cNvPicPr/>
                  </pic:nvPicPr>
                  <pic:blipFill>
                    <a:blip r:embed="rId8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am annoyed by people that send messages via FaceBook because I get an e-mail telling me there is a message on FaceBook - so I end up processing two messages for every one sent.</w:t>
      </w:r>
    </w:p>
    <w:p>
      <w:pPr>
        <w:spacing w:before="40" w:after="80"/>
        <w:ind w:left="432"/>
        <w:pBdr>
          <w:left w:val="single" w:sz="12" w:space="8" w:color="B0B7C3"/>
        </w:pBdr>
      </w:pPr>
      <w:r>
        <w:rPr>
          <w:b w:val="0"/>
          <w:i w:val="0"/>
          <w:color w:val="666666"/>
          <w:sz w:val="18"/>
        </w:rPr>
        <w:t>– Vint Cerf Photo: The Royal Society [</w:t>
      </w:r>
      <w:hyperlink r:id="rId10">
        <w:r>
          <w:rPr>
            <w:b w:val="0"/>
            <w:i w:val="0"/>
            <w:color w:val="666666"/>
            <w:sz w:val="18"/>
          </w:rPr>
          <w:t xml:space="preserve">CC BY-SA 3.0</w:t>
        </w:r>
      </w:hyperlink>
      <w:r>
        <w:rPr>
          <w:b w:val="0"/>
          <w:i w:val="0"/>
          <w:color w:val="666666"/>
          <w:sz w:val="18"/>
        </w:rPr>
        <w:t xml:space="preserve"> or </w:t>
      </w:r>
      <w:hyperlink r:id="rId21">
        <w:r>
          <w:rPr>
            <w:b w:val="0"/>
            <w:i w:val="0"/>
            <w:color w:val="666666"/>
            <w:sz w:val="18"/>
          </w:rPr>
          <w:t xml:space="preserve">CC BY-SA 4.0</w:t>
        </w:r>
      </w:hyperlink>
      <w:r>
        <w:rPr>
          <w:b w:val="0"/>
          <w:i w:val="0"/>
          <w:color w:val="666666"/>
          <w:sz w:val="18"/>
        </w:rPr>
        <w:t xml:space="preserve">], </w:t>
      </w:r>
      <w:hyperlink r:id="rId8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9" name="Picture 89"/>
            <wp:cNvGraphicFramePr>
              <a:graphicFrameLocks noChangeAspect="1"/>
            </wp:cNvGraphicFramePr>
            <a:graphic>
              <a:graphicData uri="http://schemas.openxmlformats.org/drawingml/2006/picture">
                <pic:pic>
                  <pic:nvPicPr>
                    <pic:cNvPr id="0" name="general_image-2985.png"/>
                    <pic:cNvPicPr/>
                  </pic:nvPicPr>
                  <pic:blipFill>
                    <a:blip r:embed="rId1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You go to a Japanese restaurant and have a wonderful dish, and the thing to do is take a picture with your phone, put it on Facebook, and see how many likes you get. </w:t>
      </w:r>
      <w:r>
        <w:br/>
      </w:r>
      <w:r>
        <w:br/>
      </w:r>
      <w:r>
        <w:rPr>
          <w:b w:val="0"/>
          <w:i/>
        </w:rPr>
        <w:t>If you don't share your experiences, they don't become part of the data processing system, and they have no meaning.</w:t>
      </w:r>
    </w:p>
    <w:p>
      <w:pPr>
        <w:spacing w:before="40" w:after="80"/>
        <w:ind w:left="432"/>
        <w:pBdr>
          <w:left w:val="single" w:sz="12" w:space="8" w:color="B0B7C3"/>
        </w:pBdr>
      </w:pPr>
      <w:r>
        <w:rPr>
          <w:b w:val="0"/>
          <w:i w:val="0"/>
          <w:color w:val="666666"/>
          <w:sz w:val="18"/>
        </w:rPr>
        <w:t>– Yuval Noah HarariPhoto by Daniel Naber [</w:t>
      </w:r>
      <w:hyperlink r:id="rId21">
        <w:r>
          <w:rPr>
            <w:b w:val="0"/>
            <w:i w:val="0"/>
            <w:color w:val="666666"/>
            <w:sz w:val="18"/>
          </w:rPr>
          <w:t xml:space="preserve">CC BY-SA 4.0 </w:t>
        </w:r>
      </w:hyperlink>
      <w:r>
        <w:rPr>
          <w:b w:val="0"/>
          <w:i w:val="0"/>
          <w:color w:val="666666"/>
          <w:sz w:val="18"/>
        </w:rPr>
        <w:t xml:space="preserve">], </w:t>
      </w:r>
      <w:hyperlink r:id="rId126">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90" name="Picture 90"/>
            <wp:cNvGraphicFramePr>
              <a:graphicFrameLocks noChangeAspect="1"/>
            </wp:cNvGraphicFramePr>
            <a:graphic>
              <a:graphicData uri="http://schemas.openxmlformats.org/drawingml/2006/picture">
                <pic:pic>
                  <pic:nvPicPr>
                    <pic:cNvPr id="0" name="general_image-2988.png"/>
                    <pic:cNvPicPr/>
                  </pic:nvPicPr>
                  <pic:blipFill>
                    <a:blip r:embed="rId1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With the evolution of social media that includes blogging, Facebook, and Twitter, who and how information is delivered has changed tremendously. </w:t>
      </w:r>
      <w:r>
        <w:br/>
      </w:r>
      <w:r>
        <w:br/>
      </w:r>
      <w:r>
        <w:rPr>
          <w:b w:val="0"/>
          <w:i/>
        </w:rPr>
        <w:t>The landscape for news is a different place, and people have to accept that.</w:t>
      </w:r>
    </w:p>
    <w:p>
      <w:pPr>
        <w:spacing w:before="40" w:after="80"/>
        <w:ind w:left="432"/>
        <w:pBdr>
          <w:left w:val="single" w:sz="12" w:space="8" w:color="B0B7C3"/>
        </w:pBdr>
      </w:pPr>
      <w:r>
        <w:rPr>
          <w:b w:val="0"/>
          <w:i w:val="0"/>
          <w:color w:val="666666"/>
          <w:sz w:val="18"/>
        </w:rPr>
        <w:t>– Michael Eric DysonPhoto =by Medill DC (Flickr: IMG_8836) [</w:t>
      </w:r>
      <w:hyperlink r:id="rId30">
        <w:r>
          <w:rPr>
            <w:b w:val="0"/>
            <w:i w:val="0"/>
            <w:color w:val="666666"/>
            <w:sz w:val="18"/>
          </w:rPr>
          <w:t xml:space="preserve">CC BY 2.0 </w:t>
        </w:r>
      </w:hyperlink>
      <w:r>
        <w:rPr>
          <w:b w:val="0"/>
          <w:i w:val="0"/>
          <w:color w:val="666666"/>
          <w:sz w:val="18"/>
        </w:rPr>
        <w:t xml:space="preserve">], </w:t>
      </w:r>
      <w:hyperlink r:id="rId1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1" name="Picture 91"/>
            <wp:cNvGraphicFramePr>
              <a:graphicFrameLocks noChangeAspect="1"/>
            </wp:cNvGraphicFramePr>
            <a:graphic>
              <a:graphicData uri="http://schemas.openxmlformats.org/drawingml/2006/picture">
                <pic:pic>
                  <pic:nvPicPr>
                    <pic:cNvPr id="0" name="general_image-3766.png"/>
                    <pic:cNvPicPr/>
                  </pic:nvPicPr>
                  <pic:blipFill>
                    <a:blip r:embed="rId1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Social media is not a fad because it’s human.</w:t>
      </w:r>
    </w:p>
    <w:p>
      <w:pPr>
        <w:spacing w:before="40" w:after="80"/>
        <w:ind w:left="432"/>
        <w:pBdr>
          <w:left w:val="single" w:sz="12" w:space="8" w:color="B0B7C3"/>
        </w:pBdr>
      </w:pPr>
      <w:r>
        <w:rPr>
          <w:b w:val="0"/>
          <w:i w:val="0"/>
          <w:color w:val="666666"/>
          <w:sz w:val="18"/>
        </w:rPr>
        <w:t>– Gary VaynerchukPhoto Vaynermedia [</w:t>
      </w:r>
      <w:hyperlink r:id="rId130">
        <w:r>
          <w:rPr>
            <w:b w:val="0"/>
            <w:i w:val="0"/>
            <w:color w:val="666666"/>
            <w:sz w:val="18"/>
          </w:rPr>
          <w:t xml:space="preserve">CC0</w:t>
        </w:r>
      </w:hyperlink>
      <w:r>
        <w:rPr>
          <w:b w:val="0"/>
          <w:i w:val="0"/>
          <w:color w:val="666666"/>
          <w:sz w:val="18"/>
        </w:rPr>
        <w:t xml:space="preserve">], </w:t>
      </w:r>
      <w:hyperlink r:id="rId1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2" name="Picture 92"/>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Digital technology is both arousing and distancing. We don't look at the users on the other side as people. </w:t>
      </w:r>
      <w:r>
        <w:br/>
      </w:r>
      <w:r>
        <w:br/>
      </w:r>
      <w:r>
        <w:rPr>
          <w:b w:val="0"/>
          <w:i/>
        </w:rPr>
        <w:t>They aren't - they're just usernames, Facebook photos and Twitter handles.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3" name="Picture 93"/>
            <wp:cNvGraphicFramePr>
              <a:graphicFrameLocks noChangeAspect="1"/>
            </wp:cNvGraphicFramePr>
            <a:graphic>
              <a:graphicData uri="http://schemas.openxmlformats.org/drawingml/2006/picture">
                <pic:pic>
                  <pic:nvPicPr>
                    <pic:cNvPr id="0" name="general_image-2994.png"/>
                    <pic:cNvPicPr/>
                  </pic:nvPicPr>
                  <pic:blipFill>
                    <a:blip r:embed="rId1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Every major communication tool on the Internet has spam and abuse problems. </w:t>
      </w:r>
      <w:r>
        <w:br/>
      </w:r>
      <w:r>
        <w:br/>
      </w:r>
      <w:r>
        <w:rPr>
          <w:b w:val="0"/>
          <w:i/>
        </w:rPr>
        <w:t>All email services, blogging services and social networks have to dedicate a significant amount of resources and time to fighting abuse and protecting their users.</w:t>
      </w:r>
    </w:p>
    <w:p>
      <w:pPr>
        <w:spacing w:before="40" w:after="80"/>
        <w:ind w:left="432"/>
        <w:pBdr>
          <w:left w:val="single" w:sz="12" w:space="8" w:color="B0B7C3"/>
        </w:pBdr>
      </w:pPr>
      <w:r>
        <w:rPr>
          <w:b w:val="0"/>
          <w:i w:val="0"/>
          <w:color w:val="666666"/>
          <w:sz w:val="18"/>
        </w:rPr>
        <w:t>– Evan WilliamsPhoto by Joi [</w:t>
      </w:r>
      <w:hyperlink r:id="rId30">
        <w:r>
          <w:rPr>
            <w:b w:val="0"/>
            <w:i w:val="0"/>
            <w:color w:val="666666"/>
            <w:sz w:val="18"/>
          </w:rPr>
          <w:t xml:space="preserve">CC BY 2.0 </w:t>
        </w:r>
      </w:hyperlink>
      <w:r>
        <w:rPr>
          <w:b w:val="0"/>
          <w:i w:val="0"/>
          <w:color w:val="666666"/>
          <w:sz w:val="18"/>
        </w:rPr>
        <w:t xml:space="preserve">], </w:t>
      </w:r>
      <w:hyperlink r:id="rId133">
        <w:r>
          <w:rPr>
            <w:b w:val="0"/>
            <w:i w:val="0"/>
            <w:color w:val="666666"/>
            <w:sz w:val="18"/>
          </w:rPr>
          <w:t xml:space="preserve">via Wikimedia Commons</w:t>
        </w:r>
      </w:hyperlink>
    </w:p>
    <w:p>
      <w:pPr>
        <w:pStyle w:val="Heading2"/>
      </w:pPr>
      <w:r>
        <w:rPr>
          <w:b w:val="0"/>
          <w:i w:val="0"/>
        </w:rPr>
        <w:t>Public communication in a connected world</w:t>
      </w:r>
    </w:p>
    <w:p>
      <w:r>
        <w:rPr>
          <w:b/>
          <w:i/>
        </w:rPr>
        <w:t>From the personal and Private to the public and shared…</w:t>
      </w:r>
      <w:r>
        <w:br/>
      </w:r>
      <w:r>
        <w:br/>
      </w:r>
      <w:r>
        <w:rPr>
          <w:b w:val="0"/>
          <w:i w:val="0"/>
        </w:rPr>
        <w:t>Communicating publicly was a privilege reserved for the wealthy or the well connected. To share a message with more than the people you met and saw on a daily basis you needed access to media such as newspapers, books, TV or radio. Access to this type of media was controlled by the people who owned the media - and it was expensive.</w:t>
      </w:r>
      <w:r>
        <w:br/>
      </w:r>
      <w:r>
        <w:br/>
      </w:r>
      <w:r>
        <w:rPr>
          <w:b w:val="0"/>
          <w:i w:val="0"/>
        </w:rPr>
        <w:t>The internet - and Social Media - changed all of that irrevocably.</w:t>
      </w:r>
      <w:r>
        <w:br/>
      </w:r>
      <w:r>
        <w:br/>
      </w:r>
      <w:r>
        <w:rPr>
          <w:b w:val="0"/>
          <w:i w:val="0"/>
        </w:rPr>
        <w:t>Social media is basically any web site or application that allows a user to publicly share content with others - and to make connections with others.</w:t>
      </w:r>
      <w:r>
        <w:br/>
      </w:r>
      <w:r>
        <w:br/>
      </w:r>
      <w:r>
        <w:rPr>
          <w:b w:val="0"/>
          <w:i w:val="0"/>
        </w:rPr>
        <w:t>The dropdown below explain and discuss important aspects of social media that you should be aware of:</w:t>
      </w:r>
    </w:p>
    <w:p>
      <w:r>
        <w:rPr>
          <w:b w:val="0"/>
          <w:i w:val="0"/>
        </w:rPr>
        <w:t>Types of Social Media</w:t>
      </w:r>
    </w:p>
    <w:p>
      <w:pPr>
        <w:jc w:val="center"/>
      </w:pPr>
      <w:r>
        <w:drawing>
          <wp:inline xmlns:a="http://schemas.openxmlformats.org/drawingml/2006/main" xmlns:pic="http://schemas.openxmlformats.org/drawingml/2006/picture">
            <wp:extent cx="1270000" cy="1270000"/>
            <wp:docPr id="94" name="Picture 94"/>
            <wp:cNvGraphicFramePr>
              <a:graphicFrameLocks noChangeAspect="1"/>
            </wp:cNvGraphicFramePr>
            <a:graphic>
              <a:graphicData uri="http://schemas.openxmlformats.org/drawingml/2006/picture">
                <pic:pic>
                  <pic:nvPicPr>
                    <pic:cNvPr id="0" name="social_media_icon.png"/>
                    <pic:cNvPicPr/>
                  </pic:nvPicPr>
                  <pic:blipFill>
                    <a:blip r:embed="rId114"/>
                    <a:stretch>
                      <a:fillRect/>
                    </a:stretch>
                  </pic:blipFill>
                  <pic:spPr>
                    <a:xfrm>
                      <a:off x="0" y="0"/>
                      <a:ext cx="1270000" cy="1270000"/>
                    </a:xfrm>
                    <a:prstGeom prst="rect"/>
                  </pic:spPr>
                </pic:pic>
              </a:graphicData>
            </a:graphic>
          </wp:inline>
        </w:drawing>
      </w:r>
    </w:p>
    <w:p>
      <w:r>
        <w:rPr>
          <w:b w:val="0"/>
          <w:i w:val="0"/>
        </w:rPr>
        <w:t xml:space="preserve">Social Media. </w:t>
      </w:r>
      <w:r>
        <w:br/>
      </w:r>
      <w:r>
        <w:br/>
      </w:r>
      <w:r>
        <w:rPr>
          <w:b w:val="0"/>
          <w:i w:val="0"/>
        </w:rPr>
        <w:t>Say those words and most people think of Facebook and Twitter. Whilst it is true that these two social media giants get the lion's share of attention, you (as a budding IT professional) need to know a little more about social networking than that.</w:t>
      </w:r>
      <w:r>
        <w:br/>
      </w:r>
      <w:r>
        <w:br/>
      </w:r>
      <w:r>
        <w:rPr>
          <w:b w:val="0"/>
          <w:i w:val="0"/>
        </w:rPr>
        <w:t>Social Media can be divided into categories according to what the media is used for. The main categories are discussed below:</w:t>
      </w:r>
    </w:p>
    <w:p>
      <w:r>
        <w:rPr>
          <w:b w:val="0"/>
          <w:i w:val="0"/>
        </w:rPr>
        <w:t>Friends and Family - Facebook</w:t>
      </w:r>
    </w:p>
    <w:p>
      <w:pPr>
        <w:jc w:val="center"/>
      </w:pPr>
      <w:r>
        <w:drawing>
          <wp:inline xmlns:a="http://schemas.openxmlformats.org/drawingml/2006/main" xmlns:pic="http://schemas.openxmlformats.org/drawingml/2006/picture">
            <wp:extent cx="2540000" cy="1689100"/>
            <wp:docPr id="95" name="Picture 95"/>
            <wp:cNvGraphicFramePr>
              <a:graphicFrameLocks noChangeAspect="1"/>
            </wp:cNvGraphicFramePr>
            <a:graphic>
              <a:graphicData uri="http://schemas.openxmlformats.org/drawingml/2006/picture">
                <pic:pic>
                  <pic:nvPicPr>
                    <pic:cNvPr id="0" name="facebook.jpg"/>
                    <pic:cNvPicPr/>
                  </pic:nvPicPr>
                  <pic:blipFill>
                    <a:blip r:embed="rId134"/>
                    <a:stretch>
                      <a:fillRect/>
                    </a:stretch>
                  </pic:blipFill>
                  <pic:spPr>
                    <a:xfrm>
                      <a:off x="0" y="0"/>
                      <a:ext cx="2540000" cy="1689100"/>
                    </a:xfrm>
                    <a:prstGeom prst="rect"/>
                  </pic:spPr>
                </pic:pic>
              </a:graphicData>
            </a:graphic>
          </wp:inline>
        </w:drawing>
      </w:r>
    </w:p>
    <w:p>
      <w:r>
        <w:rPr>
          <w:b w:val="0"/>
          <w:i w:val="0"/>
        </w:rPr>
        <w:t>One of the most popular features of social media its its power to allow people to keep in contact with friends and family no matter where they are.</w:t>
      </w:r>
    </w:p>
    <w:p>
      <w:hyperlink r:id="rId135">
        <w:r>
          <w:rPr>
            <w:b w:val="0"/>
            <w:i/>
            <w:color w:val="0B4FA0"/>
            <w:u w:val="single"/>
          </w:rPr>
          <w:t xml:space="preserve">Facebook</w:t>
        </w:r>
      </w:hyperlink>
    </w:p>
    <w:p>
      <w:r>
        <w:rPr>
          <w:b w:val="0"/>
          <w:i w:val="0"/>
        </w:rPr>
        <w:t>has muscled its way to the top of this market segment (though they are not the only option available - e.g.</w:t>
      </w:r>
    </w:p>
    <w:p>
      <w:hyperlink r:id="rId136">
        <w:r>
          <w:rPr>
            <w:b w:val="0"/>
            <w:i/>
            <w:color w:val="0B4FA0"/>
            <w:u w:val="single"/>
          </w:rPr>
          <w:t xml:space="preserve">VKontakte</w:t>
        </w:r>
      </w:hyperlink>
    </w:p>
    <w:p>
      <w:r>
        <w:rPr>
          <w:b w:val="0"/>
          <w:i w:val="0"/>
        </w:rPr>
        <w:t>is Facebook's Russian equivalent).</w:t>
      </w:r>
    </w:p>
    <w:p>
      <w:r>
        <w:rPr>
          <w:b w:val="0"/>
          <w:i w:val="0"/>
        </w:rPr>
        <w:t>This type of social media became popular because of its ability to connect people, allowing them to share events in their lives, stories, jokes, photos, etc.</w:t>
      </w:r>
    </w:p>
    <w:p>
      <w:r>
        <w:rPr>
          <w:b w:val="0"/>
          <w:i w:val="0"/>
        </w:rPr>
        <w:t>Problems faced by this kind of social media include</w:t>
      </w:r>
    </w:p>
    <w:p>
      <w:pPr>
        <w:pStyle w:val="ListBullet"/>
      </w:pPr>
      <w:r>
        <w:rPr>
          <w:b/>
          <w:i/>
        </w:rPr>
        <w:t>Fake accounts</w:t>
      </w:r>
    </w:p>
    <w:p>
      <w:pPr>
        <w:pStyle w:val="ListBullet"/>
      </w:pPr>
      <w:r>
        <w:rPr>
          <w:b/>
          <w:i/>
        </w:rPr>
        <w:t>Filtered posts</w:t>
      </w:r>
    </w:p>
    <w:p>
      <w:pPr>
        <w:pStyle w:val="ListBullet"/>
      </w:pPr>
      <w:r>
        <w:rPr>
          <w:b/>
          <w:i/>
        </w:rPr>
        <w:t>Fake news</w:t>
      </w:r>
    </w:p>
    <w:p>
      <w:pPr>
        <w:pStyle w:val="ListBullet"/>
      </w:pPr>
      <w:r>
        <w:rPr>
          <w:b/>
          <w:i/>
        </w:rPr>
        <w:t>Loss of public trust</w:t>
      </w:r>
    </w:p>
    <w:p>
      <w:pPr>
        <w:pStyle w:val="ListBullet"/>
      </w:pPr>
      <w:r>
        <w:rPr>
          <w:b/>
          <w:i/>
        </w:rPr>
        <w:t>Declining user numbers amongst youth</w:t>
      </w:r>
    </w:p>
    <w:p>
      <w:r>
        <w:rPr>
          <w:b w:val="0"/>
          <w:i w:val="0"/>
        </w:rPr>
        <w:t>People create fake user accounts to spam, stalk and spread fake news. This creates distrust in the service amongst users.</w:t>
      </w:r>
    </w:p>
    <w:p>
      <w:r>
        <w:rPr>
          <w:b w:val="0"/>
          <w:i w:val="0"/>
        </w:rPr>
        <w:t>Filtered posts not only result in the 'filter bubble' effect discussed below but also means that people can miss posts that they are actually interested in from people they really know simply because these people do not pot often - and the algorithm shows them 'popular' news and other posts instead.</w:t>
      </w:r>
    </w:p>
    <w:p>
      <w:r>
        <w:rPr>
          <w:b w:val="0"/>
          <w:i w:val="0"/>
        </w:rPr>
        <w:t>People using this type of service as a news source has resulted in clever people 'gaming' the system and by creating and posting 'news' that outrages, shocks or creates a sensation amongst a target audience - enough to sway their thoughts and emotions in a specific direction. Most of the time the content in these 'news' articles are fake, not entirely true or horribly biased'.</w:t>
      </w:r>
    </w:p>
    <w:p>
      <w:r>
        <w:rPr>
          <w:b w:val="0"/>
          <w:i w:val="0"/>
        </w:rPr>
        <w:t>This has led to a loss of public trust.</w:t>
      </w:r>
    </w:p>
    <w:p>
      <w:r>
        <w:rPr>
          <w:b w:val="0"/>
          <w:i w:val="0"/>
        </w:rPr>
        <w:t>Declining numbers of young users mean that this type of service may well find itself struggling for relevance in the not too distant future.</w:t>
      </w:r>
    </w:p>
    <w:p>
      <w:r>
        <w:rPr>
          <w:b w:val="0"/>
          <w:i w:val="0"/>
        </w:rPr>
        <w:t>Microblogging - Twitter</w:t>
      </w:r>
    </w:p>
    <w:p>
      <w:pPr>
        <w:jc w:val="center"/>
      </w:pPr>
      <w:r>
        <w:drawing>
          <wp:inline xmlns:a="http://schemas.openxmlformats.org/drawingml/2006/main" xmlns:pic="http://schemas.openxmlformats.org/drawingml/2006/picture">
            <wp:extent cx="6120130" cy="4969545"/>
            <wp:docPr id="96" name="Picture 96"/>
            <wp:cNvGraphicFramePr>
              <a:graphicFrameLocks noChangeAspect="1"/>
            </wp:cNvGraphicFramePr>
            <a:graphic>
              <a:graphicData uri="http://schemas.openxmlformats.org/drawingml/2006/picture">
                <pic:pic>
                  <pic:nvPicPr>
                    <pic:cNvPr id="0" name="twitter.png"/>
                    <pic:cNvPicPr/>
                  </pic:nvPicPr>
                  <pic:blipFill>
                    <a:blip r:embed="rId137"/>
                    <a:stretch>
                      <a:fillRect/>
                    </a:stretch>
                  </pic:blipFill>
                  <pic:spPr>
                    <a:xfrm>
                      <a:off x="0" y="0"/>
                      <a:ext cx="6120130" cy="4969545"/>
                    </a:xfrm>
                    <a:prstGeom prst="rect"/>
                  </pic:spPr>
                </pic:pic>
              </a:graphicData>
            </a:graphic>
          </wp:inline>
        </w:drawing>
      </w:r>
    </w:p>
    <w:p>
      <w:r>
        <w:rPr>
          <w:b w:val="0"/>
          <w:i w:val="0"/>
        </w:rPr>
        <w:t xml:space="preserve">Twitter is a unique service that allows a single person or organisation to send out short messages for any other users of the Twitter service to see. </w:t>
      </w:r>
      <w:r>
        <w:br/>
      </w:r>
      <w:r>
        <w:br/>
      </w:r>
      <w:r>
        <w:rPr>
          <w:b w:val="0"/>
          <w:i w:val="0"/>
        </w:rPr>
        <w:t xml:space="preserve">The term </w:t>
      </w:r>
      <w:r>
        <w:rPr>
          <w:b/>
          <w:i/>
        </w:rPr>
        <w:t>microblogging</w:t>
      </w:r>
      <w:r>
        <w:rPr>
          <w:b w:val="0"/>
          <w:i w:val="0"/>
        </w:rPr>
        <w:t xml:space="preserve"> refers to the fact that the messages are short (originally 140 characters, now 280 characters).</w:t>
      </w:r>
      <w:r>
        <w:br/>
      </w:r>
      <w:r>
        <w:br/>
      </w:r>
      <w:r>
        <w:rPr>
          <w:b w:val="0"/>
          <w:i w:val="0"/>
        </w:rPr>
        <w:t>Users can choose who to 'follow' and, unless they specifically choose to look at the live stream of all messages, only get see messages from the people that they follow.</w:t>
      </w:r>
      <w:r>
        <w:br/>
      </w:r>
      <w:r>
        <w:br/>
      </w:r>
      <w:r>
        <w:rPr>
          <w:b w:val="0"/>
          <w:i w:val="0"/>
        </w:rPr>
        <w:t xml:space="preserve">Users can also view messages on a specific topic. The topic is indicated in the message with a # symbol (and is called a </w:t>
      </w:r>
      <w:r>
        <w:rPr>
          <w:b/>
          <w:i/>
        </w:rPr>
        <w:t>hashtag</w:t>
      </w:r>
      <w:r>
        <w:rPr>
          <w:b w:val="0"/>
          <w:i w:val="0"/>
        </w:rPr>
        <w:t>), e.g. #MeToo.</w:t>
      </w:r>
      <w:r>
        <w:br/>
      </w:r>
      <w:r>
        <w:br/>
      </w:r>
      <w:r>
        <w:rPr>
          <w:b w:val="0"/>
          <w:i w:val="0"/>
        </w:rPr>
        <w:t>People with many followers on Twitter can wield great influence in society. But, on the other hand, making a rash, thoughtless or impulsive tweet that is socially or politically incorrect can have severe consequences such as public ostracism, job loss or even prison time!</w:t>
      </w:r>
      <w:r>
        <w:br/>
      </w:r>
      <w:r>
        <w:br/>
      </w:r>
      <w:r>
        <w:rPr>
          <w:b w:val="0"/>
          <w:i w:val="0"/>
        </w:rPr>
        <w:t>Whilst many people do use the service to send out inane messages about their day or current activity (e.g. 'Eating all-bran for breakfast. Yum!'), Twitter has allowed to people to communicate on serious topics, has helped to overthrow dictatorships and can be used in many socially positive ways.</w:t>
      </w:r>
      <w:r>
        <w:br/>
      </w:r>
      <w:r>
        <w:br/>
      </w:r>
      <w:r>
        <w:rPr>
          <w:b w:val="0"/>
          <w:i w:val="0"/>
        </w:rPr>
        <w:t>Twitter has also been adopted as a way for traditional media to communicate with audiences - and to do something never before possible - get immediate feedback from audiences.</w:t>
      </w:r>
    </w:p>
    <w:p>
      <w:r>
        <w:rPr>
          <w:b w:val="0"/>
          <w:i w:val="0"/>
        </w:rPr>
        <w:t>Photos - Pinterest, Flikr &amp; Instagram</w:t>
      </w:r>
    </w:p>
    <w:p>
      <w:pPr>
        <w:jc w:val="center"/>
      </w:pPr>
      <w:r>
        <w:drawing>
          <wp:inline xmlns:a="http://schemas.openxmlformats.org/drawingml/2006/main" xmlns:pic="http://schemas.openxmlformats.org/drawingml/2006/picture">
            <wp:extent cx="2540000" cy="2641600"/>
            <wp:docPr id="97" name="Picture 97"/>
            <wp:cNvGraphicFramePr>
              <a:graphicFrameLocks noChangeAspect="1"/>
            </wp:cNvGraphicFramePr>
            <a:graphic>
              <a:graphicData uri="http://schemas.openxmlformats.org/drawingml/2006/picture">
                <pic:pic>
                  <pic:nvPicPr>
                    <pic:cNvPr id="0" name="pinterest.png"/>
                    <pic:cNvPicPr/>
                  </pic:nvPicPr>
                  <pic:blipFill>
                    <a:blip r:embed="rId138"/>
                    <a:stretch>
                      <a:fillRect/>
                    </a:stretch>
                  </pic:blipFill>
                  <pic:spPr>
                    <a:xfrm>
                      <a:off x="0" y="0"/>
                      <a:ext cx="2540000" cy="2641600"/>
                    </a:xfrm>
                    <a:prstGeom prst="rect"/>
                  </pic:spPr>
                </pic:pic>
              </a:graphicData>
            </a:graphic>
          </wp:inline>
        </w:drawing>
      </w:r>
    </w:p>
    <w:p>
      <w:pPr>
        <w:jc w:val="center"/>
      </w:pPr>
      <w:r>
        <w:drawing>
          <wp:inline xmlns:a="http://schemas.openxmlformats.org/drawingml/2006/main" xmlns:pic="http://schemas.openxmlformats.org/drawingml/2006/picture">
            <wp:extent cx="2540000" cy="2641600"/>
            <wp:docPr id="98" name="Picture 98"/>
            <wp:cNvGraphicFramePr>
              <a:graphicFrameLocks noChangeAspect="1"/>
            </wp:cNvGraphicFramePr>
            <a:graphic>
              <a:graphicData uri="http://schemas.openxmlformats.org/drawingml/2006/picture">
                <pic:pic>
                  <pic:nvPicPr>
                    <pic:cNvPr id="0" name="instagram.png"/>
                    <pic:cNvPicPr/>
                  </pic:nvPicPr>
                  <pic:blipFill>
                    <a:blip r:embed="rId139"/>
                    <a:stretch>
                      <a:fillRect/>
                    </a:stretch>
                  </pic:blipFill>
                  <pic:spPr>
                    <a:xfrm>
                      <a:off x="0" y="0"/>
                      <a:ext cx="2540000" cy="264160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99" name="Picture 99"/>
            <wp:cNvGraphicFramePr>
              <a:graphicFrameLocks noChangeAspect="1"/>
            </wp:cNvGraphicFramePr>
            <a:graphic>
              <a:graphicData uri="http://schemas.openxmlformats.org/drawingml/2006/picture">
                <pic:pic>
                  <pic:nvPicPr>
                    <pic:cNvPr id="0" name="stacks-image-b6b5b7f.png"/>
                    <pic:cNvPicPr/>
                  </pic:nvPicPr>
                  <pic:blipFill>
                    <a:blip r:embed="rId140"/>
                    <a:stretch>
                      <a:fillRect/>
                    </a:stretch>
                  </pic:blipFill>
                  <pic:spPr>
                    <a:xfrm>
                      <a:off x="0" y="0"/>
                      <a:ext cx="1905000" cy="1885950"/>
                    </a:xfrm>
                    <a:prstGeom prst="rect"/>
                  </pic:spPr>
                </pic:pic>
              </a:graphicData>
            </a:graphic>
          </wp:inline>
        </w:drawing>
      </w:r>
    </w:p>
    <w:p>
      <w:r>
        <w:rPr>
          <w:b w:val="0"/>
          <w:i w:val="0"/>
        </w:rPr>
        <w:t>The second most popular form of social media offers a service that allows users to share photos and images.</w:t>
      </w:r>
      <w:r>
        <w:br/>
      </w:r>
      <w:r>
        <w:br/>
      </w:r>
      <w:r>
        <w:rPr>
          <w:b w:val="0"/>
          <w:i w:val="0"/>
        </w:rPr>
        <w:t>This type of social media is much more focussed than the type of general purpose service offered by Facebook. People post images for others to view, rate and comment on.</w:t>
      </w:r>
      <w:r>
        <w:br/>
      </w:r>
      <w:r>
        <w:br/>
      </w:r>
      <w:r>
        <w:rPr>
          <w:b w:val="0"/>
          <w:i w:val="0"/>
        </w:rPr>
        <w:t>This type of service also allows you to 'follow' people whose style of photos or images interest you - and find images on specific topics.</w:t>
      </w:r>
      <w:r>
        <w:br/>
      </w:r>
      <w:r>
        <w:br/>
      </w:r>
      <w:r>
        <w:rPr>
          <w:b w:val="0"/>
          <w:i w:val="0"/>
        </w:rPr>
        <w:t>Some images posted on these services can be used (if they are marked as Creative Commons) but do not take it for granted that simply because the images are posted publicly on these services that you have a right to download and use these images in any of your own work. Even crediting the image creator will not save you from being sued if the image is copyrighted!</w:t>
      </w:r>
    </w:p>
    <w:p>
      <w:r>
        <w:rPr>
          <w:b w:val="0"/>
          <w:i w:val="0"/>
        </w:rPr>
        <w:t>Business connections - LinkedIn</w:t>
      </w:r>
    </w:p>
    <w:p>
      <w:pPr>
        <w:jc w:val="center"/>
      </w:pPr>
      <w:r>
        <w:drawing>
          <wp:inline xmlns:a="http://schemas.openxmlformats.org/drawingml/2006/main" xmlns:pic="http://schemas.openxmlformats.org/drawingml/2006/picture">
            <wp:extent cx="2540000" cy="2514600"/>
            <wp:docPr id="100" name="Picture 100"/>
            <wp:cNvGraphicFramePr>
              <a:graphicFrameLocks noChangeAspect="1"/>
            </wp:cNvGraphicFramePr>
            <a:graphic>
              <a:graphicData uri="http://schemas.openxmlformats.org/drawingml/2006/picture">
                <pic:pic>
                  <pic:nvPicPr>
                    <pic:cNvPr id="0" name="linkedin-2.png"/>
                    <pic:cNvPicPr/>
                  </pic:nvPicPr>
                  <pic:blipFill>
                    <a:blip r:embed="rId141"/>
                    <a:stretch>
                      <a:fillRect/>
                    </a:stretch>
                  </pic:blipFill>
                  <pic:spPr>
                    <a:xfrm>
                      <a:off x="0" y="0"/>
                      <a:ext cx="2540000" cy="2514600"/>
                    </a:xfrm>
                    <a:prstGeom prst="rect"/>
                  </pic:spPr>
                </pic:pic>
              </a:graphicData>
            </a:graphic>
          </wp:inline>
        </w:drawing>
      </w:r>
    </w:p>
    <w:p>
      <w:r>
        <w:rPr>
          <w:b w:val="0"/>
          <w:i w:val="0"/>
        </w:rPr>
        <w:t>Another type of Social Media allows business people to keep in touch and creates a space where they can share their activities, achievements, projects and CVs.</w:t>
      </w:r>
      <w:r>
        <w:br/>
      </w:r>
      <w:r>
        <w:br/>
      </w:r>
      <w:r>
        <w:rPr>
          <w:b w:val="0"/>
          <w:i w:val="0"/>
        </w:rPr>
        <w:t xml:space="preserve">The idea is that you can easily find people to work with, collaborate with, work for or to work for you by searching through this online business database. </w:t>
      </w:r>
      <w:r>
        <w:br/>
      </w:r>
      <w:r>
        <w:br/>
      </w:r>
      <w:r>
        <w:rPr>
          <w:b w:val="0"/>
          <w:i w:val="0"/>
        </w:rPr>
        <w:t>The service encourages you to 'friend' as many contacts as possible so that it can map out links between people and their businesses / interests based on what they post on the site.</w:t>
      </w:r>
    </w:p>
    <w:p>
      <w:r>
        <w:rPr>
          <w:b w:val="0"/>
          <w:i w:val="0"/>
        </w:rPr>
        <w:t>Forums and Discussion groups</w:t>
      </w:r>
    </w:p>
    <w:p>
      <w:pPr>
        <w:jc w:val="center"/>
      </w:pPr>
      <w:r>
        <w:drawing>
          <wp:inline xmlns:a="http://schemas.openxmlformats.org/drawingml/2006/main" xmlns:pic="http://schemas.openxmlformats.org/drawingml/2006/picture">
            <wp:extent cx="2540000" cy="2514600"/>
            <wp:docPr id="101" name="Picture 101"/>
            <wp:cNvGraphicFramePr>
              <a:graphicFrameLocks noChangeAspect="1"/>
            </wp:cNvGraphicFramePr>
            <a:graphic>
              <a:graphicData uri="http://schemas.openxmlformats.org/drawingml/2006/picture">
                <pic:pic>
                  <pic:nvPicPr>
                    <pic:cNvPr id="0" name="quora-2.png"/>
                    <pic:cNvPicPr/>
                  </pic:nvPicPr>
                  <pic:blipFill>
                    <a:blip r:embed="rId142"/>
                    <a:stretch>
                      <a:fillRect/>
                    </a:stretch>
                  </pic:blipFill>
                  <pic:spPr>
                    <a:xfrm>
                      <a:off x="0" y="0"/>
                      <a:ext cx="2540000" cy="2514600"/>
                    </a:xfrm>
                    <a:prstGeom prst="rect"/>
                  </pic:spPr>
                </pic:pic>
              </a:graphicData>
            </a:graphic>
          </wp:inline>
        </w:drawing>
      </w:r>
    </w:p>
    <w:p>
      <w:pPr>
        <w:jc w:val="center"/>
      </w:pPr>
      <w:r>
        <w:drawing>
          <wp:inline xmlns:a="http://schemas.openxmlformats.org/drawingml/2006/main" xmlns:pic="http://schemas.openxmlformats.org/drawingml/2006/picture">
            <wp:extent cx="2540000" cy="2540000"/>
            <wp:docPr id="102" name="Picture 102"/>
            <wp:cNvGraphicFramePr>
              <a:graphicFrameLocks noChangeAspect="1"/>
            </wp:cNvGraphicFramePr>
            <a:graphic>
              <a:graphicData uri="http://schemas.openxmlformats.org/drawingml/2006/picture">
                <pic:pic>
                  <pic:nvPicPr>
                    <pic:cNvPr id="0" name="Reddit.png"/>
                    <pic:cNvPicPr/>
                  </pic:nvPicPr>
                  <pic:blipFill>
                    <a:blip r:embed="rId143"/>
                    <a:stretch>
                      <a:fillRect/>
                    </a:stretch>
                  </pic:blipFill>
                  <pic:spPr>
                    <a:xfrm>
                      <a:off x="0" y="0"/>
                      <a:ext cx="2540000" cy="2540000"/>
                    </a:xfrm>
                    <a:prstGeom prst="rect"/>
                  </pic:spPr>
                </pic:pic>
              </a:graphicData>
            </a:graphic>
          </wp:inline>
        </w:drawing>
      </w:r>
    </w:p>
    <w:p>
      <w:r>
        <w:rPr>
          <w:b w:val="0"/>
          <w:i w:val="0"/>
        </w:rPr>
        <w:t>Perhaps the oldest form of social media is the forum, message board or discussion group.</w:t>
      </w:r>
      <w:r>
        <w:br/>
      </w:r>
      <w:r>
        <w:br/>
      </w:r>
      <w:r>
        <w:rPr>
          <w:b w:val="0"/>
          <w:i w:val="0"/>
        </w:rPr>
        <w:t>This is a web site that allows people to carry on persistent (the entire text of a discussion is kept for all to see) conversations on topics that interest them.</w:t>
      </w:r>
      <w:r>
        <w:br/>
      </w:r>
      <w:r>
        <w:br/>
      </w:r>
      <w:r>
        <w:rPr>
          <w:b w:val="0"/>
          <w:i w:val="0"/>
        </w:rPr>
        <w:t>Often this type of site is dedicated to a specific general topic (e.g. World of Warcraft or 4x4 vehicles or 3D Printing) and the users create sub topics on the site that fall under the general topic of interest.</w:t>
      </w:r>
      <w:r>
        <w:br/>
      </w:r>
      <w:r>
        <w:br/>
      </w:r>
      <w:r>
        <w:rPr>
          <w:b w:val="0"/>
          <w:i w:val="0"/>
        </w:rPr>
        <w:t>Generally sites are free for all to view but only registered users can post. The sites are also moderated to try to cut out trolls and spammers and people who break the rules of the site can be kicked off the forum.</w:t>
      </w:r>
      <w:r>
        <w:br/>
      </w:r>
      <w:r>
        <w:br/>
      </w:r>
      <w:r>
        <w:rPr>
          <w:b w:val="0"/>
          <w:i w:val="0"/>
        </w:rPr>
        <w:t>Many software publishers have made the main source of help for their software a forum where users post questions and answers and help themselves with solutions to the most common problems. The developers also follow the forums and can offer suggestions and solutions as well.</w:t>
      </w:r>
    </w:p>
    <w:p>
      <w:r>
        <w:rPr>
          <w:b w:val="0"/>
          <w:i w:val="0"/>
        </w:rPr>
        <w:t>Buying and Selling</w:t>
      </w:r>
    </w:p>
    <w:p>
      <w:pPr>
        <w:jc w:val="center"/>
      </w:pPr>
      <w:r>
        <w:rPr>
          <w:i/>
          <w:color w:val="999999"/>
          <w:sz w:val="17"/>
        </w:rPr>
        <w:t>[image unavailable: ebay.png]</w:t>
      </w:r>
    </w:p>
    <w:p>
      <w:pPr>
        <w:jc w:val="center"/>
      </w:pPr>
      <w:r>
        <w:rPr>
          <w:i/>
          <w:color w:val="999999"/>
          <w:sz w:val="17"/>
        </w:rPr>
        <w:t>[image unavailable: bidorbuy.png]</w:t>
      </w:r>
    </w:p>
    <w:p>
      <w:r>
        <w:rPr>
          <w:b w:val="0"/>
          <w:i w:val="0"/>
        </w:rPr>
        <w:t xml:space="preserve">It may seem counterintuitive to think of business as a type of social media. </w:t>
      </w:r>
      <w:r>
        <w:br/>
      </w:r>
      <w:r>
        <w:br/>
      </w:r>
      <w:r>
        <w:rPr>
          <w:b w:val="0"/>
          <w:i w:val="0"/>
        </w:rPr>
        <w:t>The fact is that eBay (and much later local sites such as Bid or Buy) grew up around a community of people selling things to each other - at first by auction and then later through storefronts.</w:t>
      </w:r>
      <w:r>
        <w:br/>
      </w:r>
      <w:r>
        <w:br/>
      </w:r>
      <w:r>
        <w:rPr>
          <w:b w:val="0"/>
          <w:i w:val="0"/>
        </w:rPr>
        <w:t>eBay essentially started as a digital flea market - a place where anyone could sell anything to anyone else. It still does auctions but most goods listed can be bought directly at a fixed price - meaning it has become a kind of digital store front.</w:t>
      </w:r>
      <w:r>
        <w:br/>
      </w:r>
      <w:r>
        <w:br/>
      </w:r>
      <w:r>
        <w:rPr>
          <w:b w:val="0"/>
          <w:i w:val="0"/>
        </w:rPr>
        <w:t>Trust in buyers and sellers is established and maintained through a rating system.</w:t>
      </w:r>
      <w:r>
        <w:br/>
      </w:r>
      <w:r>
        <w:br/>
      </w:r>
      <w:r>
        <w:rPr>
          <w:b w:val="0"/>
          <w:i w:val="0"/>
        </w:rPr>
        <w:t>There are many other types of community based marketplaces as well, for example Etsy.</w:t>
      </w:r>
    </w:p>
    <w:p>
      <w:r>
        <w:rPr>
          <w:b w:val="0"/>
          <w:i w:val="0"/>
        </w:rPr>
        <w:t>Crowdfunding - getting money for a project or a business</w:t>
      </w:r>
    </w:p>
    <w:p>
      <w:pPr>
        <w:jc w:val="center"/>
      </w:pPr>
      <w:r>
        <w:rPr>
          <w:i/>
          <w:color w:val="999999"/>
          <w:sz w:val="17"/>
        </w:rPr>
        <w:t>[image unavailable: kickstarter.png]</w:t>
      </w:r>
    </w:p>
    <w:p>
      <w:pPr>
        <w:jc w:val="center"/>
      </w:pPr>
      <w:r>
        <w:rPr>
          <w:i/>
          <w:color w:val="999999"/>
          <w:sz w:val="17"/>
        </w:rPr>
        <w:t>[image unavailable: indiegogo.png]</w:t>
      </w:r>
    </w:p>
    <w:p>
      <w:r>
        <w:rPr>
          <w:b w:val="0"/>
          <w:i w:val="0"/>
        </w:rPr>
        <w:t>Starting a business is expensive. And it is also a bit of a gamble. What if people do not like what you are creating / selling?</w:t>
      </w:r>
    </w:p>
    <w:p>
      <w:r>
        <w:rPr>
          <w:b w:val="0"/>
          <w:i w:val="0"/>
        </w:rPr>
        <w:t>In the past people took loans from banks which they had to repay. Or got money from investors who then owned part of the business, wanted a say in how the business was run and claimed a percentage of the profits.</w:t>
      </w:r>
    </w:p>
    <w:p>
      <w:r>
        <w:rPr>
          <w:b w:val="0"/>
          <w:i w:val="0"/>
        </w:rPr>
        <w:t>Then along came crowdfunding.</w:t>
      </w:r>
    </w:p>
    <w:p>
      <w:r>
        <w:rPr>
          <w:b w:val="0"/>
          <w:i w:val="0"/>
        </w:rPr>
        <w:t>The idea is that you develop the idea for your business until you have a prototype product. You work out the costs for further development and production.</w:t>
      </w:r>
    </w:p>
    <w:p>
      <w:r>
        <w:rPr>
          <w:b w:val="0"/>
          <w:i w:val="0"/>
        </w:rPr>
        <w:t>You then 'publish' the idea for your product / business / project on a crowdsourcing site.</w:t>
      </w:r>
    </w:p>
    <w:p>
      <w:r>
        <w:rPr>
          <w:b w:val="0"/>
          <w:i w:val="0"/>
        </w:rPr>
        <w:t>People can fund you for any amount - but generally if they give a certain amount you promise them a certain 'reward'.</w:t>
      </w:r>
    </w:p>
    <w:p>
      <w:r>
        <w:rPr>
          <w:b w:val="0"/>
          <w:i w:val="0"/>
        </w:rPr>
        <w:t>Usually this boils down to giving them the a chance to pre-order the product at a discounted price.</w:t>
      </w:r>
    </w:p>
    <w:p>
      <w:r>
        <w:rPr>
          <w:b w:val="0"/>
          <w:i w:val="0"/>
        </w:rPr>
        <w:t>People 'pledge' their support but only get charged if the total amount pledged meets a minimum goal amount needed to make the project / business / product a success.</w:t>
      </w:r>
    </w:p>
    <w:p>
      <w:r>
        <w:rPr>
          <w:b w:val="0"/>
          <w:i w:val="0"/>
        </w:rPr>
        <w:t>Now you have the money to get the product made / start the business / run the project without having to pay the bank interest or give up control / profits to an investor.</w:t>
      </w:r>
    </w:p>
    <w:p>
      <w:r>
        <w:rPr>
          <w:b w:val="0"/>
          <w:i/>
        </w:rPr>
        <w:t>NB: A warning to people who do support crowdfunded products / projects / businesses.</w:t>
      </w:r>
    </w:p>
    <w:p>
      <w:r>
        <w:rPr>
          <w:b w:val="0"/>
          <w:i w:val="0"/>
        </w:rPr>
        <w:t>Your pledge / money does not entitle you to a product or reward. In many cases the business fails or the product works out impossible to create at a reasonable cost - in which case you have simply lost your money!</w:t>
      </w:r>
    </w:p>
    <w:p>
      <w:r>
        <w:rPr>
          <w:b w:val="0"/>
          <w:i w:val="0"/>
        </w:rPr>
        <w:t>Examples of crowdfunding sites include</w:t>
      </w:r>
    </w:p>
    <w:p>
      <w:pPr>
        <w:pStyle w:val="ListBullet"/>
      </w:pPr>
      <w:r>
        <w:rPr>
          <w:b/>
          <w:i/>
        </w:rPr>
        <w:t>Kickstarter</w:t>
      </w:r>
    </w:p>
    <w:p>
      <w:pPr>
        <w:pStyle w:val="ListBullet"/>
      </w:pPr>
      <w:r>
        <w:rPr>
          <w:b/>
          <w:i/>
        </w:rPr>
        <w:t>Indiegogo</w:t>
      </w:r>
    </w:p>
    <w:p>
      <w:r>
        <w:rPr>
          <w:b w:val="0"/>
          <w:i w:val="0"/>
        </w:rPr>
        <w:t>The 'Filter Bubble'</w:t>
      </w:r>
    </w:p>
    <w:p>
      <w:pPr>
        <w:jc w:val="center"/>
      </w:pPr>
      <w:r>
        <w:drawing>
          <wp:inline xmlns:a="http://schemas.openxmlformats.org/drawingml/2006/main" xmlns:pic="http://schemas.openxmlformats.org/drawingml/2006/picture">
            <wp:extent cx="3882993" cy="5943600"/>
            <wp:docPr id="103" name="Picture 103"/>
            <wp:cNvGraphicFramePr>
              <a:graphicFrameLocks noChangeAspect="1"/>
            </wp:cNvGraphicFramePr>
            <a:graphic>
              <a:graphicData uri="http://schemas.openxmlformats.org/drawingml/2006/picture">
                <pic:pic>
                  <pic:nvPicPr>
                    <pic:cNvPr id="0" name="filter-bubble.jpg"/>
                    <pic:cNvPicPr/>
                  </pic:nvPicPr>
                  <pic:blipFill>
                    <a:blip r:embed="rId144"/>
                    <a:stretch>
                      <a:fillRect/>
                    </a:stretch>
                  </pic:blipFill>
                  <pic:spPr>
                    <a:xfrm>
                      <a:off x="0" y="0"/>
                      <a:ext cx="3882993" cy="5943600"/>
                    </a:xfrm>
                    <a:prstGeom prst="rect"/>
                  </pic:spPr>
                </pic:pic>
              </a:graphicData>
            </a:graphic>
          </wp:inline>
        </w:drawing>
      </w:r>
    </w:p>
    <w:p>
      <w:r>
        <w:rPr>
          <w:b w:val="0"/>
          <w:i w:val="0"/>
        </w:rPr>
        <w:t xml:space="preserve">A good book on the concept of the filter bubble: Available from </w:t>
      </w:r>
      <w:hyperlink r:id="rId145">
        <w:r>
          <w:rPr>
            <w:b w:val="0"/>
            <w:i w:val="0"/>
            <w:color w:val="0B4FA0"/>
            <w:u w:val="single"/>
          </w:rPr>
          <w:t xml:space="preserve">Amazon.com</w:t>
        </w:r>
      </w:hyperlink>
    </w:p>
    <w:p>
      <w:r>
        <w:rPr>
          <w:b w:val="0"/>
          <w:i w:val="0"/>
        </w:rPr>
        <w:t>Social Media needs active users in order to thrive. It needs your 'eyeballs' to 'view' the site / app many times a day to drive its advertising business model.</w:t>
      </w:r>
      <w:r>
        <w:br/>
      </w:r>
      <w:r>
        <w:br/>
      </w:r>
      <w:r>
        <w:rPr>
          <w:b w:val="0"/>
          <w:i w:val="0"/>
        </w:rPr>
        <w:t xml:space="preserve">Besides researching and implementing addictive user interfaces and interaction models, the creators of Social Media know that </w:t>
      </w:r>
      <w:r>
        <w:rPr>
          <w:b/>
          <w:i/>
        </w:rPr>
        <w:t>users are less likely to return to the site if the content they encounter challenges their world view</w:t>
      </w:r>
      <w:r>
        <w:rPr>
          <w:b w:val="0"/>
          <w:i w:val="0"/>
        </w:rPr>
        <w:t>- or challenges them in ways that make them feel uncomfortable.</w:t>
      </w:r>
      <w:r>
        <w:br/>
      </w:r>
      <w:r>
        <w:br/>
      </w:r>
      <w:r>
        <w:rPr>
          <w:b w:val="0"/>
          <w:i w:val="0"/>
        </w:rPr>
        <w:t>They therefore create an algorithmic 'filter bubble' where algorithms are used to track users and see what it is that they like, are interested in, what their social and political views are.</w:t>
      </w:r>
      <w:r>
        <w:br/>
      </w:r>
      <w:r>
        <w:br/>
      </w:r>
      <w:r>
        <w:rPr>
          <w:b w:val="0"/>
          <w:i w:val="0"/>
        </w:rPr>
        <w:t xml:space="preserve">The content that is presented to them on the social media platform is then scanned and filtered by the algorithm so that </w:t>
      </w:r>
      <w:r>
        <w:rPr>
          <w:b/>
          <w:i/>
        </w:rPr>
        <w:t>they only see content that makes them feel good about themselves and their world view.</w:t>
      </w:r>
      <w:r>
        <w:br/>
      </w:r>
      <w:r>
        <w:br/>
      </w:r>
      <w:r>
        <w:rPr>
          <w:b w:val="0"/>
          <w:i w:val="0"/>
        </w:rPr>
        <w:t>This means that people are not exposed to conflicting points of view, don't get to see the other side of the argument and are coddled into believing that their view of the world / reality is the only one that exists.</w:t>
      </w:r>
      <w:r>
        <w:br/>
      </w:r>
      <w:r>
        <w:br/>
      </w:r>
      <w:r>
        <w:rPr>
          <w:b w:val="0"/>
          <w:i w:val="0"/>
        </w:rPr>
        <w:t>Do you think this is healthy?</w:t>
      </w:r>
    </w:p>
    <w:p>
      <w:r>
        <w:rPr>
          <w:b w:val="0"/>
          <w:i w:val="0"/>
        </w:rPr>
        <w:t>No Curation - Fake News</w:t>
      </w:r>
    </w:p>
    <w:p>
      <w:pPr>
        <w:jc w:val="center"/>
      </w:pPr>
      <w:r>
        <w:rPr>
          <w:i/>
          <w:color w:val="999999"/>
          <w:sz w:val="17"/>
        </w:rPr>
        <w:t>[image unavailable: fake_news.png]</w:t>
      </w:r>
    </w:p>
    <w:p>
      <w:r>
        <w:rPr>
          <w:b w:val="0"/>
          <w:i w:val="0"/>
        </w:rPr>
        <w:t>It is true that Social Media has put the news and the media into the hands of the people. Anyone is free to publish anything - at little to no cost - and have it reach extremely large audiences on a global scale.</w:t>
      </w:r>
    </w:p>
    <w:p>
      <w:r>
        <w:rPr>
          <w:b w:val="0"/>
          <w:i w:val="0"/>
        </w:rPr>
        <w:t>This is great for freedom of expression and empowering people.</w:t>
      </w:r>
    </w:p>
    <w:p>
      <w:r>
        <w:rPr>
          <w:b w:val="0"/>
          <w:i w:val="0"/>
        </w:rPr>
        <w:t>But it has a down side as well. Newspapers, TV, radio and the old style publishing media realised that they had a certain degree of responsibility to make sure that the news they published was (relatively) factual, accurate and unbiased.</w:t>
      </w:r>
    </w:p>
    <w:p>
      <w:r>
        <w:rPr>
          <w:b w:val="0"/>
          <w:i w:val="0"/>
        </w:rPr>
        <w:t>Part of their job was to curate (select for quality, validity, accuracy, etc) the news and check the facts before they published (or face being sued / the public no longer trusting their publications).</w:t>
      </w:r>
    </w:p>
    <w:p>
      <w:r>
        <w:rPr>
          <w:b w:val="0"/>
          <w:i w:val="0"/>
        </w:rPr>
        <w:t>There is no one taking on the job of curating (checking and selecting news for factual accuracy) news in social media.</w:t>
      </w:r>
    </w:p>
    <w:p>
      <w:r>
        <w:rPr>
          <w:b w:val="0"/>
          <w:i w:val="0"/>
        </w:rPr>
        <w:t>Two trends have crept to the forefront:</w:t>
      </w:r>
    </w:p>
    <w:p>
      <w:pPr>
        <w:pStyle w:val="ListBullet"/>
      </w:pPr>
      <w:r>
        <w:rPr>
          <w:b w:val="0"/>
          <w:i w:val="0"/>
        </w:rPr>
        <w:t>Being first is all that matters</w:t>
      </w:r>
    </w:p>
    <w:p>
      <w:pPr>
        <w:pStyle w:val="ListBullet"/>
      </w:pPr>
      <w:r>
        <w:rPr>
          <w:b w:val="0"/>
          <w:i w:val="0"/>
        </w:rPr>
        <w:t>Trolling and Factionalism</w:t>
      </w:r>
    </w:p>
    <w:p>
      <w:r>
        <w:rPr>
          <w:b w:val="0"/>
          <w:i w:val="0"/>
        </w:rPr>
        <w:t>The pressure to be first with the latest news has led to many news organisations breaking news before they have had time to check and verify the facts.</w:t>
      </w:r>
    </w:p>
    <w:p>
      <w:r>
        <w:rPr>
          <w:b w:val="0"/>
          <w:i w:val="0"/>
        </w:rPr>
        <w:t>You have to be first or else you will miss the millions of views (and advertising income) that comes with breaking a sensational new story.</w:t>
      </w:r>
    </w:p>
    <w:p>
      <w:r>
        <w:rPr>
          <w:b w:val="0"/>
          <w:i w:val="0"/>
        </w:rPr>
        <w:t>This has led to a publish first, check &amp; apologise / correct errors later approach.</w:t>
      </w:r>
    </w:p>
    <w:p>
      <w:r>
        <w:rPr>
          <w:b w:val="0"/>
          <w:i w:val="0"/>
        </w:rPr>
        <w:t>The problem here is that most people see, read and remember the first sensational headline - but rarely read or remember the follow up article which gets the facts straight.</w:t>
      </w:r>
    </w:p>
    <w:p>
      <w:r>
        <w:rPr>
          <w:b w:val="0"/>
          <w:i/>
        </w:rPr>
        <w:t>Trolls</w:t>
      </w:r>
    </w:p>
    <w:p>
      <w:r>
        <w:rPr>
          <w:b w:val="0"/>
          <w:i w:val="0"/>
        </w:rPr>
        <w:t>often publish articles simply to create a controversy and to make people unhappy whilst</w:t>
      </w:r>
    </w:p>
    <w:p>
      <w:r>
        <w:rPr>
          <w:b w:val="0"/>
          <w:i/>
        </w:rPr>
        <w:t>factionalists</w:t>
      </w:r>
    </w:p>
    <w:p>
      <w:r>
        <w:rPr>
          <w:b w:val="0"/>
          <w:i w:val="0"/>
        </w:rPr>
        <w:t>create stories that they know will appeal to people with a certain world view - no matter what the real facts are.</w:t>
      </w:r>
      <w:r>
        <w:br/>
      </w:r>
      <w:r>
        <w:br/>
      </w:r>
      <w:r>
        <w:rPr>
          <w:b w:val="0"/>
          <w:i w:val="0"/>
        </w:rPr>
        <w:t>The end result is that news - especially news spread through social media - is increasingly untrustworthy and biased if not downright untrue.</w:t>
      </w:r>
    </w:p>
    <w:p>
      <w:r>
        <w:rPr>
          <w:b w:val="0"/>
          <w:i/>
        </w:rPr>
        <w:t>What can you do?</w:t>
      </w:r>
    </w:p>
    <w:p>
      <w:pPr>
        <w:pStyle w:val="ListBullet"/>
      </w:pPr>
      <w:r>
        <w:rPr>
          <w:b w:val="0"/>
          <w:i w:val="0"/>
        </w:rPr>
        <w:t>Don't rely on social media as your main news source</w:t>
      </w:r>
    </w:p>
    <w:p>
      <w:pPr>
        <w:pStyle w:val="ListBullet"/>
      </w:pPr>
      <w:r>
        <w:rPr>
          <w:b w:val="0"/>
          <w:i w:val="0"/>
        </w:rPr>
        <w:t>Make sure you get news from multiple sources - and not only ones that have your favourite point of view / bias</w:t>
      </w:r>
    </w:p>
    <w:p>
      <w:pPr>
        <w:pStyle w:val="ListBullet"/>
      </w:pPr>
      <w:r>
        <w:rPr>
          <w:b w:val="0"/>
          <w:i w:val="0"/>
        </w:rPr>
        <w:t>Do not simply spread sensational news articles as soon as you see them - this perpetuates the fake news cycle</w:t>
      </w:r>
    </w:p>
    <w:p>
      <w:pPr>
        <w:jc w:val="center"/>
      </w:pPr>
      <w:r>
        <w:drawing>
          <wp:inline xmlns:a="http://schemas.openxmlformats.org/drawingml/2006/main" xmlns:pic="http://schemas.openxmlformats.org/drawingml/2006/picture">
            <wp:extent cx="1371600" cy="1828800"/>
            <wp:docPr id="104" name="Picture 104"/>
            <wp:cNvGraphicFramePr>
              <a:graphicFrameLocks noChangeAspect="1"/>
            </wp:cNvGraphicFramePr>
            <a:graphic>
              <a:graphicData uri="http://schemas.openxmlformats.org/drawingml/2006/picture">
                <pic:pic>
                  <pic:nvPicPr>
                    <pic:cNvPr id="0" name="stacks-image-a2dcd80.jpg"/>
                    <pic:cNvPicPr/>
                  </pic:nvPicPr>
                  <pic:blipFill>
                    <a:blip r:embed="rId146"/>
                    <a:stretch>
                      <a:fillRect/>
                    </a:stretch>
                  </pic:blipFill>
                  <pic:spPr>
                    <a:xfrm>
                      <a:off x="0" y="0"/>
                      <a:ext cx="1371600" cy="1828800"/>
                    </a:xfrm>
                    <a:prstGeom prst="rect"/>
                  </pic:spPr>
                </pic:pic>
              </a:graphicData>
            </a:graphic>
          </wp:inline>
        </w:drawing>
      </w:r>
    </w:p>
    <w:p>
      <w:r>
        <w:rPr>
          <w:b w:val="0"/>
          <w:i w:val="0"/>
        </w:rPr>
        <w:t>Source: IFLA [</w:t>
      </w:r>
      <w:hyperlink r:id="rId147">
        <w:r>
          <w:rPr>
            <w:b w:val="0"/>
            <w:i w:val="0"/>
            <w:color w:val="0B4FA0"/>
            <w:u w:val="single"/>
          </w:rPr>
          <w:t xml:space="preserve">CC BY 4.0 </w:t>
        </w:r>
      </w:hyperlink>
      <w:r>
        <w:rPr>
          <w:b w:val="0"/>
          <w:i w:val="0"/>
        </w:rPr>
        <w:t xml:space="preserve">], </w:t>
      </w:r>
      <w:hyperlink r:id="rId148">
        <w:r>
          <w:rPr>
            <w:b w:val="0"/>
            <w:i w:val="0"/>
            <w:color w:val="0B4FA0"/>
            <w:u w:val="single"/>
          </w:rPr>
          <w:t xml:space="preserve">via Wikimedia Commons</w:t>
        </w:r>
      </w:hyperlink>
    </w:p>
    <w:p>
      <w:r>
        <w:rPr>
          <w:b w:val="0"/>
          <w:i w:val="0"/>
        </w:rPr>
        <w:t>'Free' vs loss of privacy</w:t>
      </w:r>
    </w:p>
    <w:p>
      <w:pPr>
        <w:jc w:val="center"/>
      </w:pPr>
      <w:r>
        <w:drawing>
          <wp:inline xmlns:a="http://schemas.openxmlformats.org/drawingml/2006/main" xmlns:pic="http://schemas.openxmlformats.org/drawingml/2006/picture">
            <wp:extent cx="2540000" cy="1778000"/>
            <wp:docPr id="105" name="Picture 105"/>
            <wp:cNvGraphicFramePr>
              <a:graphicFrameLocks noChangeAspect="1"/>
            </wp:cNvGraphicFramePr>
            <a:graphic>
              <a:graphicData uri="http://schemas.openxmlformats.org/drawingml/2006/picture">
                <pic:pic>
                  <pic:nvPicPr>
                    <pic:cNvPr id="0" name="privacy.png"/>
                    <pic:cNvPicPr/>
                  </pic:nvPicPr>
                  <pic:blipFill>
                    <a:blip r:embed="rId149"/>
                    <a:stretch>
                      <a:fillRect/>
                    </a:stretch>
                  </pic:blipFill>
                  <pic:spPr>
                    <a:xfrm>
                      <a:off x="0" y="0"/>
                      <a:ext cx="2540000" cy="1778000"/>
                    </a:xfrm>
                    <a:prstGeom prst="rect"/>
                  </pic:spPr>
                </pic:pic>
              </a:graphicData>
            </a:graphic>
          </wp:inline>
        </w:drawing>
      </w:r>
    </w:p>
    <w:p>
      <w:r>
        <w:rPr>
          <w:b w:val="0"/>
          <w:i w:val="0"/>
        </w:rPr>
        <w:t>Social media is '</w:t>
      </w:r>
      <w:r>
        <w:rPr>
          <w:b/>
          <w:i/>
        </w:rPr>
        <w:t>Free</w:t>
      </w:r>
      <w:r>
        <w:rPr>
          <w:b w:val="0"/>
          <w:i w:val="0"/>
        </w:rPr>
        <w:t>'.</w:t>
      </w:r>
      <w:r>
        <w:br/>
      </w:r>
      <w:r>
        <w:br/>
      </w:r>
      <w:r>
        <w:rPr>
          <w:b/>
          <w:i/>
        </w:rPr>
        <w:t>Have you ever wondered how that is possible?</w:t>
      </w:r>
      <w:r>
        <w:br/>
      </w:r>
      <w:r>
        <w:br/>
      </w:r>
      <w:r>
        <w:rPr>
          <w:b w:val="0"/>
          <w:i w:val="0"/>
        </w:rPr>
        <w:t>It takes thousands and thousands of servers to make a Facebook or a Twitter possible. These servers are not free. Buying them cost millions of USD. Running them and the data centres that house them is not free either. The people working for these tech companies earn good salaries and get unbelievably good perks.</w:t>
      </w:r>
      <w:r>
        <w:br/>
      </w:r>
      <w:r>
        <w:br/>
      </w:r>
      <w:r>
        <w:rPr>
          <w:b w:val="0"/>
          <w:i w:val="0"/>
        </w:rPr>
        <w:t>How is all this possible if the service that they offer is really 'Free'?</w:t>
      </w:r>
      <w:r>
        <w:br/>
      </w:r>
      <w:r>
        <w:br/>
      </w:r>
      <w:r>
        <w:rPr>
          <w:b w:val="0"/>
          <w:i w:val="0"/>
        </w:rPr>
        <w:t xml:space="preserve">The answer is that these services are not free. </w:t>
      </w:r>
      <w:r>
        <w:rPr>
          <w:b/>
          <w:i/>
        </w:rPr>
        <w:t>They are paid for by advertising - and advertisers want more and more proof that their adverts are actually increasing their sales by reaching the right audience.</w:t>
      </w:r>
      <w:r>
        <w:br/>
      </w:r>
      <w:r>
        <w:br/>
      </w:r>
      <w:r>
        <w:rPr>
          <w:b w:val="0"/>
          <w:i w:val="0"/>
        </w:rPr>
        <w:t>So the social media giants track and record as much information about their users as they possibly can. They then use this information to allow advertisers to select the exact audience that their advertisements will be shown to.</w:t>
      </w:r>
      <w:r>
        <w:br/>
      </w:r>
      <w:r>
        <w:br/>
      </w:r>
      <w:r>
        <w:rPr>
          <w:b w:val="0"/>
          <w:i w:val="0"/>
        </w:rPr>
        <w:t>The tracking of your activities and recording / sharing of your data often happens without your knowledge or agreement. What you do, what you are interested in, what you are curious about, what music you like, what books you read - in fact anything you do in the digital world is no longer private.</w:t>
      </w:r>
      <w:r>
        <w:br/>
      </w:r>
      <w:r>
        <w:br/>
      </w:r>
      <w:r>
        <w:rPr>
          <w:b w:val="0"/>
          <w:i w:val="0"/>
        </w:rPr>
        <w:t>And these companies make money from that.</w:t>
      </w:r>
    </w:p>
    <w:p>
      <w:pPr>
        <w:jc w:val="center"/>
      </w:pPr>
      <w:r>
        <w:rPr>
          <w:i/>
          <w:color w:val="999999"/>
          <w:sz w:val="17"/>
        </w:rPr>
        <w:t>[image unavailable: blog_rss.png]</w:t>
      </w:r>
    </w:p>
    <w:p>
      <w:pPr>
        <w:pStyle w:val="Heading3"/>
      </w:pPr>
      <w:r>
        <w:rPr>
          <w:b w:val="0"/>
          <w:i w:val="0"/>
        </w:rPr>
        <w:t>Blogs, Vlogs, Podcasts and RSS</w:t>
      </w:r>
    </w:p>
    <w:p>
      <w:r>
        <w:rPr>
          <w:b w:val="0"/>
          <w:i w:val="0"/>
        </w:rPr>
        <w:t>Quotes….</w:t>
      </w:r>
    </w:p>
    <w:p>
      <w:pPr>
        <w:spacing w:before="400" w:after="40"/>
        <w:ind w:left="432"/>
        <w:pBdr>
          <w:left w:val="single" w:sz="12" w:space="8" w:color="B0B7C3"/>
        </w:pBdr>
      </w:pPr>
      <w:r>
        <w:rPr>
          <w:b w:val="0"/>
          <w:i/>
        </w:rPr>
        <w:t>Blogs are whatever we make them. Defining ‘Blog’ is a fool’s errand.</w:t>
      </w:r>
    </w:p>
    <w:p>
      <w:pPr>
        <w:spacing w:before="40" w:after="80"/>
        <w:ind w:left="432"/>
        <w:pBdr>
          <w:left w:val="single" w:sz="12" w:space="8" w:color="B0B7C3"/>
        </w:pBdr>
      </w:pPr>
      <w:r>
        <w:rPr>
          <w:b w:val="0"/>
          <w:i w:val="0"/>
          <w:color w:val="666666"/>
          <w:sz w:val="18"/>
        </w:rPr>
        <w:t>– Michael Conniff</w:t>
      </w:r>
    </w:p>
    <w:p>
      <w:pPr>
        <w:spacing w:before="400" w:after="40"/>
        <w:ind w:left="432"/>
      </w:pPr>
      <w:r>
        <w:drawing>
          <wp:inline xmlns:a="http://schemas.openxmlformats.org/drawingml/2006/main" xmlns:pic="http://schemas.openxmlformats.org/drawingml/2006/picture">
            <wp:extent cx="1016000" cy="1016000"/>
            <wp:docPr id="106" name="Picture 106"/>
            <wp:cNvGraphicFramePr>
              <a:graphicFrameLocks noChangeAspect="1"/>
            </wp:cNvGraphicFramePr>
            <a:graphic>
              <a:graphicData uri="http://schemas.openxmlformats.org/drawingml/2006/picture">
                <pic:pic>
                  <pic:nvPicPr>
                    <pic:cNvPr id="0" name="general_image-3796.png"/>
                    <pic:cNvPicPr/>
                  </pic:nvPicPr>
                  <pic:blipFill>
                    <a:blip r:embed="rId15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In a faraway land called 'pre-2000,' what Earthlings now call blogging was called 'keeping a diary.' It's hard work to do well. </w:t>
      </w:r>
      <w:r>
        <w:br/>
      </w:r>
      <w:r>
        <w:br/>
      </w:r>
      <w:r>
        <w:rPr>
          <w:b w:val="0"/>
          <w:i/>
        </w:rPr>
        <w:t>I tried doing it in the early 1990s but had to stop because I no longer had a life - instead I had this thing that generated anecdotes to go into my diary. The diary took over and I had to stop.</w:t>
      </w:r>
    </w:p>
    <w:p>
      <w:pPr>
        <w:spacing w:before="40" w:after="80"/>
        <w:ind w:left="432"/>
        <w:pBdr>
          <w:left w:val="single" w:sz="12" w:space="8" w:color="B0B7C3"/>
        </w:pBdr>
      </w:pPr>
      <w:r>
        <w:rPr>
          <w:b w:val="0"/>
          <w:i w:val="0"/>
          <w:color w:val="666666"/>
          <w:sz w:val="18"/>
        </w:rPr>
        <w:t>– Douglas Coupland By Douglas Coupland [</w:t>
      </w:r>
      <w:hyperlink r:id="rId10">
        <w:r>
          <w:rPr>
            <w:b w:val="0"/>
            <w:i w:val="0"/>
            <w:color w:val="666666"/>
            <w:sz w:val="18"/>
          </w:rPr>
          <w:t xml:space="preserve">CC BY-SA 3.0 </w:t>
        </w:r>
      </w:hyperlink>
      <w:r>
        <w:rPr>
          <w:b w:val="0"/>
          <w:i w:val="0"/>
          <w:color w:val="666666"/>
          <w:sz w:val="18"/>
        </w:rPr>
        <w:t xml:space="preserve">], </w:t>
      </w:r>
      <w:hyperlink r:id="rId151">
        <w:r>
          <w:rPr>
            <w:b w:val="0"/>
            <w:i w:val="0"/>
            <w:color w:val="666666"/>
            <w:sz w:val="18"/>
          </w:rPr>
          <w:t xml:space="preserve">via Wikimedia Commons</w:t>
        </w:r>
      </w:hyperlink>
    </w:p>
    <w:p>
      <w:pPr>
        <w:spacing w:before="400" w:after="40"/>
        <w:ind w:left="432"/>
        <w:pBdr>
          <w:left w:val="single" w:sz="12" w:space="8" w:color="B0B7C3"/>
        </w:pBdr>
      </w:pPr>
      <w:r>
        <w:rPr>
          <w:b w:val="0"/>
          <w:i/>
        </w:rPr>
        <w:t>A blogger is constantly looking over his shoulder, for fear that he is not being followed.</w:t>
      </w:r>
    </w:p>
    <w:p>
      <w:pPr>
        <w:spacing w:before="40" w:after="80"/>
        <w:ind w:left="432"/>
        <w:pBdr>
          <w:left w:val="single" w:sz="12" w:space="8" w:color="B0B7C3"/>
        </w:pBdr>
      </w:pPr>
      <w:r>
        <w:rPr>
          <w:b w:val="0"/>
          <w:i w:val="0"/>
          <w:color w:val="666666"/>
          <w:sz w:val="18"/>
        </w:rPr>
        <w:t>– Robert Brault</w:t>
      </w:r>
    </w:p>
    <w:p>
      <w:pPr>
        <w:spacing w:before="400" w:after="40"/>
        <w:ind w:left="432"/>
      </w:pPr>
      <w:r>
        <w:drawing>
          <wp:inline xmlns:a="http://schemas.openxmlformats.org/drawingml/2006/main" xmlns:pic="http://schemas.openxmlformats.org/drawingml/2006/picture">
            <wp:extent cx="1016000" cy="1016000"/>
            <wp:docPr id="107" name="Picture 107"/>
            <wp:cNvGraphicFramePr>
              <a:graphicFrameLocks noChangeAspect="1"/>
            </wp:cNvGraphicFramePr>
            <a:graphic>
              <a:graphicData uri="http://schemas.openxmlformats.org/drawingml/2006/picture">
                <pic:pic>
                  <pic:nvPicPr>
                    <pic:cNvPr id="0" name="general_image-3240.png"/>
                    <pic:cNvPicPr/>
                  </pic:nvPicPr>
                  <pic:blipFill>
                    <a:blip r:embed="rId15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day is essentially what a blog is about.</w:t>
      </w:r>
    </w:p>
    <w:p>
      <w:pPr>
        <w:spacing w:before="40" w:after="80"/>
        <w:ind w:left="432"/>
        <w:pBdr>
          <w:left w:val="single" w:sz="12" w:space="8" w:color="B0B7C3"/>
        </w:pBdr>
      </w:pPr>
      <w:r>
        <w:rPr>
          <w:b w:val="0"/>
          <w:i w:val="0"/>
          <w:color w:val="666666"/>
          <w:sz w:val="18"/>
        </w:rPr>
        <w:t>– Kevin KellyPhoto Christopher Michel [</w:t>
      </w:r>
      <w:hyperlink r:id="rId30">
        <w:r>
          <w:rPr>
            <w:b w:val="0"/>
            <w:i w:val="0"/>
            <w:color w:val="666666"/>
            <w:sz w:val="18"/>
          </w:rPr>
          <w:t xml:space="preserve">CC BY 2.0 </w:t>
        </w:r>
      </w:hyperlink>
      <w:r>
        <w:rPr>
          <w:b w:val="0"/>
          <w:i w:val="0"/>
          <w:color w:val="666666"/>
          <w:sz w:val="18"/>
        </w:rPr>
        <w:t xml:space="preserve">], </w:t>
      </w:r>
      <w:hyperlink r:id="rId15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8" name="Picture 108"/>
            <wp:cNvGraphicFramePr>
              <a:graphicFrameLocks noChangeAspect="1"/>
            </wp:cNvGraphicFramePr>
            <a:graphic>
              <a:graphicData uri="http://schemas.openxmlformats.org/drawingml/2006/picture">
                <pic:pic>
                  <pic:nvPicPr>
                    <pic:cNvPr id="0" name="general_image-3580.png"/>
                    <pic:cNvPicPr/>
                  </pic:nvPicPr>
                  <pic:blipFill>
                    <a:blip r:embed="rId15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 first discovered YouTube while browsing the web, and then I found people just talking into their cameras. I never even knew it was a thing you could do. </w:t>
      </w:r>
      <w:r>
        <w:br/>
      </w:r>
      <w:r>
        <w:br/>
      </w:r>
      <w:r>
        <w:rPr>
          <w:b w:val="0"/>
          <w:i/>
        </w:rPr>
        <w:t>William Sledd was my first YouTube obsession. He was so unapologetically himself, and just had fun talking to his audience about things that interested him. I thought - if he could do it, why couldn't I?</w:t>
      </w:r>
    </w:p>
    <w:p>
      <w:pPr>
        <w:spacing w:before="40" w:after="80"/>
        <w:ind w:left="432"/>
        <w:pBdr>
          <w:left w:val="single" w:sz="12" w:space="8" w:color="B0B7C3"/>
        </w:pBdr>
      </w:pPr>
      <w:r>
        <w:rPr>
          <w:b w:val="0"/>
          <w:i w:val="0"/>
          <w:color w:val="666666"/>
          <w:sz w:val="18"/>
        </w:rPr>
        <w:t>– Tyler OakleyPhoto Gage Skidmore [</w:t>
      </w:r>
      <w:hyperlink r:id="rId10">
        <w:r>
          <w:rPr>
            <w:b w:val="0"/>
            <w:i w:val="0"/>
            <w:color w:val="666666"/>
            <w:sz w:val="18"/>
          </w:rPr>
          <w:t xml:space="preserve">CC BY-SA 3.0 </w:t>
        </w:r>
      </w:hyperlink>
      <w:r>
        <w:rPr>
          <w:b w:val="0"/>
          <w:i w:val="0"/>
          <w:color w:val="666666"/>
          <w:sz w:val="18"/>
        </w:rPr>
        <w:t xml:space="preserve">], </w:t>
      </w:r>
      <w:hyperlink r:id="rId155">
        <w:r>
          <w:rPr>
            <w:b w:val="0"/>
            <w:i w:val="0"/>
            <w:color w:val="666666"/>
            <w:sz w:val="18"/>
          </w:rPr>
          <w:t xml:space="preserve">from Wikimedia Commons</w:t>
        </w:r>
      </w:hyperlink>
    </w:p>
    <w:p>
      <w:pPr>
        <w:spacing w:before="400" w:after="40"/>
        <w:ind w:left="432"/>
        <w:pBdr>
          <w:left w:val="single" w:sz="12" w:space="8" w:color="B0B7C3"/>
        </w:pBdr>
      </w:pPr>
      <w:r>
        <w:rPr>
          <w:b w:val="0"/>
          <w:i/>
        </w:rPr>
        <w:t>Sometimes I imagine a get-together where I introduce my family to my blogger friends and my blogger friends introduce my family to me.</w:t>
      </w:r>
    </w:p>
    <w:p>
      <w:pPr>
        <w:spacing w:before="40" w:after="80"/>
        <w:ind w:left="432"/>
        <w:pBdr>
          <w:left w:val="single" w:sz="12" w:space="8" w:color="B0B7C3"/>
        </w:pBdr>
      </w:pPr>
      <w:r>
        <w:rPr>
          <w:b w:val="0"/>
          <w:i w:val="0"/>
          <w:color w:val="666666"/>
          <w:sz w:val="18"/>
        </w:rPr>
        <w:t>– Robert Brault</w:t>
      </w:r>
    </w:p>
    <w:p>
      <w:pPr>
        <w:spacing w:before="400" w:after="40"/>
        <w:ind w:left="432"/>
      </w:pPr>
      <w:r>
        <w:drawing>
          <wp:inline xmlns:a="http://schemas.openxmlformats.org/drawingml/2006/main" xmlns:pic="http://schemas.openxmlformats.org/drawingml/2006/picture">
            <wp:extent cx="1016000" cy="1016000"/>
            <wp:docPr id="109" name="Picture 109"/>
            <wp:cNvGraphicFramePr>
              <a:graphicFrameLocks noChangeAspect="1"/>
            </wp:cNvGraphicFramePr>
            <a:graphic>
              <a:graphicData uri="http://schemas.openxmlformats.org/drawingml/2006/picture">
                <pic:pic>
                  <pic:nvPicPr>
                    <pic:cNvPr id="0" name="general_image-3592.png"/>
                    <pic:cNvPicPr/>
                  </pic:nvPicPr>
                  <pic:blipFill>
                    <a:blip r:embed="rId15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Essentially, I'm a 21-year-old who's a millionaire through gaming, vlogging, and my online experience. Yo, I'll take it!</w:t>
      </w:r>
    </w:p>
    <w:p>
      <w:pPr>
        <w:spacing w:before="40" w:after="80"/>
        <w:ind w:left="432"/>
        <w:pBdr>
          <w:left w:val="single" w:sz="12" w:space="8" w:color="B0B7C3"/>
        </w:pBdr>
      </w:pPr>
      <w:r>
        <w:rPr>
          <w:b w:val="0"/>
          <w:i w:val="0"/>
          <w:color w:val="666666"/>
          <w:sz w:val="18"/>
        </w:rPr>
        <w:t>– KSIPhoto by Tralsatre [</w:t>
      </w:r>
      <w:hyperlink r:id="rId21">
        <w:r>
          <w:rPr>
            <w:b w:val="0"/>
            <w:i w:val="0"/>
            <w:color w:val="666666"/>
            <w:sz w:val="18"/>
          </w:rPr>
          <w:t xml:space="preserve">CC BY-SA 4.0 </w:t>
        </w:r>
      </w:hyperlink>
      <w:r>
        <w:rPr>
          <w:b w:val="0"/>
          <w:i w:val="0"/>
          <w:color w:val="666666"/>
          <w:sz w:val="18"/>
        </w:rPr>
        <w:t xml:space="preserve">], </w:t>
      </w:r>
      <w:hyperlink r:id="rId15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0" name="Picture 110"/>
            <wp:cNvGraphicFramePr>
              <a:graphicFrameLocks noChangeAspect="1"/>
            </wp:cNvGraphicFramePr>
            <a:graphic>
              <a:graphicData uri="http://schemas.openxmlformats.org/drawingml/2006/picture">
                <pic:pic>
                  <pic:nvPicPr>
                    <pic:cNvPr id="0" name="general_image-3598.png"/>
                    <pic:cNvPicPr/>
                  </pic:nvPicPr>
                  <pic:blipFill>
                    <a:blip r:embed="rId15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RSS, as a format and an idea, grew directly out of an internet culture that many people online today know nothing about: Usenet.</w:t>
      </w:r>
    </w:p>
    <w:p>
      <w:pPr>
        <w:spacing w:before="40" w:after="80"/>
        <w:ind w:left="432"/>
        <w:pBdr>
          <w:left w:val="single" w:sz="12" w:space="8" w:color="B0B7C3"/>
        </w:pBdr>
      </w:pPr>
      <w:r>
        <w:rPr>
          <w:b w:val="0"/>
          <w:i w:val="0"/>
          <w:color w:val="666666"/>
          <w:sz w:val="18"/>
        </w:rPr>
        <w:t xml:space="preserve">– Annalee Newitz Photo </w:t>
      </w:r>
      <w:hyperlink r:id="rId159">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11" name="Picture 111"/>
            <wp:cNvGraphicFramePr>
              <a:graphicFrameLocks noChangeAspect="1"/>
            </wp:cNvGraphicFramePr>
            <a:graphic>
              <a:graphicData uri="http://schemas.openxmlformats.org/drawingml/2006/picture">
                <pic:pic>
                  <pic:nvPicPr>
                    <pic:cNvPr id="0" name="general_image-3601.png"/>
                    <pic:cNvPicPr/>
                  </pic:nvPicPr>
                  <pic:blipFill>
                    <a:blip r:embed="rId16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This whole blogging stuff has been bugging me for years. Talk about no filter on things. People feel free to do and say whatever they want with no vetting, with no editing, with nothing.</w:t>
      </w:r>
    </w:p>
    <w:p>
      <w:pPr>
        <w:spacing w:before="40" w:after="80"/>
        <w:ind w:left="432"/>
        <w:pBdr>
          <w:left w:val="single" w:sz="12" w:space="8" w:color="B0B7C3"/>
        </w:pBdr>
      </w:pPr>
      <w:r>
        <w:rPr>
          <w:b w:val="0"/>
          <w:i w:val="0"/>
          <w:color w:val="666666"/>
          <w:sz w:val="18"/>
        </w:rPr>
        <w:t>– Rick Moranis</w:t>
      </w:r>
    </w:p>
    <w:p>
      <w:pPr>
        <w:spacing w:before="400" w:after="40"/>
        <w:ind w:left="432"/>
      </w:pPr>
      <w:r>
        <w:drawing>
          <wp:inline xmlns:a="http://schemas.openxmlformats.org/drawingml/2006/main" xmlns:pic="http://schemas.openxmlformats.org/drawingml/2006/picture">
            <wp:extent cx="1016000" cy="1016000"/>
            <wp:docPr id="112" name="Picture 112"/>
            <wp:cNvGraphicFramePr>
              <a:graphicFrameLocks noChangeAspect="1"/>
            </wp:cNvGraphicFramePr>
            <a:graphic>
              <a:graphicData uri="http://schemas.openxmlformats.org/drawingml/2006/picture">
                <pic:pic>
                  <pic:nvPicPr>
                    <pic:cNvPr id="0" name="general_image-3790.png"/>
                    <pic:cNvPicPr/>
                  </pic:nvPicPr>
                  <pic:blipFill>
                    <a:blip r:embed="rId16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Where the Internet is about availability of information, blogging is about making information creation available to anyone.</w:t>
      </w:r>
    </w:p>
    <w:p>
      <w:pPr>
        <w:spacing w:before="40" w:after="80"/>
        <w:ind w:left="432"/>
        <w:pBdr>
          <w:left w:val="single" w:sz="12" w:space="8" w:color="B0B7C3"/>
        </w:pBdr>
      </w:pPr>
      <w:r>
        <w:rPr>
          <w:b w:val="0"/>
          <w:i w:val="0"/>
          <w:color w:val="666666"/>
          <w:sz w:val="18"/>
        </w:rPr>
        <w:t>– George SiemensPhoto by George_Siemens,_David_A._Wiley,_and_Michael_Wesch_at_TEDxNYED.jpg: SpecialKRBderivative work: Mike Linksvayer [</w:t>
      </w:r>
      <w:hyperlink r:id="rId30">
        <w:r>
          <w:rPr>
            <w:b w:val="0"/>
            <w:i w:val="0"/>
            <w:color w:val="666666"/>
            <w:sz w:val="18"/>
          </w:rPr>
          <w:t xml:space="preserve">CC BY 2.0 </w:t>
        </w:r>
      </w:hyperlink>
      <w:r>
        <w:rPr>
          <w:b w:val="0"/>
          <w:i w:val="0"/>
          <w:color w:val="666666"/>
          <w:sz w:val="18"/>
        </w:rPr>
        <w:t xml:space="preserve">], </w:t>
      </w:r>
      <w:hyperlink r:id="rId16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3" name="Picture 113"/>
            <wp:cNvGraphicFramePr>
              <a:graphicFrameLocks noChangeAspect="1"/>
            </wp:cNvGraphicFramePr>
            <a:graphic>
              <a:graphicData uri="http://schemas.openxmlformats.org/drawingml/2006/picture">
                <pic:pic>
                  <pic:nvPicPr>
                    <pic:cNvPr id="0" name="general_image-3633.png"/>
                    <pic:cNvPicPr/>
                  </pic:nvPicPr>
                  <pic:blipFill>
                    <a:blip r:embed="rId16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process for finding, creating, and consuming information has fundamentally changed with the advent of the web and the rise of blogging.</w:t>
      </w:r>
    </w:p>
    <w:p>
      <w:pPr>
        <w:spacing w:before="40" w:after="80"/>
        <w:ind w:left="432"/>
        <w:pBdr>
          <w:left w:val="single" w:sz="12" w:space="8" w:color="B0B7C3"/>
        </w:pBdr>
      </w:pPr>
      <w:r>
        <w:rPr>
          <w:b w:val="0"/>
          <w:i w:val="0"/>
          <w:color w:val="666666"/>
          <w:sz w:val="18"/>
        </w:rPr>
        <w:t>– Ryan Holiday Photo by Ryan_Holiday [</w:t>
      </w:r>
      <w:hyperlink r:id="rId15">
        <w:r>
          <w:rPr>
            <w:b w:val="0"/>
            <w:i w:val="0"/>
            <w:color w:val="666666"/>
            <w:sz w:val="18"/>
          </w:rPr>
          <w:t xml:space="preserve">CC BY-SA 2.0 </w:t>
        </w:r>
      </w:hyperlink>
      <w:r>
        <w:rPr>
          <w:b w:val="0"/>
          <w:i w:val="0"/>
          <w:color w:val="666666"/>
          <w:sz w:val="18"/>
        </w:rPr>
        <w:t xml:space="preserve">], </w:t>
      </w:r>
      <w:hyperlink r:id="rId16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4" name="Picture 114"/>
            <wp:cNvGraphicFramePr>
              <a:graphicFrameLocks noChangeAspect="1"/>
            </wp:cNvGraphicFramePr>
            <a:graphic>
              <a:graphicData uri="http://schemas.openxmlformats.org/drawingml/2006/picture">
                <pic:pic>
                  <pic:nvPicPr>
                    <pic:cNvPr id="0" name="general_image-3605.png"/>
                    <pic:cNvPicPr/>
                  </pic:nvPicPr>
                  <pic:blipFill>
                    <a:blip r:embed="rId16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Blogging is a great way to show your talents and interests to prospective employers, while adding an edge to your resume. If you blog consistently it shows your dedication, passions and creativity - all of which are key attributes employers look for in job candidates.</w:t>
      </w:r>
    </w:p>
    <w:p>
      <w:pPr>
        <w:spacing w:before="40" w:after="80"/>
        <w:ind w:left="432"/>
        <w:pBdr>
          <w:left w:val="single" w:sz="12" w:space="8" w:color="B0B7C3"/>
        </w:pBdr>
      </w:pPr>
      <w:r>
        <w:rPr>
          <w:b w:val="0"/>
          <w:i w:val="0"/>
          <w:color w:val="666666"/>
          <w:sz w:val="18"/>
        </w:rPr>
        <w:t>– Lauren Conrad Photo by Toglenn [</w:t>
      </w:r>
      <w:hyperlink r:id="rId10">
        <w:r>
          <w:rPr>
            <w:b w:val="0"/>
            <w:i w:val="0"/>
            <w:color w:val="666666"/>
            <w:sz w:val="18"/>
          </w:rPr>
          <w:t xml:space="preserve">CC BY-SA 3.0 </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66">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5" name="Picture 115"/>
            <wp:cNvGraphicFramePr>
              <a:graphicFrameLocks noChangeAspect="1"/>
            </wp:cNvGraphicFramePr>
            <a:graphic>
              <a:graphicData uri="http://schemas.openxmlformats.org/drawingml/2006/picture">
                <pic:pic>
                  <pic:nvPicPr>
                    <pic:cNvPr id="0" name="general_image-3784.png"/>
                    <pic:cNvPicPr/>
                  </pic:nvPicPr>
                  <pic:blipFill>
                    <a:blip r:embed="rId16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get email, therefore I am.</w:t>
      </w:r>
    </w:p>
    <w:p>
      <w:pPr>
        <w:spacing w:before="40" w:after="80"/>
        <w:ind w:left="432"/>
        <w:pBdr>
          <w:left w:val="single" w:sz="12" w:space="8" w:color="B0B7C3"/>
        </w:pBdr>
      </w:pPr>
      <w:r>
        <w:rPr>
          <w:b w:val="0"/>
          <w:i w:val="0"/>
          <w:color w:val="666666"/>
          <w:sz w:val="18"/>
        </w:rPr>
        <w:t>– Scott AdamsPhoto by Tricia (Scott Adams closing keynote) [</w:t>
      </w:r>
      <w:hyperlink r:id="rId15">
        <w:r>
          <w:rPr>
            <w:b w:val="0"/>
            <w:i w:val="0"/>
            <w:color w:val="666666"/>
            <w:sz w:val="18"/>
          </w:rPr>
          <w:t xml:space="preserve">CC BY-SA 2.0 </w:t>
        </w:r>
      </w:hyperlink>
      <w:r>
        <w:rPr>
          <w:b w:val="0"/>
          <w:i w:val="0"/>
          <w:color w:val="666666"/>
          <w:sz w:val="18"/>
        </w:rPr>
        <w:t xml:space="preserve">], </w:t>
      </w:r>
      <w:hyperlink r:id="rId16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6" name="Picture 116"/>
            <wp:cNvGraphicFramePr>
              <a:graphicFrameLocks noChangeAspect="1"/>
            </wp:cNvGraphicFramePr>
            <a:graphic>
              <a:graphicData uri="http://schemas.openxmlformats.org/drawingml/2006/picture">
                <pic:pic>
                  <pic:nvPicPr>
                    <pic:cNvPr id="0" name="general_image-377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Headlines, in a way, are what mislead you because bad news is a headline, and gradual improvement is not.</w:t>
      </w:r>
    </w:p>
    <w:p>
      <w:pPr>
        <w:spacing w:before="40" w:after="80"/>
        <w:ind w:left="432"/>
        <w:pBdr>
          <w:left w:val="single" w:sz="12" w:space="8" w:color="B0B7C3"/>
        </w:pBdr>
      </w:pPr>
      <w:r>
        <w:rPr>
          <w:b w:val="0"/>
          <w:i w:val="0"/>
          <w:color w:val="666666"/>
          <w:sz w:val="18"/>
        </w:rPr>
        <w:t>– Ryan Holiday Photo by Ryan_Holiday [</w:t>
      </w:r>
      <w:hyperlink r:id="rId15">
        <w:r>
          <w:rPr>
            <w:b w:val="0"/>
            <w:i w:val="0"/>
            <w:color w:val="666666"/>
            <w:sz w:val="18"/>
          </w:rPr>
          <w:t xml:space="preserve">CC BY-SA 2.0 </w:t>
        </w:r>
      </w:hyperlink>
      <w:r>
        <w:rPr>
          <w:b w:val="0"/>
          <w:i w:val="0"/>
          <w:color w:val="666666"/>
          <w:sz w:val="18"/>
        </w:rPr>
        <w:t xml:space="preserve">], </w:t>
      </w:r>
      <w:hyperlink r:id="rId16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7" name="Picture 117"/>
            <wp:cNvGraphicFramePr>
              <a:graphicFrameLocks noChangeAspect="1"/>
            </wp:cNvGraphicFramePr>
            <a:graphic>
              <a:graphicData uri="http://schemas.openxmlformats.org/drawingml/2006/picture">
                <pic:pic>
                  <pic:nvPicPr>
                    <pic:cNvPr id="0" name="general_image-3633.png"/>
                    <pic:cNvPicPr/>
                  </pic:nvPicPr>
                  <pic:blipFill>
                    <a:blip r:embed="rId16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primary occupational hazard of blogging is this: it's easier when you yourself take on some of the traits of insanity. It's a job that requires the doer to be selfish, self-absorbed, and superficial.</w:t>
      </w:r>
    </w:p>
    <w:p>
      <w:pPr>
        <w:spacing w:before="40" w:after="80"/>
        <w:ind w:left="432"/>
        <w:pBdr>
          <w:left w:val="single" w:sz="12" w:space="8" w:color="B0B7C3"/>
        </w:pBdr>
      </w:pPr>
      <w:r>
        <w:rPr>
          <w:b w:val="0"/>
          <w:i w:val="0"/>
          <w:color w:val="666666"/>
          <w:sz w:val="18"/>
        </w:rPr>
        <w:t>– Ryan Holiday Photo by Ryan_Holiday [</w:t>
      </w:r>
      <w:hyperlink r:id="rId15">
        <w:r>
          <w:rPr>
            <w:b w:val="0"/>
            <w:i w:val="0"/>
            <w:color w:val="666666"/>
            <w:sz w:val="18"/>
          </w:rPr>
          <w:t xml:space="preserve">CC BY-SA 2.0 </w:t>
        </w:r>
      </w:hyperlink>
      <w:r>
        <w:rPr>
          <w:b w:val="0"/>
          <w:i w:val="0"/>
          <w:color w:val="666666"/>
          <w:sz w:val="18"/>
        </w:rPr>
        <w:t xml:space="preserve">], </w:t>
      </w:r>
      <w:hyperlink r:id="rId16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8" name="Picture 118"/>
            <wp:cNvGraphicFramePr>
              <a:graphicFrameLocks noChangeAspect="1"/>
            </wp:cNvGraphicFramePr>
            <a:graphic>
              <a:graphicData uri="http://schemas.openxmlformats.org/drawingml/2006/picture">
                <pic:pic>
                  <pic:nvPicPr>
                    <pic:cNvPr id="0" name="general_image-3617.png"/>
                    <pic:cNvPicPr/>
                  </pic:nvPicPr>
                  <pic:blipFill>
                    <a:blip r:embed="rId16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Don’t focus on having a great blog. Focus on producing a blog that’s great for your readers.</w:t>
      </w:r>
    </w:p>
    <w:p>
      <w:pPr>
        <w:spacing w:before="40" w:after="80"/>
        <w:ind w:left="432"/>
        <w:pBdr>
          <w:left w:val="single" w:sz="12" w:space="8" w:color="B0B7C3"/>
        </w:pBdr>
      </w:pPr>
      <w:r>
        <w:rPr>
          <w:b w:val="0"/>
          <w:i w:val="0"/>
          <w:color w:val="666666"/>
          <w:sz w:val="18"/>
        </w:rPr>
        <w:t xml:space="preserve">– Brian ClarkPhoto by </w:t>
      </w:r>
      <w:hyperlink r:id="rId170">
        <w:r>
          <w:rPr>
            <w:b w:val="0"/>
            <w:i w:val="0"/>
            <w:color w:val="666666"/>
            <w:sz w:val="18"/>
          </w:rPr>
          <w:t xml:space="preserve"> Toprank Marketing - Flikr</w:t>
        </w:r>
      </w:hyperlink>
    </w:p>
    <w:p>
      <w:pPr>
        <w:spacing w:before="400" w:after="40"/>
        <w:ind w:left="432"/>
      </w:pPr>
      <w:r>
        <w:drawing>
          <wp:inline xmlns:a="http://schemas.openxmlformats.org/drawingml/2006/main" xmlns:pic="http://schemas.openxmlformats.org/drawingml/2006/picture">
            <wp:extent cx="1016000" cy="1016000"/>
            <wp:docPr id="119" name="Picture 119"/>
            <wp:cNvGraphicFramePr>
              <a:graphicFrameLocks noChangeAspect="1"/>
            </wp:cNvGraphicFramePr>
            <a:graphic>
              <a:graphicData uri="http://schemas.openxmlformats.org/drawingml/2006/picture">
                <pic:pic>
                  <pic:nvPicPr>
                    <pic:cNvPr id="0" name="general_image-3620.png"/>
                    <pic:cNvPicPr/>
                  </pic:nvPicPr>
                  <pic:blipFill>
                    <a:blip r:embed="rId17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problem is that with blogging, the model is publish first, maybe fact-check later. In newspapers, the model is you fact check first and then publish. But those models are merging.</w:t>
      </w:r>
    </w:p>
    <w:p>
      <w:pPr>
        <w:spacing w:before="40" w:after="80"/>
        <w:ind w:left="432"/>
        <w:pBdr>
          <w:left w:val="single" w:sz="12" w:space="8" w:color="B0B7C3"/>
        </w:pBdr>
      </w:pPr>
      <w:r>
        <w:rPr>
          <w:b w:val="0"/>
          <w:i w:val="0"/>
          <w:color w:val="666666"/>
          <w:sz w:val="18"/>
        </w:rPr>
        <w:t xml:space="preserve">– Craig NewmarkPhoto by </w:t>
      </w:r>
      <w:hyperlink r:id="rId172">
        <w:r>
          <w:rPr>
            <w:b w:val="0"/>
            <w:i w:val="0"/>
            <w:color w:val="666666"/>
            <w:sz w:val="18"/>
          </w:rPr>
          <w:t xml:space="preserve">Pete Forsyth, Wiki Strategies</w:t>
        </w:r>
      </w:hyperlink>
      <w:r>
        <w:rPr>
          <w:b w:val="0"/>
          <w:i w:val="0"/>
          <w:color w:val="666666"/>
          <w:sz w:val="18"/>
        </w:rPr>
        <w:t xml:space="preserve"> [</w:t>
      </w:r>
      <w:hyperlink r:id="rId147">
        <w:r>
          <w:rPr>
            <w:b w:val="0"/>
            <w:i w:val="0"/>
            <w:color w:val="666666"/>
            <w:sz w:val="18"/>
          </w:rPr>
          <w:t xml:space="preserve">CC BY 4.0 </w:t>
        </w:r>
      </w:hyperlink>
      <w:r>
        <w:rPr>
          <w:b w:val="0"/>
          <w:i w:val="0"/>
          <w:color w:val="666666"/>
          <w:sz w:val="18"/>
        </w:rPr>
        <w:t xml:space="preserve">], </w:t>
      </w:r>
      <w:hyperlink r:id="rId173">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20" name="Picture 120"/>
            <wp:cNvGraphicFramePr>
              <a:graphicFrameLocks noChangeAspect="1"/>
            </wp:cNvGraphicFramePr>
            <a:graphic>
              <a:graphicData uri="http://schemas.openxmlformats.org/drawingml/2006/picture">
                <pic:pic>
                  <pic:nvPicPr>
                    <pic:cNvPr id="0" name="general_image-3623.png"/>
                    <pic:cNvPicPr/>
                  </pic:nvPicPr>
                  <pic:blipFill>
                    <a:blip r:embed="rId17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first thing you learn when you're blogging is that people are one click away from leaving you. So you've got to get to the point, you can't waste people's time, you've got to give them some value for their limited attention span.</w:t>
      </w:r>
    </w:p>
    <w:p>
      <w:pPr>
        <w:spacing w:before="40" w:after="80"/>
        <w:ind w:left="432"/>
        <w:pBdr>
          <w:left w:val="single" w:sz="12" w:space="8" w:color="B0B7C3"/>
        </w:pBdr>
      </w:pPr>
      <w:r>
        <w:rPr>
          <w:b w:val="0"/>
          <w:i w:val="0"/>
          <w:color w:val="666666"/>
          <w:sz w:val="18"/>
        </w:rPr>
        <w:t>– Alex TabarrokPhoto by Bill Holsinger-Robinson (IMG_2580) [</w:t>
      </w:r>
      <w:hyperlink r:id="rId30">
        <w:r>
          <w:rPr>
            <w:b w:val="0"/>
            <w:i w:val="0"/>
            <w:color w:val="666666"/>
            <w:sz w:val="18"/>
          </w:rPr>
          <w:t xml:space="preserve">CC BY 2.0 </w:t>
        </w:r>
      </w:hyperlink>
      <w:r>
        <w:rPr>
          <w:b w:val="0"/>
          <w:i w:val="0"/>
          <w:color w:val="666666"/>
          <w:sz w:val="18"/>
        </w:rPr>
        <w:t xml:space="preserve">], </w:t>
      </w:r>
      <w:hyperlink r:id="rId175">
        <w:r>
          <w:rPr>
            <w:b w:val="0"/>
            <w:i w:val="0"/>
            <w:color w:val="666666"/>
            <w:sz w:val="18"/>
          </w:rPr>
          <w:t xml:space="preserve">via Wikimedia Commons</w:t>
        </w:r>
      </w:hyperlink>
    </w:p>
    <w:p>
      <w:pPr>
        <w:spacing w:before="400" w:after="40"/>
        <w:ind w:left="432"/>
        <w:pBdr>
          <w:left w:val="single" w:sz="12" w:space="8" w:color="B0B7C3"/>
        </w:pBdr>
      </w:pPr>
      <w:r>
        <w:rPr>
          <w:b w:val="0"/>
          <w:i/>
        </w:rPr>
        <w:t>Instead of having to visit 15 different places to get your weather, sports, favorite photos, latest gossip or latest political debates, you just go to to the RSS aggregator and see the highlights of all those websites combined into a single window.</w:t>
      </w:r>
    </w:p>
    <w:p>
      <w:pPr>
        <w:spacing w:before="40" w:after="80"/>
        <w:ind w:left="432"/>
        <w:pBdr>
          <w:left w:val="single" w:sz="12" w:space="8" w:color="B0B7C3"/>
        </w:pBdr>
      </w:pPr>
      <w:r>
        <w:rPr>
          <w:b w:val="0"/>
          <w:i w:val="0"/>
          <w:color w:val="666666"/>
          <w:sz w:val="18"/>
        </w:rPr>
        <w:t>– Paul Gil</w:t>
      </w:r>
    </w:p>
    <w:p>
      <w:pPr>
        <w:spacing w:before="400" w:after="40"/>
        <w:ind w:left="432"/>
      </w:pPr>
      <w:r>
        <w:drawing>
          <wp:inline xmlns:a="http://schemas.openxmlformats.org/drawingml/2006/main" xmlns:pic="http://schemas.openxmlformats.org/drawingml/2006/picture">
            <wp:extent cx="1016000" cy="1016000"/>
            <wp:docPr id="121" name="Picture 121"/>
            <wp:cNvGraphicFramePr>
              <a:graphicFrameLocks noChangeAspect="1"/>
            </wp:cNvGraphicFramePr>
            <a:graphic>
              <a:graphicData uri="http://schemas.openxmlformats.org/drawingml/2006/picture">
                <pic:pic>
                  <pic:nvPicPr>
                    <pic:cNvPr id="0" name="general_image-3629.png"/>
                    <pic:cNvPicPr/>
                  </pic:nvPicPr>
                  <pic:blipFill>
                    <a:blip r:embed="rId17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Since the advent of the Internet - more recently compounded by blogging - everyone can be a published voice. </w:t>
      </w:r>
      <w:r>
        <w:br/>
      </w:r>
      <w:r>
        <w:br/>
      </w:r>
      <w:r>
        <w:rPr>
          <w:b w:val="0"/>
          <w:i/>
        </w:rPr>
        <w:t xml:space="preserve">Any cowardly, anonymous anger-monger can have an audience of thousands. </w:t>
      </w:r>
      <w:r>
        <w:br/>
      </w:r>
      <w:r>
        <w:br/>
      </w:r>
      <w:r>
        <w:rPr>
          <w:b w:val="0"/>
          <w:i/>
        </w:rPr>
        <w:t>That doesn't make them a journalist any more than my throwing an onion and a few carrots into a pot of boiling water makes me Julia Child.</w:t>
      </w:r>
    </w:p>
    <w:p>
      <w:pPr>
        <w:spacing w:before="40" w:after="80"/>
        <w:ind w:left="432"/>
        <w:pBdr>
          <w:left w:val="single" w:sz="12" w:space="8" w:color="B0B7C3"/>
        </w:pBdr>
      </w:pPr>
      <w:r>
        <w:rPr>
          <w:b w:val="0"/>
          <w:i w:val="0"/>
          <w:color w:val="666666"/>
          <w:sz w:val="18"/>
        </w:rPr>
        <w:t>– Lynda ResnickPhoto by The Wonderful Company [</w:t>
      </w:r>
      <w:hyperlink r:id="rId130">
        <w:r>
          <w:rPr>
            <w:b w:val="0"/>
            <w:i w:val="0"/>
            <w:color w:val="666666"/>
            <w:sz w:val="18"/>
          </w:rPr>
          <w:t xml:space="preserve">CC0</w:t>
        </w:r>
      </w:hyperlink>
      <w:r>
        <w:rPr>
          <w:b w:val="0"/>
          <w:i w:val="0"/>
          <w:color w:val="666666"/>
          <w:sz w:val="18"/>
        </w:rPr>
        <w:t xml:space="preserve">], </w:t>
      </w:r>
      <w:hyperlink r:id="rId177">
        <w:r>
          <w:rPr>
            <w:b w:val="0"/>
            <w:i w:val="0"/>
            <w:color w:val="666666"/>
            <w:sz w:val="18"/>
          </w:rPr>
          <w:t xml:space="preserve">via Wikimedia Commons</w:t>
        </w:r>
      </w:hyperlink>
    </w:p>
    <w:p>
      <w:pPr>
        <w:spacing w:before="400" w:after="40"/>
        <w:ind w:left="432"/>
        <w:pBdr>
          <w:left w:val="single" w:sz="12" w:space="8" w:color="B0B7C3"/>
        </w:pBdr>
      </w:pPr>
      <w:r>
        <w:rPr>
          <w:b w:val="0"/>
          <w:i/>
        </w:rPr>
        <w:t>A million years ago - some hairy bastard daubed a horse on the wall of his cave, he saw it, he drew it - well done! Flash forward: 'Hello, welcome to my vlog. Today I bought a plum."</w:t>
      </w:r>
    </w:p>
    <w:p>
      <w:pPr>
        <w:spacing w:before="40" w:after="80"/>
        <w:ind w:left="432"/>
        <w:pBdr>
          <w:left w:val="single" w:sz="12" w:space="8" w:color="B0B7C3"/>
        </w:pBdr>
      </w:pPr>
      <w:r>
        <w:rPr>
          <w:b w:val="0"/>
          <w:i w:val="0"/>
          <w:color w:val="666666"/>
          <w:sz w:val="18"/>
        </w:rPr>
        <w:t>– Patrick Marber, Don Juan in Soho: After Molière</w:t>
      </w:r>
    </w:p>
    <w:p>
      <w:pPr>
        <w:pStyle w:val="Heading2"/>
      </w:pPr>
      <w:r>
        <w:rPr>
          <w:b w:val="0"/>
          <w:i w:val="0"/>
        </w:rPr>
        <w:t>Publishing for an audience</w:t>
      </w:r>
    </w:p>
    <w:p>
      <w:r>
        <w:rPr>
          <w:b/>
          <w:i/>
        </w:rPr>
        <w:t>Sometimes you don't need to share with friends / family. Sometimes you want / need to publicly publish information in a general fashion (as in a magazine or newspaper).</w:t>
      </w:r>
      <w:r>
        <w:br/>
      </w:r>
      <w:r>
        <w:br/>
      </w:r>
      <w:r>
        <w:rPr>
          <w:b w:val="0"/>
          <w:i w:val="0"/>
        </w:rPr>
        <w:t xml:space="preserve">Whilst social media tends to to focus on allowing people to interact with each other, this type of e-communication works more like traditional media. Someone feels that they have something to say to an audience. They write / record / video what they have to say and then post it on a public web site. Usually the site is free to view (but some may require a subscription to access all the content). </w:t>
      </w:r>
      <w:r>
        <w:br/>
      </w:r>
      <w:r>
        <w:br/>
      </w:r>
      <w:r>
        <w:rPr>
          <w:b w:val="0"/>
          <w:i w:val="0"/>
        </w:rPr>
        <w:t>This type of media is an alternative to traditional media such as printed newspapers, TV and Radio News, Magazines and Newsletters. Entertainment TV and Radio does not fall into this category - it is facing competition from streaming media sources (such as Spottify, Pandora, Apple Music, Netflix, Hulu and Amazon Prime Video).</w:t>
      </w:r>
      <w:r>
        <w:br/>
      </w:r>
      <w:r>
        <w:br/>
      </w:r>
      <w:r>
        <w:rPr>
          <w:b w:val="0"/>
          <w:i w:val="0"/>
        </w:rPr>
        <w:t>Communication in this case is usually one directional - the content is created for the audience to consume. Feedback is possible with comment systems but these comment systems are easily abused by trolls and spammers and so many online publishers are closing down / removing the comment system from their sites. Publishers can also get feedback through email or from microblogging services such as Twitter.</w:t>
      </w:r>
    </w:p>
    <w:p>
      <w:r>
        <w:rPr>
          <w:b w:val="0"/>
          <w:i w:val="0"/>
        </w:rPr>
        <w:t>Blog</w:t>
      </w:r>
    </w:p>
    <w:p>
      <w:pPr>
        <w:jc w:val="center"/>
      </w:pPr>
      <w:r>
        <w:drawing>
          <wp:inline xmlns:a="http://schemas.openxmlformats.org/drawingml/2006/main" xmlns:pic="http://schemas.openxmlformats.org/drawingml/2006/picture">
            <wp:extent cx="2540000" cy="2641600"/>
            <wp:docPr id="122" name="Picture 122"/>
            <wp:cNvGraphicFramePr>
              <a:graphicFrameLocks noChangeAspect="1"/>
            </wp:cNvGraphicFramePr>
            <a:graphic>
              <a:graphicData uri="http://schemas.openxmlformats.org/drawingml/2006/picture">
                <pic:pic>
                  <pic:nvPicPr>
                    <pic:cNvPr id="0" name="blogger.png"/>
                    <pic:cNvPicPr/>
                  </pic:nvPicPr>
                  <pic:blipFill>
                    <a:blip r:embed="rId178"/>
                    <a:stretch>
                      <a:fillRect/>
                    </a:stretch>
                  </pic:blipFill>
                  <pic:spPr>
                    <a:xfrm>
                      <a:off x="0" y="0"/>
                      <a:ext cx="2540000" cy="2641600"/>
                    </a:xfrm>
                    <a:prstGeom prst="rect"/>
                  </pic:spPr>
                </pic:pic>
              </a:graphicData>
            </a:graphic>
          </wp:inline>
        </w:drawing>
      </w:r>
    </w:p>
    <w:p>
      <w:pPr>
        <w:jc w:val="center"/>
      </w:pPr>
      <w:r>
        <w:drawing>
          <wp:inline xmlns:a="http://schemas.openxmlformats.org/drawingml/2006/main" xmlns:pic="http://schemas.openxmlformats.org/drawingml/2006/picture">
            <wp:extent cx="2540000" cy="2641600"/>
            <wp:docPr id="123" name="Picture 123"/>
            <wp:cNvGraphicFramePr>
              <a:graphicFrameLocks noChangeAspect="1"/>
            </wp:cNvGraphicFramePr>
            <a:graphic>
              <a:graphicData uri="http://schemas.openxmlformats.org/drawingml/2006/picture">
                <pic:pic>
                  <pic:nvPicPr>
                    <pic:cNvPr id="0" name="wordpress.png"/>
                    <pic:cNvPicPr/>
                  </pic:nvPicPr>
                  <pic:blipFill>
                    <a:blip r:embed="rId179"/>
                    <a:stretch>
                      <a:fillRect/>
                    </a:stretch>
                  </pic:blipFill>
                  <pic:spPr>
                    <a:xfrm>
                      <a:off x="0" y="0"/>
                      <a:ext cx="2540000" cy="2641600"/>
                    </a:xfrm>
                    <a:prstGeom prst="rect"/>
                  </pic:spPr>
                </pic:pic>
              </a:graphicData>
            </a:graphic>
          </wp:inline>
        </w:drawing>
      </w:r>
    </w:p>
    <w:p>
      <w:r>
        <w:rPr>
          <w:b/>
          <w:i/>
        </w:rPr>
        <w:t>Blog is a contraction of Web Log</w:t>
      </w:r>
      <w:r>
        <w:br/>
      </w:r>
      <w:r>
        <w:br/>
      </w:r>
      <w:r>
        <w:rPr>
          <w:b w:val="0"/>
          <w:i w:val="0"/>
        </w:rPr>
        <w:t>The idea of a blog started off as a kind of online diary - a place where someone could write journal entries that anyone could read. Blogs were personal.</w:t>
      </w:r>
      <w:r>
        <w:br/>
      </w:r>
      <w:r>
        <w:br/>
      </w:r>
      <w:r>
        <w:rPr>
          <w:b w:val="0"/>
          <w:i w:val="0"/>
        </w:rPr>
        <w:t>It didn't take too long for blogs to become business.</w:t>
      </w:r>
      <w:r>
        <w:br/>
      </w:r>
      <w:r>
        <w:br/>
      </w:r>
      <w:r>
        <w:rPr>
          <w:b w:val="0"/>
          <w:i w:val="0"/>
        </w:rPr>
        <w:t xml:space="preserve">Traditional publications started to create blogs that complimented or added to the content that they published in more traditional formats. </w:t>
      </w:r>
      <w:r>
        <w:br/>
      </w:r>
      <w:r>
        <w:br/>
      </w:r>
      <w:r>
        <w:rPr>
          <w:b w:val="0"/>
          <w:i w:val="0"/>
        </w:rPr>
        <w:t>Individuals also began to realise that they could make money from blogs by publishing content targeted at specific areas of interest (e.g. cooking, hunting, sports, etc.). They could then earn money from advertising, reviewing products and affiliate links (e.g. if you see a link to a product on Amazon or other online shops in a blog then it is likely that the blogger will earn a percentage of the price if you click on the link and buy the product).</w:t>
      </w:r>
      <w:r>
        <w:br/>
      </w:r>
      <w:r>
        <w:br/>
      </w:r>
      <w:r>
        <w:rPr>
          <w:b w:val="0"/>
          <w:i w:val="0"/>
        </w:rPr>
        <w:t>Finally a new category of bloggers came into being - people who carefully research topics that trend on search engines and create articles with clickbait style headlines to tempt people into reading their posts. What they publish may not be worth much in terms of content but it earns them money simply from the number of people that view the articles (and the adverts). These are typically sites with the '10 best xxx', gossip or similar types of content.</w:t>
      </w:r>
      <w:r>
        <w:br/>
      </w:r>
      <w:r>
        <w:br/>
      </w:r>
      <w:r>
        <w:rPr>
          <w:b w:val="0"/>
          <w:i w:val="0"/>
        </w:rPr>
        <w:t xml:space="preserve">Blogging can be completely free (try </w:t>
      </w:r>
      <w:hyperlink r:id="rId180">
        <w:r>
          <w:rPr>
            <w:b/>
            <w:i/>
            <w:color w:val="0B4FA0"/>
            <w:u w:val="single"/>
          </w:rPr>
          <w:t xml:space="preserve">Blogger</w:t>
        </w:r>
      </w:hyperlink>
      <w:r>
        <w:rPr>
          <w:b w:val="0"/>
          <w:i w:val="0"/>
        </w:rPr>
        <w:t xml:space="preserve"> or </w:t>
      </w:r>
      <w:hyperlink r:id="rId181">
        <w:r>
          <w:rPr>
            <w:b/>
            <w:i/>
            <w:color w:val="0B4FA0"/>
            <w:u w:val="single"/>
          </w:rPr>
          <w:t xml:space="preserve">Wordpress</w:t>
        </w:r>
      </w:hyperlink>
      <w:r>
        <w:rPr>
          <w:b w:val="0"/>
          <w:i w:val="0"/>
        </w:rPr>
        <w:t>) and needs no special training. Anyone who feels they have something to say can start a blog.</w:t>
      </w:r>
      <w:r>
        <w:br/>
      </w:r>
      <w:r>
        <w:br/>
      </w:r>
      <w:r>
        <w:rPr>
          <w:b/>
          <w:i/>
        </w:rPr>
        <w:t>MicroBlog</w:t>
      </w:r>
      <w:r>
        <w:br/>
      </w:r>
      <w:r>
        <w:br/>
      </w:r>
      <w:r>
        <w:rPr>
          <w:b w:val="0"/>
          <w:i w:val="0"/>
        </w:rPr>
        <w:t xml:space="preserve">A MicroBlog is a service that allows you to publish short pieces of content to an audience - examples are </w:t>
      </w:r>
      <w:hyperlink r:id="rId182">
        <w:r>
          <w:rPr>
            <w:b/>
            <w:i/>
            <w:color w:val="0B4FA0"/>
            <w:u w:val="single"/>
          </w:rPr>
          <w:t xml:space="preserve">Twitter</w:t>
        </w:r>
      </w:hyperlink>
      <w:r>
        <w:rPr>
          <w:b w:val="0"/>
          <w:i w:val="0"/>
        </w:rPr>
        <w:t xml:space="preserve"> and </w:t>
      </w:r>
      <w:hyperlink r:id="rId183">
        <w:r>
          <w:rPr>
            <w:b/>
            <w:i/>
            <w:color w:val="0B4FA0"/>
            <w:u w:val="single"/>
          </w:rPr>
          <w:t xml:space="preserve">Tumblr</w:t>
        </w:r>
      </w:hyperlink>
      <w:r>
        <w:rPr>
          <w:b w:val="0"/>
          <w:i w:val="0"/>
        </w:rPr>
        <w:t>.</w:t>
      </w:r>
    </w:p>
    <w:p>
      <w:r>
        <w:rPr>
          <w:b w:val="0"/>
          <w:i w:val="0"/>
        </w:rPr>
        <w:t>Vlog</w:t>
      </w:r>
    </w:p>
    <w:p>
      <w:pPr>
        <w:jc w:val="center"/>
      </w:pPr>
      <w:r>
        <w:drawing>
          <wp:inline xmlns:a="http://schemas.openxmlformats.org/drawingml/2006/main" xmlns:pic="http://schemas.openxmlformats.org/drawingml/2006/picture">
            <wp:extent cx="2540000" cy="2641600"/>
            <wp:docPr id="124" name="Picture 124"/>
            <wp:cNvGraphicFramePr>
              <a:graphicFrameLocks noChangeAspect="1"/>
            </wp:cNvGraphicFramePr>
            <a:graphic>
              <a:graphicData uri="http://schemas.openxmlformats.org/drawingml/2006/picture">
                <pic:pic>
                  <pic:nvPicPr>
                    <pic:cNvPr id="0" name="youtube.png"/>
                    <pic:cNvPicPr/>
                  </pic:nvPicPr>
                  <pic:blipFill>
                    <a:blip r:embed="rId184"/>
                    <a:stretch>
                      <a:fillRect/>
                    </a:stretch>
                  </pic:blipFill>
                  <pic:spPr>
                    <a:xfrm>
                      <a:off x="0" y="0"/>
                      <a:ext cx="2540000" cy="2641600"/>
                    </a:xfrm>
                    <a:prstGeom prst="rect"/>
                  </pic:spPr>
                </pic:pic>
              </a:graphicData>
            </a:graphic>
          </wp:inline>
        </w:drawing>
      </w:r>
    </w:p>
    <w:p>
      <w:r>
        <w:rPr>
          <w:b/>
          <w:i/>
        </w:rPr>
        <w:t>Vlog is a Video Blog.</w:t>
      </w:r>
      <w:r>
        <w:br/>
      </w:r>
      <w:r>
        <w:br/>
      </w:r>
      <w:r>
        <w:rPr>
          <w:b w:val="0"/>
          <w:i w:val="0"/>
        </w:rPr>
        <w:t>Vlogs are the equivalent of blogs except they take the form of short, regularly published videos. Examples include Linus Tech Tips that features regularly in the curated videos listed in this course.</w:t>
      </w:r>
      <w:r>
        <w:br/>
      </w:r>
      <w:r>
        <w:br/>
      </w:r>
      <w:r>
        <w:rPr>
          <w:b w:val="0"/>
          <w:i w:val="0"/>
        </w:rPr>
        <w:t>Vlogs are typically published on YouTube or Vimeo as well as through the vloggers home web site. This is simply a practical matter because hosting and streaming video takes a log of server power and bandwidth and these are available for free from YouTube.</w:t>
      </w:r>
      <w:r>
        <w:br/>
      </w:r>
      <w:r>
        <w:br/>
      </w:r>
      <w:r>
        <w:rPr>
          <w:b w:val="0"/>
          <w:i w:val="0"/>
        </w:rPr>
        <w:t>YouTube then gets to place its own advertising on your videos and makes money from them. If you go above a certain threshold number of subscribers then YouTube will share a percentage of that advertising income with you.</w:t>
      </w:r>
      <w:r>
        <w:br/>
      </w:r>
      <w:r>
        <w:br/>
      </w:r>
      <w:r>
        <w:rPr>
          <w:b w:val="0"/>
          <w:i w:val="0"/>
        </w:rPr>
        <w:t>If you put a message about a product or service in your video directly (and are paid for it) then you are being sponsored and you get all the money from this type of advertising.</w:t>
      </w:r>
      <w:r>
        <w:br/>
      </w:r>
      <w:r>
        <w:br/>
      </w:r>
      <w:r>
        <w:rPr>
          <w:b w:val="0"/>
          <w:i w:val="0"/>
        </w:rPr>
        <w:t>Sponsorships that are clearly advertising are fine - but when a blogger or Vlogger is given a product or a trip in exchange for a positive review (and they do not tell the audience what they got) then they are being dishonest in their review and crossing an ethical line.</w:t>
      </w:r>
    </w:p>
    <w:p>
      <w:r>
        <w:rPr>
          <w:b w:val="0"/>
          <w:i w:val="0"/>
        </w:rPr>
        <w:t>Podcast</w:t>
      </w:r>
    </w:p>
    <w:p>
      <w:pPr>
        <w:jc w:val="center"/>
      </w:pPr>
      <w:r>
        <w:drawing>
          <wp:inline xmlns:a="http://schemas.openxmlformats.org/drawingml/2006/main" xmlns:pic="http://schemas.openxmlformats.org/drawingml/2006/picture">
            <wp:extent cx="5248275" cy="5191125"/>
            <wp:docPr id="125" name="Picture 125"/>
            <wp:cNvGraphicFramePr>
              <a:graphicFrameLocks noChangeAspect="1"/>
            </wp:cNvGraphicFramePr>
            <a:graphic>
              <a:graphicData uri="http://schemas.openxmlformats.org/drawingml/2006/picture">
                <pic:pic>
                  <pic:nvPicPr>
                    <pic:cNvPr id="0" name="podcast-2.png"/>
                    <pic:cNvPicPr/>
                  </pic:nvPicPr>
                  <pic:blipFill>
                    <a:blip r:embed="rId185"/>
                    <a:stretch>
                      <a:fillRect/>
                    </a:stretch>
                  </pic:blipFill>
                  <pic:spPr>
                    <a:xfrm>
                      <a:off x="0" y="0"/>
                      <a:ext cx="5248275" cy="5191125"/>
                    </a:xfrm>
                    <a:prstGeom prst="rect"/>
                  </pic:spPr>
                </pic:pic>
              </a:graphicData>
            </a:graphic>
          </wp:inline>
        </w:drawing>
      </w:r>
    </w:p>
    <w:p>
      <w:r>
        <w:rPr>
          <w:b/>
          <w:i/>
        </w:rPr>
        <w:t>A Podcast is like a blog except it is in audio format.</w:t>
      </w:r>
      <w:r>
        <w:br/>
      </w:r>
      <w:r>
        <w:br/>
      </w:r>
      <w:r>
        <w:rPr>
          <w:b w:val="0"/>
          <w:i w:val="0"/>
        </w:rPr>
        <w:t xml:space="preserve">In the beginning many people downloaded the audio files and transferred them to their iPods (or other mp3 players) so that they could listen to them 'on the go'. </w:t>
      </w:r>
      <w:r>
        <w:br/>
      </w:r>
      <w:r>
        <w:br/>
      </w:r>
      <w:r>
        <w:rPr>
          <w:b w:val="0"/>
          <w:i w:val="0"/>
        </w:rPr>
        <w:t>The iPod was the most popular mp3 player and Apple has a special 'Podcast' section on the iTunes store that makes it easy for people to find, download and listen to these audio blogs - and so the name stuck.</w:t>
      </w:r>
      <w:r>
        <w:br/>
      </w:r>
      <w:r>
        <w:br/>
      </w:r>
      <w:r>
        <w:rPr>
          <w:b w:val="0"/>
          <w:i w:val="0"/>
        </w:rPr>
        <w:t>Audio files are much smaller than video files, so sites often make their podcasts available for download (or streaming) directly - but also often make a copy available on public platforms such as the iTunes store simply to increase their exposure to a larger audience.</w:t>
      </w:r>
      <w:r>
        <w:br/>
      </w:r>
      <w:r>
        <w:br/>
      </w:r>
      <w:r>
        <w:rPr>
          <w:b w:val="0"/>
          <w:i w:val="0"/>
        </w:rPr>
        <w:t xml:space="preserve">A popular South African tech podcast is </w:t>
      </w:r>
      <w:hyperlink r:id="rId186">
        <w:r>
          <w:rPr>
            <w:b/>
            <w:i/>
            <w:color w:val="0B4FA0"/>
            <w:u w:val="single"/>
          </w:rPr>
          <w:t xml:space="preserve">Technobyte</w:t>
        </w:r>
      </w:hyperlink>
      <w:r>
        <w:rPr>
          <w:b w:val="0"/>
          <w:i w:val="0"/>
        </w:rPr>
        <w:t xml:space="preserve"> with Aki Anastasiou from Radio 702 (published weekly on Mondays).</w:t>
      </w:r>
    </w:p>
    <w:p>
      <w:r>
        <w:rPr>
          <w:b w:val="0"/>
          <w:i w:val="0"/>
        </w:rPr>
        <w:t>RSS</w:t>
      </w:r>
    </w:p>
    <w:p>
      <w:pPr>
        <w:jc w:val="center"/>
      </w:pPr>
      <w:r>
        <w:drawing>
          <wp:inline xmlns:a="http://schemas.openxmlformats.org/drawingml/2006/main" xmlns:pic="http://schemas.openxmlformats.org/drawingml/2006/picture">
            <wp:extent cx="5248275" cy="5191125"/>
            <wp:docPr id="126" name="Picture 126"/>
            <wp:cNvGraphicFramePr>
              <a:graphicFrameLocks noChangeAspect="1"/>
            </wp:cNvGraphicFramePr>
            <a:graphic>
              <a:graphicData uri="http://schemas.openxmlformats.org/drawingml/2006/picture">
                <pic:pic>
                  <pic:nvPicPr>
                    <pic:cNvPr id="0" name="rss-2.png"/>
                    <pic:cNvPicPr/>
                  </pic:nvPicPr>
                  <pic:blipFill>
                    <a:blip r:embed="rId187"/>
                    <a:stretch>
                      <a:fillRect/>
                    </a:stretch>
                  </pic:blipFill>
                  <pic:spPr>
                    <a:xfrm>
                      <a:off x="0" y="0"/>
                      <a:ext cx="5248275" cy="5191125"/>
                    </a:xfrm>
                    <a:prstGeom prst="rect"/>
                  </pic:spPr>
                </pic:pic>
              </a:graphicData>
            </a:graphic>
          </wp:inline>
        </w:drawing>
      </w:r>
    </w:p>
    <w:p>
      <w:pPr>
        <w:jc w:val="center"/>
      </w:pPr>
      <w:r>
        <w:drawing>
          <wp:inline xmlns:a="http://schemas.openxmlformats.org/drawingml/2006/main" xmlns:pic="http://schemas.openxmlformats.org/drawingml/2006/picture">
            <wp:extent cx="2540000" cy="2514600"/>
            <wp:docPr id="127" name="Picture 127"/>
            <wp:cNvGraphicFramePr>
              <a:graphicFrameLocks noChangeAspect="1"/>
            </wp:cNvGraphicFramePr>
            <a:graphic>
              <a:graphicData uri="http://schemas.openxmlformats.org/drawingml/2006/picture">
                <pic:pic>
                  <pic:nvPicPr>
                    <pic:cNvPr id="0" name="feedly-2.png"/>
                    <pic:cNvPicPr/>
                  </pic:nvPicPr>
                  <pic:blipFill>
                    <a:blip r:embed="rId188"/>
                    <a:stretch>
                      <a:fillRect/>
                    </a:stretch>
                  </pic:blipFill>
                  <pic:spPr>
                    <a:xfrm>
                      <a:off x="0" y="0"/>
                      <a:ext cx="2540000" cy="2514600"/>
                    </a:xfrm>
                    <a:prstGeom prst="rect"/>
                  </pic:spPr>
                </pic:pic>
              </a:graphicData>
            </a:graphic>
          </wp:inline>
        </w:drawing>
      </w:r>
    </w:p>
    <w:p>
      <w:r>
        <w:rPr>
          <w:b/>
          <w:i/>
        </w:rPr>
        <w:t>RSS stands for Really Simple Syndication (some people say Rich Site Summary but Really Simple Syndication is more common).</w:t>
      </w:r>
      <w:r>
        <w:br/>
      </w:r>
      <w:r>
        <w:br/>
      </w:r>
      <w:r>
        <w:rPr>
          <w:b/>
          <w:i/>
        </w:rPr>
        <w:t>RSS is a way for a person to read / gather content from multiple sources in one place / app</w:t>
      </w:r>
      <w:r>
        <w:rPr>
          <w:b w:val="0"/>
          <w:i w:val="0"/>
        </w:rPr>
        <w:t>.</w:t>
      </w:r>
      <w:r>
        <w:br/>
      </w:r>
      <w:r>
        <w:br/>
      </w:r>
      <w:r>
        <w:rPr>
          <w:b w:val="0"/>
          <w:i w:val="0"/>
        </w:rPr>
        <w:t>Lets say that you want to read news from multiple sources. Going to 5 or 10 different web sites and scrolling through the news headlines is a bit of a schlep.</w:t>
      </w:r>
      <w:r>
        <w:br/>
      </w:r>
      <w:r>
        <w:br/>
      </w:r>
      <w:r>
        <w:rPr>
          <w:b w:val="0"/>
          <w:i w:val="0"/>
        </w:rPr>
        <w:t>Wouldn't it be much better if the news came to you?</w:t>
      </w:r>
      <w:r>
        <w:br/>
      </w:r>
      <w:r>
        <w:br/>
      </w:r>
      <w:r>
        <w:rPr>
          <w:b w:val="0"/>
          <w:i w:val="0"/>
        </w:rPr>
        <w:t xml:space="preserve">Well, it can if you use an RSS reader application. A good one is </w:t>
      </w:r>
      <w:r>
        <w:rPr>
          <w:b/>
          <w:i/>
        </w:rPr>
        <w:t>Feedly</w:t>
      </w:r>
      <w:r>
        <w:rPr>
          <w:b w:val="0"/>
          <w:i w:val="0"/>
        </w:rPr>
        <w:t>.</w:t>
      </w:r>
    </w:p>
    <w:p>
      <w:r>
        <w:rPr>
          <w:b w:val="0"/>
          <w:i w:val="0"/>
        </w:rPr>
        <w:t>Feedly runs as a web application in your browser but is also available in App form for your mobile devices. These apps are a perfect example of the 'Application' of the web (see the WWW module). They also show internet service technologies at work (the data used for the Web Application is provided to the mobile apps as a service rather than as a web site).</w:t>
      </w:r>
      <w:r>
        <w:br/>
      </w:r>
      <w:r>
        <w:br/>
      </w:r>
      <w:r>
        <w:rPr>
          <w:b w:val="0"/>
          <w:i w:val="0"/>
        </w:rPr>
        <w:t>The RSS reader allows you to enter the RSS 'feeds' of the sites that you want to follow. Many RSS readers will automatically find and list all the 'feeds' available on a web site if you simply type in the URL. If that doesn't work but you know the site has an RSS feed because it has a link / icon on the page simply right click on the link / RSS icon, copy the URL and paste that into your RSS reader.</w:t>
      </w:r>
      <w:r>
        <w:br/>
      </w:r>
      <w:r>
        <w:br/>
      </w:r>
      <w:r>
        <w:rPr>
          <w:b w:val="0"/>
          <w:i w:val="0"/>
        </w:rPr>
        <w:t>RSS will work on any site that has a RSS 'feed' (a text file that gets updated overtime something is added to the site and includes the headline, sometimes a summary, sometimes the whole article and a link to the content). RSS is how you subscribe to a podcast in your podcast player. It even works with Blogs so you can add your favourite podcasts and Blogs to your RSS reader as well!</w:t>
      </w:r>
      <w:r>
        <w:br/>
      </w:r>
      <w:r>
        <w:br/>
      </w:r>
      <w:r>
        <w:rPr>
          <w:b w:val="0"/>
          <w:i w:val="0"/>
        </w:rPr>
        <w:t>When you use the reader application it will fetch all the latest headlines from the sites you follow and display them in one place for you to read. If a headline interests you then you can click on it and read the full article.</w:t>
      </w:r>
      <w:r>
        <w:br/>
      </w:r>
      <w:r>
        <w:br/>
      </w:r>
      <w:r>
        <w:rPr>
          <w:b w:val="0"/>
          <w:i w:val="0"/>
        </w:rPr>
        <w:t>The RSS reader is usually smart enough to track which headlines you have already seen and not display them to you again so that you always know that you are seeing the latest headlines of articles that you have not read (of course some sites may have similar headlines so you may get some repeats).</w:t>
      </w:r>
      <w:r>
        <w:br/>
      </w:r>
      <w:r>
        <w:br/>
      </w:r>
      <w:r>
        <w:rPr>
          <w:b w:val="0"/>
          <w:i w:val="0"/>
        </w:rPr>
        <w:t>The step by step example below will guide you through setting up Feedly to help you keep up-to-date with the latest tech news.</w:t>
      </w:r>
    </w:p>
    <w:p>
      <w:r>
        <w:rPr>
          <w:b w:val="0"/>
          <w:i w:val="0"/>
        </w:rPr>
        <w:t>Done!</w:t>
      </w:r>
    </w:p>
    <w:p>
      <w:r>
        <w:rPr>
          <w:b w:val="0"/>
          <w:i w:val="0"/>
        </w:rPr>
        <w:t>That's it, you are done. Your have a Feedly account and can use it to read news. Feedly also has apps for mobile devices - what you read on different devices is synced, so your news feed is always up to date!</w:t>
      </w:r>
    </w:p>
    <w:p>
      <w:r>
        <w:rPr>
          <w:b w:val="0"/>
          <w:i w:val="0"/>
        </w:rPr>
        <w:t>Setting up Feedly as your RSS reader</w:t>
      </w:r>
    </w:p>
    <w:p>
      <w:r>
        <w:rPr>
          <w:b w:val="0"/>
          <w:i w:val="0"/>
        </w:rPr>
        <w:t>A quick guide to setting up Feedly as a RSS reader.</w:t>
      </w:r>
    </w:p>
    <w:p>
      <w:r>
        <w:rPr>
          <w:b w:val="0"/>
          <w:i w:val="0"/>
        </w:rPr>
        <w:t>Go to the Feedly web site.</w:t>
      </w:r>
    </w:p>
    <w:p>
      <w:r>
        <w:rPr>
          <w:b w:val="0"/>
          <w:i w:val="0"/>
        </w:rPr>
        <w:t xml:space="preserve">Start up your browser and type </w:t>
      </w:r>
      <w:hyperlink r:id="rId189">
        <w:r>
          <w:rPr>
            <w:b w:val="0"/>
            <w:i w:val="0"/>
            <w:color w:val="0B4FA0"/>
            <w:u w:val="single"/>
          </w:rPr>
          <w:t xml:space="preserve">feedly.com</w:t>
        </w:r>
      </w:hyperlink>
      <w:r>
        <w:rPr>
          <w:b w:val="0"/>
          <w:i w:val="0"/>
        </w:rPr>
        <w:t xml:space="preserve"> into the address bar.</w:t>
      </w:r>
    </w:p>
    <w:p>
      <w:r>
        <w:rPr>
          <w:b w:val="0"/>
          <w:i w:val="0"/>
        </w:rPr>
        <w:t>Create your account</w:t>
      </w:r>
    </w:p>
    <w:p>
      <w:r>
        <w:rPr>
          <w:b w:val="0"/>
          <w:i w:val="0"/>
        </w:rPr>
        <w:t>Feedly supports logging in using your Facebook or Google ID. Do this if you do not mind being tracked by those companies. We'd suggest you create a Feedly account instead - choose 'Continue with Feedly'.</w:t>
      </w:r>
    </w:p>
    <w:p>
      <w:pPr>
        <w:jc w:val="center"/>
      </w:pPr>
      <w:r>
        <w:drawing>
          <wp:inline xmlns:a="http://schemas.openxmlformats.org/drawingml/2006/main" xmlns:pic="http://schemas.openxmlformats.org/drawingml/2006/picture">
            <wp:extent cx="4953000" cy="5080000"/>
            <wp:docPr id="128" name="Picture 128"/>
            <wp:cNvGraphicFramePr>
              <a:graphicFrameLocks noChangeAspect="1"/>
            </wp:cNvGraphicFramePr>
            <a:graphic>
              <a:graphicData uri="http://schemas.openxmlformats.org/drawingml/2006/picture">
                <pic:pic>
                  <pic:nvPicPr>
                    <pic:cNvPr id="0" name="Sign_in___feedly_and_Welcome_to_Feedly-500.jpg"/>
                    <pic:cNvPicPr/>
                  </pic:nvPicPr>
                  <pic:blipFill>
                    <a:blip r:embed="rId190"/>
                    <a:stretch>
                      <a:fillRect/>
                    </a:stretch>
                  </pic:blipFill>
                  <pic:spPr>
                    <a:xfrm>
                      <a:off x="0" y="0"/>
                      <a:ext cx="4953000" cy="5080000"/>
                    </a:xfrm>
                    <a:prstGeom prst="rect"/>
                  </pic:spPr>
                </pic:pic>
              </a:graphicData>
            </a:graphic>
          </wp:inline>
        </w:drawing>
      </w:r>
    </w:p>
    <w:p>
      <w:r>
        <w:rPr>
          <w:b w:val="0"/>
          <w:i w:val="0"/>
        </w:rPr>
        <w:t>Enter your details…</w:t>
      </w:r>
    </w:p>
    <w:p>
      <w:pPr>
        <w:jc w:val="center"/>
      </w:pPr>
      <w:r>
        <w:drawing>
          <wp:inline xmlns:a="http://schemas.openxmlformats.org/drawingml/2006/main" xmlns:pic="http://schemas.openxmlformats.org/drawingml/2006/picture">
            <wp:extent cx="6070600" cy="5346700"/>
            <wp:docPr id="129" name="Picture 129"/>
            <wp:cNvGraphicFramePr>
              <a:graphicFrameLocks noChangeAspect="1"/>
            </wp:cNvGraphicFramePr>
            <a:graphic>
              <a:graphicData uri="http://schemas.openxmlformats.org/drawingml/2006/picture">
                <pic:pic>
                  <pic:nvPicPr>
                    <pic:cNvPr id="0" name="feedly_-_Sign_up___feedly.jpg"/>
                    <pic:cNvPicPr/>
                  </pic:nvPicPr>
                  <pic:blipFill>
                    <a:blip r:embed="rId191"/>
                    <a:stretch>
                      <a:fillRect/>
                    </a:stretch>
                  </pic:blipFill>
                  <pic:spPr>
                    <a:xfrm>
                      <a:off x="0" y="0"/>
                      <a:ext cx="6070600" cy="5346700"/>
                    </a:xfrm>
                    <a:prstGeom prst="rect"/>
                  </pic:spPr>
                </pic:pic>
              </a:graphicData>
            </a:graphic>
          </wp:inline>
        </w:drawing>
      </w:r>
    </w:p>
    <w:p>
      <w:r>
        <w:rPr>
          <w:b w:val="0"/>
          <w:i w:val="0"/>
        </w:rPr>
        <w:t>Add your content</w:t>
      </w:r>
    </w:p>
    <w:p>
      <w:pPr>
        <w:jc w:val="center"/>
      </w:pPr>
      <w:r>
        <w:rPr>
          <w:i/>
          <w:color w:val="999999"/>
          <w:sz w:val="17"/>
        </w:rPr>
        <w:t>[image unavailable: feedly_create_feed.jpg]</w:t>
      </w:r>
    </w:p>
    <w:p>
      <w:r>
        <w:rPr>
          <w:b w:val="0"/>
          <w:i w:val="0"/>
        </w:rPr>
        <w:t>Add your content #2 - Selected content</w:t>
      </w:r>
    </w:p>
    <w:p>
      <w:pPr>
        <w:jc w:val="center"/>
      </w:pPr>
      <w:r>
        <w:rPr>
          <w:i/>
          <w:color w:val="999999"/>
          <w:sz w:val="17"/>
        </w:rPr>
        <w:t>[image unavailable: feedly_follow.jpg]</w:t>
      </w:r>
    </w:p>
    <w:p>
      <w:r>
        <w:rPr>
          <w:b w:val="0"/>
          <w:i w:val="0"/>
        </w:rPr>
        <w:t>Add your content #3 - Own content</w:t>
      </w:r>
    </w:p>
    <w:p>
      <w:pPr>
        <w:jc w:val="center"/>
      </w:pPr>
      <w:r>
        <w:rPr>
          <w:i/>
          <w:color w:val="999999"/>
          <w:sz w:val="17"/>
        </w:rPr>
        <w:t>[image unavailable: feedly_own_feed.jpg]</w:t>
      </w:r>
    </w:p>
    <w:p>
      <w:r>
        <w:rPr>
          <w:b w:val="0"/>
          <w:i w:val="0"/>
        </w:rPr>
        <w:t>Read your news feed</w:t>
      </w:r>
    </w:p>
    <w:p>
      <w:pPr>
        <w:jc w:val="center"/>
      </w:pPr>
      <w:r>
        <w:rPr>
          <w:i/>
          <w:color w:val="999999"/>
          <w:sz w:val="17"/>
        </w:rPr>
        <w:t>[image unavailable: feedly_list_view.jpg]</w:t>
      </w:r>
    </w:p>
    <w:p>
      <w:r>
        <w:rPr>
          <w:b w:val="0"/>
          <w:i w:val="0"/>
        </w:rPr>
        <w:t>Customize your news feed</w:t>
      </w:r>
    </w:p>
    <w:p>
      <w:r>
        <w:rPr>
          <w:b w:val="0"/>
          <w:i w:val="0"/>
        </w:rPr>
        <w:t>You can change how the news items are displayed, the way they are sorted, share items and even mark them all as read if you want a clean slate…</w:t>
      </w:r>
    </w:p>
    <w:p>
      <w:pPr>
        <w:jc w:val="center"/>
      </w:pPr>
      <w:r>
        <w:rPr>
          <w:i/>
          <w:color w:val="999999"/>
          <w:sz w:val="17"/>
        </w:rPr>
        <w:t>[image unavailable: feedly_view.jpg]</w:t>
      </w:r>
    </w:p>
    <w:p>
      <w:pPr>
        <w:jc w:val="center"/>
      </w:pPr>
      <w:r>
        <w:rPr>
          <w:i/>
          <w:color w:val="999999"/>
          <w:sz w:val="17"/>
        </w:rPr>
        <w:t>[image unavailable: feedly_sorting.jpg]</w:t>
      </w:r>
    </w:p>
    <w:p>
      <w:pPr>
        <w:jc w:val="center"/>
      </w:pPr>
      <w:r>
        <w:rPr>
          <w:i/>
          <w:color w:val="999999"/>
          <w:sz w:val="17"/>
        </w:rPr>
        <w:t>[image unavailable: feedly_mark_read.jpg]</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:"PL2HRXufnVD1zdTjYeowZK4UetGRE3A8cO",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E-Communications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How does 'webmail' differ from 'email'?</w:t>
      </w:r>
    </w:p>
    <w:p>
      <w:r>
        <w:rPr>
          <w:b w:val="0"/>
          <w:i w:val="0"/>
        </w:rPr>
        <w:t xml:space="preserve">They are the same thing. </w:t>
      </w:r>
      <w:r>
        <w:br/>
      </w:r>
      <w:r>
        <w:br/>
      </w:r>
      <w:r>
        <w:rPr>
          <w:b w:val="0"/>
          <w:i w:val="0"/>
        </w:rPr>
        <w:t>Webmail is email that can be accessed over the web using a browser instead of having to use a dedicated email program such as Outlook.</w:t>
      </w:r>
      <w:r>
        <w:br/>
      </w:r>
      <w:r>
        <w:br/>
      </w:r>
      <w:r>
        <w:rPr>
          <w:b w:val="0"/>
          <w:i w:val="0"/>
        </w:rPr>
        <w:t>Gmail (from Google) is an example of a web based email system.</w:t>
      </w:r>
      <w:r>
        <w:br/>
      </w:r>
      <w:r>
        <w:br/>
      </w:r>
      <w:r>
        <w:rPr>
          <w:b w:val="0"/>
          <w:i w:val="0"/>
        </w:rPr>
        <w:t>Most email software can be configured to connect to a webmail system and let you work with your email in the application - if that is what you prefer.</w:t>
      </w:r>
    </w:p>
    <w:p>
      <w:pPr>
        <w:pStyle w:val="Heading3"/>
      </w:pPr>
      <w:r>
        <w:rPr>
          <w:b w:val="0"/>
          <w:i w:val="0"/>
        </w:rPr>
        <w:t>Why won't my email sync properly between all my devices?</w:t>
      </w:r>
    </w:p>
    <w:p>
      <w:r>
        <w:rPr>
          <w:b w:val="0"/>
          <w:i w:val="0"/>
        </w:rPr>
        <w:t>Probably because your mail has been set up to use the POP3 protocol. Take a look at the Protocols dropdown to find out more.</w:t>
      </w:r>
    </w:p>
    <w:p>
      <w:r>
        <w:rPr>
          <w:b w:val="0"/>
          <w:i w:val="0"/>
        </w:rPr>
        <w:t>Yes.</w:t>
      </w:r>
      <w:r>
        <w:br/>
      </w:r>
      <w:r>
        <w:br/>
      </w:r>
      <w:r>
        <w:rPr>
          <w:b w:val="0"/>
          <w:i w:val="0"/>
        </w:rPr>
        <w:t>Most email client apps are built for this type of task. You just need to go the settings or configuration of the app and add all your accounts.</w:t>
      </w:r>
    </w:p>
    <w:p>
      <w:pPr>
        <w:pStyle w:val="Heading3"/>
      </w:pPr>
      <w:r>
        <w:rPr>
          <w:b w:val="0"/>
          <w:i w:val="0"/>
        </w:rPr>
        <w:t>Is it possible to work with all my email (from multiple accounts) in one place?</w:t>
      </w:r>
    </w:p>
    <w:p>
      <w:pPr>
        <w:pStyle w:val="Heading3"/>
      </w:pPr>
      <w:r>
        <w:rPr>
          <w:b w:val="0"/>
          <w:i w:val="0"/>
        </w:rPr>
        <w:t>Why is email better for business than IM or Social media?</w:t>
      </w:r>
    </w:p>
    <w:p>
      <w:r>
        <w:rPr>
          <w:b w:val="0"/>
          <w:i w:val="0"/>
        </w:rPr>
        <w:t>Email is more structured, allows for record keeping, can easily be sent to multiple recipients, can include attachments.</w:t>
      </w:r>
      <w:r>
        <w:br/>
      </w:r>
      <w:r>
        <w:br/>
      </w:r>
      <w:r>
        <w:rPr>
          <w:b w:val="0"/>
          <w:i w:val="0"/>
        </w:rPr>
        <w:t>IM is more suited to chats between individuals and is less formal.</w:t>
      </w:r>
      <w:r>
        <w:br/>
      </w:r>
      <w:r>
        <w:br/>
      </w:r>
      <w:r>
        <w:rPr>
          <w:b w:val="0"/>
          <w:i w:val="0"/>
        </w:rPr>
        <w:t>Social media is a public environment and therefore not suited for the often private (and frequently routine / boring) communication every business needs to keep up with its customers, workers and suppliers.</w:t>
      </w:r>
    </w:p>
    <w:p>
      <w:pPr>
        <w:pStyle w:val="Heading3"/>
      </w:pPr>
      <w:r>
        <w:rPr>
          <w:b w:val="0"/>
          <w:i w:val="0"/>
        </w:rPr>
        <w:t>Which is better - POP3 or IMAP?</w:t>
      </w:r>
    </w:p>
    <w:p>
      <w:r>
        <w:rPr>
          <w:b w:val="0"/>
          <w:i w:val="0"/>
        </w:rPr>
        <w:t>If you want to access your mail from multiple devices and keep them all in sync then IMAP is the champ.</w:t>
      </w:r>
      <w:r>
        <w:br/>
      </w:r>
      <w:r>
        <w:br/>
      </w:r>
      <w:r>
        <w:rPr>
          <w:b w:val="0"/>
          <w:i w:val="0"/>
        </w:rPr>
        <w:t>If you want all your mail deleted from the server when you download it and the only copy kept in a single app on a single computer (which is possible if security is a priority) then POP3 is what you are looking for!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3.0" TargetMode="External"/><Relationship Id="rId11" Type="http://schemas.openxmlformats.org/officeDocument/2006/relationships/hyperlink" Target="https://commons.wikimedia.org/wiki/File:Beck-St-Gallen-Symposium.png" TargetMode="External"/><Relationship Id="rId12" Type="http://schemas.openxmlformats.org/officeDocument/2006/relationships/image" Target="media/image2.png"/><Relationship Id="rId13" Type="http://schemas.openxmlformats.org/officeDocument/2006/relationships/hyperlink" Target="https://commons.wikimedia.org/wiki/File:Dorothy-Denning-Feb2013-head.jpg" TargetMode="External"/><Relationship Id="rId14" Type="http://schemas.openxmlformats.org/officeDocument/2006/relationships/image" Target="media/image3.png"/><Relationship Id="rId15" Type="http://schemas.openxmlformats.org/officeDocument/2006/relationships/hyperlink" Target="https://creativecommons.org/licenses/by-sa/2.0" TargetMode="External"/><Relationship Id="rId16" Type="http://schemas.openxmlformats.org/officeDocument/2006/relationships/hyperlink" Target="https://commons.wikimedia.org/wiki/File:Intel_CEOs_Gordon_Moore_Craig_Barrett_Andy_Grove_Paul_Otellini.jpg" TargetMode="External"/><Relationship Id="rId17" Type="http://schemas.openxmlformats.org/officeDocument/2006/relationships/image" Target="media/image4.png"/><Relationship Id="rId18" Type="http://schemas.openxmlformats.org/officeDocument/2006/relationships/hyperlink" Target="http://www.gnu.org/copyleft/fdl.html" TargetMode="External"/><Relationship Id="rId19" Type="http://schemas.openxmlformats.org/officeDocument/2006/relationships/hyperlink" Target="https://commons.wikimedia.org/wiki/File:Susan_orlean_2011.jpg" TargetMode="External"/><Relationship Id="rId20" Type="http://schemas.openxmlformats.org/officeDocument/2006/relationships/image" Target="media/image5.png"/><Relationship Id="rId21" Type="http://schemas.openxmlformats.org/officeDocument/2006/relationships/hyperlink" Target="https://creativecommons.org/licenses/by-sa/4.0" TargetMode="External"/><Relationship Id="rId22" Type="http://schemas.openxmlformats.org/officeDocument/2006/relationships/hyperlink" Target="https://commons.wikimedia.org/wiki/File:Philip_Zimbardo_20th_JIDFF.jpg" TargetMode="Externa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hyperlink" Target="https://creativecommons.org/licenses/by/3.0" TargetMode="External"/><Relationship Id="rId26" Type="http://schemas.openxmlformats.org/officeDocument/2006/relationships/hyperlink" Target="https://commons.wikimedia.org/wiki/File:Levitin.jpg" TargetMode="External"/><Relationship Id="rId27" Type="http://schemas.openxmlformats.org/officeDocument/2006/relationships/image" Target="media/image8.png"/><Relationship Id="rId28" Type="http://schemas.openxmlformats.org/officeDocument/2006/relationships/hyperlink" Target="https://www.flickr.com/photos/linkedineditors/16623369441" TargetMode="External"/><Relationship Id="rId29" Type="http://schemas.openxmlformats.org/officeDocument/2006/relationships/image" Target="media/image9.png"/><Relationship Id="rId30" Type="http://schemas.openxmlformats.org/officeDocument/2006/relationships/hyperlink" Target="https://creativecommons.org/licenses/by/2.0" TargetMode="External"/><Relationship Id="rId31" Type="http://schemas.openxmlformats.org/officeDocument/2006/relationships/hyperlink" Target="https://commons.wikimedia.org/wiki/File:Elon_Musk_2015.jpg" TargetMode="External"/><Relationship Id="rId32" Type="http://schemas.openxmlformats.org/officeDocument/2006/relationships/image" Target="media/image10.png"/><Relationship Id="rId33" Type="http://schemas.openxmlformats.org/officeDocument/2006/relationships/hyperlink" Target="https://commons.wikimedia.org/wiki/File:Douglas_Rushkoff.jpg" TargetMode="External"/><Relationship Id="rId34" Type="http://schemas.openxmlformats.org/officeDocument/2006/relationships/image" Target="media/image11.png"/><Relationship Id="rId35" Type="http://schemas.openxmlformats.org/officeDocument/2006/relationships/hyperlink" Target="https://commons.wikimedia.org/wiki/File:Stewart_b.jpg" TargetMode="External"/><Relationship Id="rId36" Type="http://schemas.openxmlformats.org/officeDocument/2006/relationships/image" Target="media/image12.png"/><Relationship Id="rId37" Type="http://schemas.openxmlformats.org/officeDocument/2006/relationships/hyperlink" Target="https://commons.wikimedia.org/wiki/File:Ray_Tomlinson.jpg" TargetMode="External"/><Relationship Id="rId38" Type="http://schemas.openxmlformats.org/officeDocument/2006/relationships/image" Target="media/image13.png"/><Relationship Id="rId39" Type="http://schemas.openxmlformats.org/officeDocument/2006/relationships/hyperlink" Target="https://web.archive.org/web/20131001173911/http://www.fbi.gov/about-us/executives/image/director-james-b.-comey-high-res" TargetMode="External"/><Relationship Id="rId40" Type="http://schemas.openxmlformats.org/officeDocument/2006/relationships/hyperlink" Target="https://commons.wikimedia.org/w/index.php?curid=28606868" TargetMode="External"/><Relationship Id="rId41" Type="http://schemas.openxmlformats.org/officeDocument/2006/relationships/image" Target="media/image14.png"/><Relationship Id="rId42" Type="http://schemas.openxmlformats.org/officeDocument/2006/relationships/hyperlink" Target="https://commons.wikimedia.org/wiki/File:Noam_Chomsky,_2004.jpg" TargetMode="External"/><Relationship Id="rId43" Type="http://schemas.openxmlformats.org/officeDocument/2006/relationships/image" Target="media/image15.png"/><Relationship Id="rId44" Type="http://schemas.openxmlformats.org/officeDocument/2006/relationships/hyperlink" Target="https://commons.wikimedia.org/wiki/File:Bill_Gates_July_2014.jpg" TargetMode="External"/><Relationship Id="rId45" Type="http://schemas.openxmlformats.org/officeDocument/2006/relationships/image" Target="media/image16.png"/><Relationship Id="rId46" Type="http://schemas.openxmlformats.org/officeDocument/2006/relationships/hyperlink" Target="https://commons.wikimedia.org/wiki/File:Walt_Mossberg_at_TPS09_(cropped).jpg" TargetMode="External"/><Relationship Id="rId47" Type="http://schemas.openxmlformats.org/officeDocument/2006/relationships/hyperlink" Target="https://www.microsoft.com/en-za/store/b/outlook-2016" TargetMode="External"/><Relationship Id="rId48" Type="http://schemas.openxmlformats.org/officeDocument/2006/relationships/hyperlink" Target="https://www.thunderbird.net/en-GB/" TargetMode="External"/><Relationship Id="rId49" Type="http://schemas.openxmlformats.org/officeDocument/2006/relationships/hyperlink" Target="http://airmailapp.com" TargetMode="External"/><Relationship Id="rId50" Type="http://schemas.openxmlformats.org/officeDocument/2006/relationships/hyperlink" Target="https://getmailspring.com" TargetMode="External"/><Relationship Id="rId51" Type="http://schemas.openxmlformats.org/officeDocument/2006/relationships/hyperlink" Target="http://www.pop2imap.com/how.php" TargetMode="External"/><Relationship Id="rId52" Type="http://schemas.openxmlformats.org/officeDocument/2006/relationships/image" Target="media/image17.jpg"/><Relationship Id="rId53" Type="http://schemas.openxmlformats.org/officeDocument/2006/relationships/image" Target="media/image18.jpg"/><Relationship Id="rId54" Type="http://schemas.openxmlformats.org/officeDocument/2006/relationships/image" Target="media/image19.jpg"/><Relationship Id="rId55" Type="http://schemas.openxmlformats.org/officeDocument/2006/relationships/image" Target="media/image20.jpg"/><Relationship Id="rId56" Type="http://schemas.openxmlformats.org/officeDocument/2006/relationships/image" Target="media/image21.jpg"/><Relationship Id="rId57" Type="http://schemas.openxmlformats.org/officeDocument/2006/relationships/image" Target="media/image22.jpg"/><Relationship Id="rId58" Type="http://schemas.openxmlformats.org/officeDocument/2006/relationships/image" Target="media/image23.jpg"/><Relationship Id="rId59" Type="http://schemas.openxmlformats.org/officeDocument/2006/relationships/hyperlink" Target="https://gmail.com" TargetMode="External"/><Relationship Id="rId60" Type="http://schemas.openxmlformats.org/officeDocument/2006/relationships/image" Target="media/image24.jpg"/><Relationship Id="rId61" Type="http://schemas.openxmlformats.org/officeDocument/2006/relationships/image" Target="media/image25.jpg"/><Relationship Id="rId62" Type="http://schemas.openxmlformats.org/officeDocument/2006/relationships/image" Target="media/image26.jpg"/><Relationship Id="rId63" Type="http://schemas.openxmlformats.org/officeDocument/2006/relationships/image" Target="media/image27.jpg"/><Relationship Id="rId64" Type="http://schemas.openxmlformats.org/officeDocument/2006/relationships/image" Target="media/image28.jpg"/><Relationship Id="rId65" Type="http://schemas.openxmlformats.org/officeDocument/2006/relationships/image" Target="media/image29.jpg"/><Relationship Id="rId66" Type="http://schemas.openxmlformats.org/officeDocument/2006/relationships/hyperlink" Target="https://www.virustotal.com/#/home/upload" TargetMode="External"/><Relationship Id="rId67" Type="http://schemas.openxmlformats.org/officeDocument/2006/relationships/image" Target="media/image30.jpg"/><Relationship Id="rId68" Type="http://schemas.openxmlformats.org/officeDocument/2006/relationships/image" Target="media/image31.jpg"/><Relationship Id="rId69" Type="http://schemas.openxmlformats.org/officeDocument/2006/relationships/image" Target="media/image32.jpg"/><Relationship Id="rId70" Type="http://schemas.openxmlformats.org/officeDocument/2006/relationships/image" Target="media/image33.jpg"/><Relationship Id="rId71" Type="http://schemas.openxmlformats.org/officeDocument/2006/relationships/image" Target="media/image34.jpg"/><Relationship Id="rId72" Type="http://schemas.openxmlformats.org/officeDocument/2006/relationships/hyperlink" Target="https://memegenerator.net/instance/43020614/you-shall-not-pass-you-shall-not-reply-all" TargetMode="External"/><Relationship Id="rId73" Type="http://schemas.openxmlformats.org/officeDocument/2006/relationships/image" Target="media/image35.jpg"/><Relationship Id="rId74" Type="http://schemas.openxmlformats.org/officeDocument/2006/relationships/hyperlink" Target="https://memecrunch.com/meme/1CZG0/reply-all-text" TargetMode="External"/><Relationship Id="rId75" Type="http://schemas.openxmlformats.org/officeDocument/2006/relationships/image" Target="media/image36.jpg"/><Relationship Id="rId76" Type="http://schemas.openxmlformats.org/officeDocument/2006/relationships/hyperlink" Target="https://imgflip.com/i/qj2aq" TargetMode="External"/><Relationship Id="rId77" Type="http://schemas.openxmlformats.org/officeDocument/2006/relationships/hyperlink" Target="https://www.snopes.com" TargetMode="External"/><Relationship Id="rId78" Type="http://schemas.openxmlformats.org/officeDocument/2006/relationships/image" Target="media/image37.jpg"/><Relationship Id="rId79" Type="http://schemas.openxmlformats.org/officeDocument/2006/relationships/image" Target="media/image38.png"/><Relationship Id="rId80" Type="http://schemas.openxmlformats.org/officeDocument/2006/relationships/hyperlink" Target="https://commons.wikimedia.org/wiki/File:Kteareinsapporo.jpg" TargetMode="External"/><Relationship Id="rId81" Type="http://schemas.openxmlformats.org/officeDocument/2006/relationships/image" Target="media/image39.png"/><Relationship Id="rId82" Type="http://schemas.openxmlformats.org/officeDocument/2006/relationships/hyperlink" Target="https://commons.wikimedia.org/wiki/File:Peggy_Johnson_at_the_NCAPEC_Women%27s_Event.jpg" TargetMode="External"/><Relationship Id="rId83" Type="http://schemas.openxmlformats.org/officeDocument/2006/relationships/image" Target="media/image40.png"/><Relationship Id="rId84" Type="http://schemas.openxmlformats.org/officeDocument/2006/relationships/hyperlink" Target="https://commons.wikimedia.org/wiki/File:Diane_Lane_(Berlin_Film_Festival_2011)_2.jpg" TargetMode="External"/><Relationship Id="rId85" Type="http://schemas.openxmlformats.org/officeDocument/2006/relationships/image" Target="media/image41.png"/><Relationship Id="rId86" Type="http://schemas.openxmlformats.org/officeDocument/2006/relationships/hyperlink" Target="https://commons.wikimedia.org/wiki/File:Ashton_Kutcher_by_David_Shankbone.jpg" TargetMode="External"/><Relationship Id="rId87" Type="http://schemas.openxmlformats.org/officeDocument/2006/relationships/image" Target="media/image42.png"/><Relationship Id="rId88" Type="http://schemas.openxmlformats.org/officeDocument/2006/relationships/hyperlink" Target="https://commons.wikimedia.org/wiki/File:Dr_Vint_Cerf_ForMemRS.jpg" TargetMode="External"/><Relationship Id="rId89" Type="http://schemas.openxmlformats.org/officeDocument/2006/relationships/image" Target="media/image43.png"/><Relationship Id="rId90" Type="http://schemas.openxmlformats.org/officeDocument/2006/relationships/hyperlink" Target="https://www.flickr.com/photos/seattlemunicipalarchives/40171986641" TargetMode="External"/><Relationship Id="rId91" Type="http://schemas.openxmlformats.org/officeDocument/2006/relationships/image" Target="media/image44.jpg"/><Relationship Id="rId92" Type="http://schemas.openxmlformats.org/officeDocument/2006/relationships/hyperlink" Target="https://www.flickr.com/photos/johnseb/50471672" TargetMode="External"/><Relationship Id="rId93" Type="http://schemas.openxmlformats.org/officeDocument/2006/relationships/image" Target="media/image45.jpg"/><Relationship Id="rId94" Type="http://schemas.openxmlformats.org/officeDocument/2006/relationships/hyperlink" Target="https://vimeo.com/107896260" TargetMode="External"/><Relationship Id="rId95" Type="http://schemas.openxmlformats.org/officeDocument/2006/relationships/image" Target="media/image46.jpg"/><Relationship Id="rId96" Type="http://schemas.openxmlformats.org/officeDocument/2006/relationships/hyperlink" Target="https://www.7cups.com" TargetMode="External"/><Relationship Id="rId97" Type="http://schemas.openxmlformats.org/officeDocument/2006/relationships/image" Target="media/image47.png"/><Relationship Id="rId98" Type="http://schemas.openxmlformats.org/officeDocument/2006/relationships/image" Target="media/image48.png"/><Relationship Id="rId99" Type="http://schemas.openxmlformats.org/officeDocument/2006/relationships/image" Target="media/image49.png"/><Relationship Id="rId100" Type="http://schemas.openxmlformats.org/officeDocument/2006/relationships/hyperlink" Target="https://www.whatsapp.com" TargetMode="External"/><Relationship Id="rId101" Type="http://schemas.openxmlformats.org/officeDocument/2006/relationships/hyperlink" Target="https://www.wechat.co.za" TargetMode="External"/><Relationship Id="rId102" Type="http://schemas.openxmlformats.org/officeDocument/2006/relationships/hyperlink" Target="https://www.snapchat.com/l/en-gb/" TargetMode="External"/><Relationship Id="rId103" Type="http://schemas.openxmlformats.org/officeDocument/2006/relationships/hyperlink" Target="https://www.skype.com/en/" TargetMode="External"/><Relationship Id="rId104" Type="http://schemas.openxmlformats.org/officeDocument/2006/relationships/image" Target="media/image50.png"/><Relationship Id="rId105" Type="http://schemas.openxmlformats.org/officeDocument/2006/relationships/hyperlink" Target="https://commons.wikimedia.org/wiki/File:Etech05_Clay2.jpg" TargetMode="External"/><Relationship Id="rId106" Type="http://schemas.openxmlformats.org/officeDocument/2006/relationships/image" Target="media/image51.png"/><Relationship Id="rId107" Type="http://schemas.openxmlformats.org/officeDocument/2006/relationships/hyperlink" Target="https://commons.wikimedia.org/wiki/File:Domhnall_Gleeson_by_Gage_Skidmore.jpg" TargetMode="External"/><Relationship Id="rId108" Type="http://schemas.openxmlformats.org/officeDocument/2006/relationships/image" Target="media/image52.png"/><Relationship Id="rId109" Type="http://schemas.openxmlformats.org/officeDocument/2006/relationships/hyperlink" Target="https://commons.wikimedia.org/wiki/File:F_Scott_Fitzgerald_1921.jpg" TargetMode="External"/><Relationship Id="rId110" Type="http://schemas.openxmlformats.org/officeDocument/2006/relationships/hyperlink" Target="https://commons.wikimedia.org/wiki/File:Niklas_Zennstr%C3%B6m_2008.jpg" TargetMode="External"/><Relationship Id="rId111" Type="http://schemas.openxmlformats.org/officeDocument/2006/relationships/image" Target="media/image53.png"/><Relationship Id="rId112" Type="http://schemas.openxmlformats.org/officeDocument/2006/relationships/image" Target="media/image54.png"/><Relationship Id="rId113" Type="http://schemas.openxmlformats.org/officeDocument/2006/relationships/image" Target="media/image55.png"/><Relationship Id="rId114" Type="http://schemas.openxmlformats.org/officeDocument/2006/relationships/image" Target="media/image56.png"/><Relationship Id="rId115" Type="http://schemas.openxmlformats.org/officeDocument/2006/relationships/image" Target="media/image57.png"/><Relationship Id="rId116" Type="http://schemas.openxmlformats.org/officeDocument/2006/relationships/hyperlink" Target="https://commons.wikimedia.org/wiki/File:Germany_Kent_Media_Personality_Author.jpg" TargetMode="External"/><Relationship Id="rId117" Type="http://schemas.openxmlformats.org/officeDocument/2006/relationships/image" Target="media/image58.png"/><Relationship Id="rId118" Type="http://schemas.openxmlformats.org/officeDocument/2006/relationships/hyperlink" Target="https://commons.wikimedia.org/wiki/File:Donald_Trump_(29496131773).jpg" TargetMode="External"/><Relationship Id="rId119" Type="http://schemas.openxmlformats.org/officeDocument/2006/relationships/image" Target="media/image59.png"/><Relationship Id="rId120" Type="http://schemas.openxmlformats.org/officeDocument/2006/relationships/hyperlink" Target="https://commons.wikimedia.org/wiki/File:Dboyd-3.jpg" TargetMode="External"/><Relationship Id="rId121" Type="http://schemas.openxmlformats.org/officeDocument/2006/relationships/image" Target="media/image60.png"/><Relationship Id="rId122" Type="http://schemas.openxmlformats.org/officeDocument/2006/relationships/hyperlink" Target="https://commons.wikimedia.org/wiki/File:Nick_Bilton_(15267480651)_(cropped).jpg" TargetMode="External"/><Relationship Id="rId123" Type="http://schemas.openxmlformats.org/officeDocument/2006/relationships/image" Target="media/image61.png"/><Relationship Id="rId124" Type="http://schemas.openxmlformats.org/officeDocument/2006/relationships/hyperlink" Target="https://id.wikipedia.org/wiki/Berkas:MoPodiumRio2016.png" TargetMode="External"/><Relationship Id="rId125" Type="http://schemas.openxmlformats.org/officeDocument/2006/relationships/image" Target="media/image62.png"/><Relationship Id="rId126" Type="http://schemas.openxmlformats.org/officeDocument/2006/relationships/hyperlink" Target="https://commons.wikimedia.org/wiki/File:Yuval_Noah_Harari.jpg" TargetMode="External"/><Relationship Id="rId127" Type="http://schemas.openxmlformats.org/officeDocument/2006/relationships/image" Target="media/image63.png"/><Relationship Id="rId128" Type="http://schemas.openxmlformats.org/officeDocument/2006/relationships/hyperlink" Target="https://commons.wikimedia.org/wiki/File:Michael_Eric_Dyson_at_Martin_Luther_King,_Jr._Memorial_4_April_2012_crop.jpg" TargetMode="External"/><Relationship Id="rId129" Type="http://schemas.openxmlformats.org/officeDocument/2006/relationships/image" Target="media/image64.png"/><Relationship Id="rId130" Type="http://schemas.openxmlformats.org/officeDocument/2006/relationships/hyperlink" Target="http://creativecommons.org/publicdomain/zero/1.0/deed.en" TargetMode="External"/><Relationship Id="rId131" Type="http://schemas.openxmlformats.org/officeDocument/2006/relationships/hyperlink" Target="https://commons.wikimedia.org/wiki/File:Gary_Vaynerchuk_public_domain.jpg" TargetMode="External"/><Relationship Id="rId132" Type="http://schemas.openxmlformats.org/officeDocument/2006/relationships/image" Target="media/image65.png"/><Relationship Id="rId133" Type="http://schemas.openxmlformats.org/officeDocument/2006/relationships/hyperlink" Target="https://commons.wikimedia.org/wiki/File:Evan_Williams_(2).jpg" TargetMode="External"/><Relationship Id="rId134" Type="http://schemas.openxmlformats.org/officeDocument/2006/relationships/image" Target="media/image66.jpg"/><Relationship Id="rId135" Type="http://schemas.openxmlformats.org/officeDocument/2006/relationships/hyperlink" Target="https://facebook.com" TargetMode="External"/><Relationship Id="rId136" Type="http://schemas.openxmlformats.org/officeDocument/2006/relationships/hyperlink" Target="https://vk.com" TargetMode="External"/><Relationship Id="rId137" Type="http://schemas.openxmlformats.org/officeDocument/2006/relationships/image" Target="media/image67.png"/><Relationship Id="rId138" Type="http://schemas.openxmlformats.org/officeDocument/2006/relationships/image" Target="media/image68.png"/><Relationship Id="rId139" Type="http://schemas.openxmlformats.org/officeDocument/2006/relationships/image" Target="media/image69.png"/><Relationship Id="rId140" Type="http://schemas.openxmlformats.org/officeDocument/2006/relationships/image" Target="media/image70.png"/><Relationship Id="rId141" Type="http://schemas.openxmlformats.org/officeDocument/2006/relationships/image" Target="media/image71.png"/><Relationship Id="rId142" Type="http://schemas.openxmlformats.org/officeDocument/2006/relationships/image" Target="media/image72.png"/><Relationship Id="rId143" Type="http://schemas.openxmlformats.org/officeDocument/2006/relationships/image" Target="media/image73.png"/><Relationship Id="rId144" Type="http://schemas.openxmlformats.org/officeDocument/2006/relationships/image" Target="media/image74.jpg"/><Relationship Id="rId145" Type="http://schemas.openxmlformats.org/officeDocument/2006/relationships/hyperlink" Target="https://www.amazon.com/Filter-Bubble-Personalized-Changing-Think/dp/0143121235" TargetMode="External"/><Relationship Id="rId146" Type="http://schemas.openxmlformats.org/officeDocument/2006/relationships/image" Target="media/image75.jpg"/><Relationship Id="rId147" Type="http://schemas.openxmlformats.org/officeDocument/2006/relationships/hyperlink" Target="https://creativecommons.org/licenses/by/4.0" TargetMode="External"/><Relationship Id="rId148" Type="http://schemas.openxmlformats.org/officeDocument/2006/relationships/hyperlink" Target="https://commons.wikimedia.org/wiki/File:How_To_Spot_Fake_News.jpg" TargetMode="External"/><Relationship Id="rId149" Type="http://schemas.openxmlformats.org/officeDocument/2006/relationships/image" Target="media/image76.png"/><Relationship Id="rId150" Type="http://schemas.openxmlformats.org/officeDocument/2006/relationships/image" Target="media/image77.png"/><Relationship Id="rId151" Type="http://schemas.openxmlformats.org/officeDocument/2006/relationships/hyperlink" Target="https://commons.wikimedia.org/wiki/File:Douglas_Coupland_Photo_of_Author.jpg" TargetMode="External"/><Relationship Id="rId152" Type="http://schemas.openxmlformats.org/officeDocument/2006/relationships/image" Target="media/image78.png"/><Relationship Id="rId153" Type="http://schemas.openxmlformats.org/officeDocument/2006/relationships/hyperlink" Target="https://commons.wikimedia.org/wiki/File:Kevin_Kelly,_Wired_(25163989050).jpg" TargetMode="External"/><Relationship Id="rId154" Type="http://schemas.openxmlformats.org/officeDocument/2006/relationships/image" Target="media/image79.png"/><Relationship Id="rId155" Type="http://schemas.openxmlformats.org/officeDocument/2006/relationships/hyperlink" Target="https://commons.wikimedia.org/wiki/File:Tyler_Oakley_by_Gage_Skidmore.jpg" TargetMode="External"/><Relationship Id="rId156" Type="http://schemas.openxmlformats.org/officeDocument/2006/relationships/image" Target="media/image80.png"/><Relationship Id="rId157" Type="http://schemas.openxmlformats.org/officeDocument/2006/relationships/hyperlink" Target="https://commons.wikimedia.org/wiki/File:KSI-Thumb.jpeg" TargetMode="External"/><Relationship Id="rId158" Type="http://schemas.openxmlformats.org/officeDocument/2006/relationships/image" Target="media/image81.png"/><Relationship Id="rId159" Type="http://schemas.openxmlformats.org/officeDocument/2006/relationships/hyperlink" Target="https://commons.wikimedia.org/wiki/File:Annalee_Newitz.jpg" TargetMode="External"/><Relationship Id="rId160" Type="http://schemas.openxmlformats.org/officeDocument/2006/relationships/image" Target="media/image82.png"/><Relationship Id="rId161" Type="http://schemas.openxmlformats.org/officeDocument/2006/relationships/image" Target="media/image83.png"/><Relationship Id="rId162" Type="http://schemas.openxmlformats.org/officeDocument/2006/relationships/hyperlink" Target="https://commons.wikimedia.org/wiki/File:George_Siemens_at_TEDxNYED.jpg" TargetMode="External"/><Relationship Id="rId163" Type="http://schemas.openxmlformats.org/officeDocument/2006/relationships/image" Target="media/image84.png"/><Relationship Id="rId164" Type="http://schemas.openxmlformats.org/officeDocument/2006/relationships/hyperlink" Target="https://commons.wikimedia.org/wiki/File:RyanHoliday.jpg" TargetMode="External"/><Relationship Id="rId165" Type="http://schemas.openxmlformats.org/officeDocument/2006/relationships/image" Target="media/image85.png"/><Relationship Id="rId166" Type="http://schemas.openxmlformats.org/officeDocument/2006/relationships/hyperlink" Target="https://commons.wikimedia.org/wiki/File:Lauren_Conrad_2009.jpg" TargetMode="External"/><Relationship Id="rId167" Type="http://schemas.openxmlformats.org/officeDocument/2006/relationships/image" Target="media/image86.png"/><Relationship Id="rId168" Type="http://schemas.openxmlformats.org/officeDocument/2006/relationships/hyperlink" Target="https://commons.wikimedia.org/wiki/File:Scott_Adams.jpg" TargetMode="External"/><Relationship Id="rId169" Type="http://schemas.openxmlformats.org/officeDocument/2006/relationships/image" Target="media/image87.png"/><Relationship Id="rId170" Type="http://schemas.openxmlformats.org/officeDocument/2006/relationships/hyperlink" Target="https://www.flickr.com/photos/toprankblog/2873751883" TargetMode="External"/><Relationship Id="rId171" Type="http://schemas.openxmlformats.org/officeDocument/2006/relationships/image" Target="media/image88.png"/><Relationship Id="rId172" Type="http://schemas.openxmlformats.org/officeDocument/2006/relationships/hyperlink" Target="//wikistrategies.net/pete-forsyth" TargetMode="External"/><Relationship Id="rId173" Type="http://schemas.openxmlformats.org/officeDocument/2006/relationships/hyperlink" Target="https://commons.wikimedia.org/wiki/File:Craig_Newmark_by_Pete_Forsyth.jpg" TargetMode="External"/><Relationship Id="rId174" Type="http://schemas.openxmlformats.org/officeDocument/2006/relationships/image" Target="media/image89.png"/><Relationship Id="rId175" Type="http://schemas.openxmlformats.org/officeDocument/2006/relationships/hyperlink" Target="https://commons.wikimedia.org/wiki/File:Alex_Tabarrok_speaking_at_TED_in_2009.jpg" TargetMode="External"/><Relationship Id="rId176" Type="http://schemas.openxmlformats.org/officeDocument/2006/relationships/image" Target="media/image90.png"/><Relationship Id="rId177" Type="http://schemas.openxmlformats.org/officeDocument/2006/relationships/hyperlink" Target="https://commons.wikimedia.org/wiki/File:Lynda_Resnick.jpg" TargetMode="External"/><Relationship Id="rId178" Type="http://schemas.openxmlformats.org/officeDocument/2006/relationships/image" Target="media/image91.png"/><Relationship Id="rId179" Type="http://schemas.openxmlformats.org/officeDocument/2006/relationships/image" Target="media/image92.png"/><Relationship Id="rId180" Type="http://schemas.openxmlformats.org/officeDocument/2006/relationships/hyperlink" Target="https://www.blogger.com" TargetMode="External"/><Relationship Id="rId181" Type="http://schemas.openxmlformats.org/officeDocument/2006/relationships/hyperlink" Target="https://wordpress.com" TargetMode="External"/><Relationship Id="rId182" Type="http://schemas.openxmlformats.org/officeDocument/2006/relationships/hyperlink" Target="https://twitter.com" TargetMode="External"/><Relationship Id="rId183" Type="http://schemas.openxmlformats.org/officeDocument/2006/relationships/hyperlink" Target="https://www.tumblr.com" TargetMode="External"/><Relationship Id="rId184" Type="http://schemas.openxmlformats.org/officeDocument/2006/relationships/image" Target="media/image93.png"/><Relationship Id="rId185" Type="http://schemas.openxmlformats.org/officeDocument/2006/relationships/image" Target="media/image94.png"/><Relationship Id="rId186" Type="http://schemas.openxmlformats.org/officeDocument/2006/relationships/hyperlink" Target="https://omny.fm/shows/mid-morning-show-702/playlists/technobyte-with-aki-anastasiou" TargetMode="External"/><Relationship Id="rId187" Type="http://schemas.openxmlformats.org/officeDocument/2006/relationships/image" Target="media/image95.png"/><Relationship Id="rId188" Type="http://schemas.openxmlformats.org/officeDocument/2006/relationships/image" Target="media/image96.png"/><Relationship Id="rId189" Type="http://schemas.openxmlformats.org/officeDocument/2006/relationships/hyperlink" Target="https://feedly.com/" TargetMode="External"/><Relationship Id="rId190" Type="http://schemas.openxmlformats.org/officeDocument/2006/relationships/image" Target="media/image97.jpg"/><Relationship Id="rId191" Type="http://schemas.openxmlformats.org/officeDocument/2006/relationships/image" Target="media/image9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
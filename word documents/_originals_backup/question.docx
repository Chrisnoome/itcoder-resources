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w:t>
      </w:r>
    </w:p>
    <w:p>
      <w:r>
        <w:rPr>
          <w:i/>
          <w:color w:val="666666"/>
          <w:sz w:val="18"/>
        </w:rPr>
        <w:t>question.php  —  General / Site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Shareware tends to combine the worst of commercial software with the worst of free software.</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45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or any public-spirited programmer, wanted to figure out what the software on your machine is really doing, tough luck. It's illegal to reverse engineer the source code of commercial software to find out how it works.</w:t>
      </w:r>
    </w:p>
    <w:p>
      <w:pPr>
        <w:spacing w:before="40" w:after="80"/>
        <w:ind w:left="432"/>
        <w:pBdr>
          <w:left w:val="single" w:sz="12" w:space="8" w:color="B0B7C3"/>
        </w:pBdr>
      </w:pPr>
      <w:r>
        <w:rPr>
          <w:b w:val="0"/>
          <w:i w:val="0"/>
          <w:color w:val="666666"/>
          <w:sz w:val="18"/>
        </w:rPr>
        <w:t xml:space="preserve">– Clive ThompsonPhoto from </w:t>
      </w:r>
      <w:hyperlink r:id="rId14">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software is software that respects your freedom and the social solidarity of your community. So it's free as in freedom.</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463.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grew up, starting really in the 1980s, as an alternative and that became the dominant model with the rise of companies like Microsoft and Oracle and the like.</w:t>
      </w:r>
    </w:p>
    <w:p>
      <w:pPr>
        <w:spacing w:before="40" w:after="80"/>
        <w:ind w:left="432"/>
        <w:pBdr>
          <w:left w:val="single" w:sz="12" w:space="8" w:color="B0B7C3"/>
        </w:pBdr>
      </w:pPr>
      <w:r>
        <w:rPr>
          <w:b w:val="0"/>
          <w:i w:val="0"/>
          <w:color w:val="666666"/>
          <w:sz w:val="18"/>
        </w:rPr>
        <w:t xml:space="preserve">– Tim O'ReillyPhoto (CC) Brian Solis, </w:t>
      </w:r>
      <w:hyperlink r:id="rId19">
        <w:r>
          <w:rPr>
            <w:b w:val="0"/>
            <w:i w:val="0"/>
            <w:color w:val="666666"/>
            <w:sz w:val="18"/>
          </w:rPr>
          <w:t xml:space="preserve">www.briansolis.com</w:t>
        </w:r>
      </w:hyperlink>
      <w:r>
        <w:rPr>
          <w:b w:val="0"/>
          <w:i w:val="0"/>
          <w:color w:val="666666"/>
          <w:sz w:val="18"/>
        </w:rPr>
        <w:t xml:space="preserve"> / </w:t>
      </w:r>
      <w:hyperlink r:id="rId20">
        <w:r>
          <w:rPr>
            <w:b w:val="0"/>
            <w:i w:val="0"/>
            <w:color w:val="666666"/>
            <w:sz w:val="18"/>
          </w:rPr>
          <w:t xml:space="preserve">bub.blicio.us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As the web becomes more and more of a part of our every day lives, it would be a horrible tragedy if it was locked up inside of companies and proprietary software.</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keeps users divided and helpless. Divided because each user is forbidden to redistribute it to others, and helpless because the users can't change it since they don't have the source code. They can't study what it really does. So the proprietary program is a system of unjust power.</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469.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lot of people who work on open-source software don't mind making money elsewhere. They aren't anticommercial.</w:t>
      </w:r>
    </w:p>
    <w:p>
      <w:pPr>
        <w:spacing w:before="40" w:after="80"/>
        <w:ind w:left="432"/>
        <w:pBdr>
          <w:left w:val="single" w:sz="12" w:space="8" w:color="B0B7C3"/>
        </w:pBdr>
      </w:pPr>
      <w:r>
        <w:rPr>
          <w:b w:val="0"/>
          <w:i w:val="0"/>
          <w:color w:val="666666"/>
          <w:sz w:val="18"/>
        </w:rPr>
        <w:t>– Jimmy WalesBy VGrigas (WMF)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fundamentally, open source does tend to be more stable software. It's the right way to do things.</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475.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Open source production has shown us that world-class software, like Linux and Mozilla, can be created with neither the bureaucratic structure of the firm nor the incentives of the marketplace as we've known them.</w:t>
      </w:r>
    </w:p>
    <w:p>
      <w:pPr>
        <w:spacing w:before="40" w:after="80"/>
        <w:ind w:left="432"/>
        <w:pBdr>
          <w:left w:val="single" w:sz="12" w:space="8" w:color="B0B7C3"/>
        </w:pBdr>
      </w:pPr>
      <w:r>
        <w:rPr>
          <w:b w:val="0"/>
          <w:i w:val="0"/>
          <w:color w:val="666666"/>
          <w:sz w:val="18"/>
        </w:rPr>
        <w:t>– Howard RheingoldBy Joi [</w:t>
      </w:r>
      <w:hyperlink r:id="rId27">
        <w:r>
          <w:rPr>
            <w:b w:val="0"/>
            <w:i w:val="0"/>
            <w:color w:val="666666"/>
            <w:sz w:val="18"/>
          </w:rPr>
          <w:t xml:space="preserve">CC BY 2.0 </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478.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browser is the most susceptible to viruses. The browser is naive about downloading and executing software. Google is trying to help by releasing the Chrome browser as open source.</w:t>
      </w:r>
    </w:p>
    <w:p>
      <w:pPr>
        <w:spacing w:before="40" w:after="80"/>
        <w:ind w:left="432"/>
        <w:pBdr>
          <w:left w:val="single" w:sz="12" w:space="8" w:color="B0B7C3"/>
        </w:pBdr>
      </w:pPr>
      <w:r>
        <w:rPr>
          <w:b w:val="0"/>
          <w:i w:val="0"/>
          <w:color w:val="666666"/>
          <w:sz w:val="18"/>
        </w:rPr>
        <w:t>– Vint Cerf Photo: The Royal Society [</w:t>
      </w:r>
      <w:hyperlink r:id="rId24">
        <w:r>
          <w:rPr>
            <w:b w:val="0"/>
            <w:i w:val="0"/>
            <w:color w:val="666666"/>
            <w:sz w:val="18"/>
          </w:rPr>
          <w:t xml:space="preserve">CC BY-SA 3.0</w:t>
        </w:r>
      </w:hyperlink>
      <w:r>
        <w:rPr>
          <w:b w:val="0"/>
          <w:i w:val="0"/>
          <w:color w:val="666666"/>
          <w:sz w:val="18"/>
        </w:rPr>
        <w:t xml:space="preserve"> or </w:t>
      </w:r>
      <w:hyperlink r:id="rId30">
        <w:r>
          <w:rPr>
            <w:b w:val="0"/>
            <w:i w:val="0"/>
            <w:color w:val="666666"/>
            <w:sz w:val="18"/>
          </w:rPr>
          <w:t xml:space="preserve">CC BY-SA 4.0</w:t>
        </w:r>
      </w:hyperlink>
      <w:r>
        <w:rPr>
          <w:b w:val="0"/>
          <w:i w:val="0"/>
          <w:color w:val="666666"/>
          <w:sz w:val="18"/>
        </w:rPr>
        <w:t xml:space="preserve">], </w:t>
      </w:r>
      <w:hyperlink r:id="rId3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484.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Our philosophy is to provide software for our machines free or at minimal cost.</w:t>
      </w:r>
    </w:p>
    <w:p>
      <w:pPr>
        <w:spacing w:before="40" w:after="80"/>
        <w:ind w:left="432"/>
        <w:pBdr>
          <w:left w:val="single" w:sz="12" w:space="8" w:color="B0B7C3"/>
        </w:pBdr>
      </w:pPr>
      <w:r>
        <w:rPr>
          <w:b w:val="0"/>
          <w:i w:val="0"/>
          <w:color w:val="666666"/>
          <w:sz w:val="18"/>
        </w:rPr>
        <w:t>– Apple - in 1976. Apple provides a free OS and free productivity suite, music editor, photo management and video editor with its computers and mobile devices today.</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487.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software is free, or so inexpensive that it's easier to pay for it than to duplicate it, then it won't be "stolen".</w:t>
      </w:r>
    </w:p>
    <w:p>
      <w:pPr>
        <w:spacing w:before="40" w:after="80"/>
        <w:ind w:left="432"/>
        <w:pBdr>
          <w:left w:val="single" w:sz="12" w:space="8" w:color="B0B7C3"/>
        </w:pBdr>
      </w:pPr>
      <w:r>
        <w:rPr>
          <w:b w:val="0"/>
          <w:i w:val="0"/>
          <w:color w:val="666666"/>
          <w:sz w:val="18"/>
        </w:rPr>
        <w:t>– Jim Warren, July 1976</w:t>
      </w:r>
      <w:hyperlink r:id="rId34">
        <w:r>
          <w:rPr>
            <w:b w:val="0"/>
            <w:i w:val="0"/>
            <w:color w:val="666666"/>
            <w:sz w:val="18"/>
          </w:rPr>
          <w:t xml:space="preserve">Jwarren36</w:t>
        </w:r>
      </w:hyperlink>
      <w:r>
        <w:rPr>
          <w:b w:val="0"/>
          <w:i w:val="0"/>
          <w:color w:val="666666"/>
          <w:sz w:val="18"/>
        </w:rPr>
        <w:t xml:space="preserve"> at </w:t>
      </w:r>
      <w:hyperlink r:id="rId35">
        <w:r>
          <w:rPr>
            <w:b w:val="0"/>
            <w:i w:val="0"/>
            <w:color w:val="666666"/>
            <w:sz w:val="18"/>
          </w:rPr>
          <w:t xml:space="preserve">English Wikipedia</w:t>
        </w:r>
      </w:hyperlink>
      <w:r>
        <w:rPr>
          <w:b w:val="0"/>
          <w:i w:val="0"/>
          <w:color w:val="666666"/>
          <w:sz w:val="18"/>
        </w:rPr>
        <w:t xml:space="preserve"> [</w:t>
      </w:r>
      <w:hyperlink r:id="rId10">
        <w:r>
          <w:rPr>
            <w:b w:val="0"/>
            <w:i w:val="0"/>
            <w:color w:val="666666"/>
            <w:sz w:val="18"/>
          </w:rPr>
          <w:t xml:space="preserve">GFDL</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3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490.png"/>
                    <pic:cNvPicPr/>
                  </pic:nvPicPr>
                  <pic:blipFill>
                    <a:blip r:embed="rId3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…most of you steal your software. Hardware must be paid for, but software is something to share. Who cares if the people who worked on it get paid?</w:t>
      </w:r>
    </w:p>
    <w:p>
      <w:pPr>
        <w:spacing w:before="40" w:after="80"/>
        <w:ind w:left="432"/>
        <w:pBdr>
          <w:left w:val="single" w:sz="12" w:space="8" w:color="B0B7C3"/>
        </w:pBdr>
      </w:pPr>
      <w:r>
        <w:rPr>
          <w:b w:val="0"/>
          <w:i w:val="0"/>
          <w:color w:val="666666"/>
          <w:sz w:val="18"/>
        </w:rPr>
        <w:t>– Louis V. Gerstner, Jr.By Kenneth C. Zirkel [</w:t>
      </w:r>
      <w:hyperlink r:id="rId24">
        <w:r>
          <w:rPr>
            <w:b w:val="0"/>
            <w:i w:val="0"/>
            <w:color w:val="666666"/>
            <w:sz w:val="18"/>
          </w:rPr>
          <w:t xml:space="preserve">CC BY-SA 3.0 </w:t>
        </w:r>
      </w:hyperlink>
      <w:r>
        <w:rPr>
          <w:b w:val="0"/>
          <w:i w:val="0"/>
          <w:color w:val="666666"/>
          <w:sz w:val="18"/>
        </w:rPr>
        <w:t xml:space="preserve">], </w:t>
      </w:r>
      <w:hyperlink r:id="rId3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481.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we believe is going to be very important is the delivery of traditional software and services and hardware over the Net. That's a form of electronic marketplace.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27">
        <w:r>
          <w:rPr>
            <w:b w:val="0"/>
            <w:i w:val="0"/>
            <w:color w:val="666666"/>
            <w:sz w:val="18"/>
          </w:rPr>
          <w:t xml:space="preserve">CC BY 2.0</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seems like the web, particularly software as a service, provides ample opportunities for you to flourish economically, completely aligned with the broader open source community.</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496.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open-source software, by its nature, is unlikely to feature secret back doors that lead directly to Langley, Va.</w:t>
      </w:r>
    </w:p>
    <w:p>
      <w:pPr>
        <w:spacing w:before="40" w:after="80"/>
        <w:ind w:left="432"/>
        <w:pBdr>
          <w:left w:val="single" w:sz="12" w:space="8" w:color="B0B7C3"/>
        </w:pBdr>
      </w:pPr>
      <w:r>
        <w:rPr>
          <w:b w:val="0"/>
          <w:i w:val="0"/>
          <w:color w:val="666666"/>
          <w:sz w:val="18"/>
        </w:rPr>
        <w:t xml:space="preserve">– Evgeny MorozovPhoto from </w:t>
      </w:r>
      <w:hyperlink r:id="rId42">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44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'Creative Commons' is the self-congratulatory name of a self-congratulatory movement. Somewhat like kibbutz on the Internet, the idea is to write programs - 'free ware' - and distribute them without charge.</w:t>
      </w:r>
    </w:p>
    <w:p>
      <w:pPr>
        <w:spacing w:before="40" w:after="80"/>
        <w:ind w:left="432"/>
        <w:pBdr>
          <w:left w:val="single" w:sz="12" w:space="8" w:color="B0B7C3"/>
        </w:pBdr>
      </w:pPr>
      <w:r>
        <w:rPr>
          <w:b w:val="0"/>
          <w:i w:val="0"/>
          <w:color w:val="666666"/>
          <w:sz w:val="18"/>
        </w:rPr>
        <w:t>– Mark HelprinBy David Shankbone [</w:t>
      </w:r>
      <w:hyperlink r:id="rId44">
        <w:r>
          <w:rPr>
            <w:b w:val="0"/>
            <w:i w:val="0"/>
            <w:color w:val="666666"/>
            <w:sz w:val="18"/>
          </w:rPr>
          <w:t xml:space="preserve">CC BY 3.0 </w:t>
        </w:r>
      </w:hyperlink>
      <w:r>
        <w:rPr>
          <w:b w:val="0"/>
          <w:i w:val="0"/>
          <w:color w:val="666666"/>
          <w:sz w:val="18"/>
        </w:rPr>
        <w:t xml:space="preserve">], </w:t>
      </w:r>
      <w:hyperlink r:id="rId45">
        <w:r>
          <w:rPr>
            <w:b w:val="0"/>
            <w:i w:val="0"/>
            <w:color w:val="666666"/>
            <w:sz w:val="18"/>
          </w:rPr>
          <w:t xml:space="preserve">from Wikimedia Commons</w:t>
        </w:r>
      </w:hyperlink>
    </w:p>
    <w:p>
      <w:pPr>
        <w:jc w:val="center"/>
      </w:pPr>
      <w:r>
        <w:rPr>
          <w:i/>
          <w:color w:val="999999"/>
          <w:sz w:val="17"/>
        </w:rPr>
        <w:t>[image unavailable: logo_75.png]</w:t>
      </w:r>
    </w:p>
    <w:p>
      <w:pPr>
        <w:pStyle w:val="Heading1"/>
      </w:pPr>
      <w:r>
        <w:rPr>
          <w:b w:val="0"/>
          <w:i w:val="0"/>
        </w:rPr>
        <w:t>Learning Opportunities</w:t>
      </w:r>
    </w:p>
    <w:p>
      <w:pPr>
        <w:jc w:val="center"/>
      </w:pPr>
      <w:r>
        <w:rPr>
          <w:i/>
          <w:color w:val="999999"/>
          <w:sz w:val="17"/>
        </w:rPr>
        <w:t>[image unavailable: login.png]</w:t>
      </w:r>
    </w:p>
    <w:p>
      <w:pPr>
        <w:pStyle w:val="Heading2"/>
      </w:pPr>
      <w:r>
        <w:rPr>
          <w:b w:val="0"/>
          <w:i w:val="0"/>
        </w:rPr>
        <w:t>Ask a question, make a comment, leave a suggestion….</w:t>
      </w:r>
    </w:p>
    <w:p>
      <w:r>
        <w:rPr>
          <w:b w:val="0"/>
          <w:i w:val="0"/>
        </w:rPr>
        <w:t>Hi - what is your name?</w:t>
      </w:r>
    </w:p>
    <w:p>
      <w:r>
        <w:rPr>
          <w:b w:val="0"/>
          <w:i w:val="0"/>
        </w:rPr>
        <w:t>Your name....</w:t>
      </w:r>
    </w:p>
    <w:p>
      <w:r>
        <w:rPr>
          <w:b w:val="0"/>
          <w:i w:val="0"/>
        </w:rPr>
        <w:t>[name], please enter your email so that we can reply to you:</w:t>
      </w:r>
    </w:p>
    <w:p>
      <w:r>
        <w:rPr>
          <w:b w:val="0"/>
          <w:i w:val="0"/>
        </w:rPr>
        <w:t>Your email address...</w:t>
      </w:r>
    </w:p>
    <w:p>
      <w:r>
        <w:rPr>
          <w:b w:val="0"/>
          <w:i w:val="0"/>
        </w:rPr>
        <w:t>Hi [name], what do you want to do?</w:t>
      </w:r>
    </w:p>
    <w:p>
      <w:r>
        <w:rPr>
          <w:b w:val="0"/>
          <w:i w:val="0"/>
        </w:rPr>
        <w:t>Make a Suggestion</w:t>
      </w:r>
    </w:p>
    <w:p>
      <w:r>
        <w:rPr>
          <w:b w:val="0"/>
          <w:i w:val="0"/>
        </w:rPr>
        <w:t>Leave a Comment</w:t>
      </w:r>
    </w:p>
    <w:p>
      <w:r>
        <w:rPr>
          <w:b w:val="0"/>
          <w:i w:val="0"/>
        </w:rPr>
        <w:t>Ask a Question</w:t>
      </w:r>
    </w:p>
    <w:p>
      <w:r>
        <w:rPr>
          <w:b w:val="0"/>
          <w:i w:val="0"/>
        </w:rPr>
        <w:t>Report a bug</w:t>
      </w:r>
    </w:p>
    <w:p>
      <w:r>
        <w:rPr>
          <w:b w:val="0"/>
          <w:i w:val="0"/>
        </w:rPr>
        <w:t>Request a Feature / Content / Course</w:t>
      </w:r>
    </w:p>
    <w:p>
      <w:r>
        <w:rPr>
          <w:b w:val="0"/>
          <w:i w:val="0"/>
        </w:rPr>
        <w:t>Please type in your message:</w:t>
      </w:r>
    </w:p>
    <w:p>
      <w:r>
        <w:rPr>
          <w:b w:val="0"/>
          <w:i w:val="0"/>
        </w:rPr>
        <w:t>Name: [name]</w:t>
      </w:r>
      <w:r>
        <w:br/>
      </w:r>
      <w:r>
        <w:br/>
      </w:r>
      <w:r>
        <w:rPr>
          <w:b w:val="0"/>
          <w:i w:val="0"/>
        </w:rPr>
        <w:t>Email address: [useremail]</w:t>
      </w:r>
      <w:r>
        <w:br/>
      </w:r>
      <w:r>
        <w:br/>
      </w:r>
      <w:r>
        <w:rPr>
          <w:b w:val="0"/>
          <w:i w:val="0"/>
        </w:rPr>
        <w:t>Type: [action]</w:t>
      </w:r>
      <w:r>
        <w:br/>
      </w:r>
      <w:r>
        <w:br/>
      </w:r>
      <w:r>
        <w:rPr>
          <w:b w:val="0"/>
          <w:i w:val="0"/>
        </w:rPr>
        <w:t>Message:</w:t>
      </w:r>
      <w:r>
        <w:br/>
      </w:r>
      <w:r>
        <w:br/>
      </w:r>
      <w:r>
        <w:rPr>
          <w:b w:val="0"/>
          <w:i w:val="0"/>
        </w:rPr>
        <w:t>[text]</w:t>
      </w:r>
    </w:p>
    <w:p>
      <w:r>
        <w:rPr>
          <w:b w:val="0"/>
          <w:i w:val="0"/>
        </w:rPr>
        <w:t>"; // $customFrom = "admin@learningopportunities.co.za"; $encrypted_customFrom = base64_encode(openssl_encrypt($customFrom, $method, $secret_key, OPENSSL_RAW_DATA, $iv)); echo "var emailFromstacks_in_5038 = '".$encrypted_customFrom."';"; echo "document.getElementById('section_stacks_in_5038').setAttribute('data-email-from',emailFromstacks_in_5038);"; // // $emailTo = "chris.noome@gmail.com"; $encrypted_emailTo = base64_encode(openssl_encrypt($emailTo, $method, $secret_key, OPENSSL_RAW_DATA, $iv)); echo "var emailTostacks_in_5038 = '".$encrypted_emailTo."'; var ivstacks_in_5038 = '".$iv."';"; echo "document.getElementById('section_stacks_in_5038').setAttribute('data-email-to',emailTostacks_in_5038);"; echo "document.getElementById('section_stacks_in_5038').setAttribute('data-iv',ivstacks_in_5038);"; echo ""; ?&gt;</w:t>
      </w:r>
    </w:p>
    <w:p>
      <w:r>
        <w:rPr>
          <w:b w:val="0"/>
          <w:i w:val="0"/>
        </w:rPr>
        <w:t>[name], your message has been sent.</w:t>
      </w:r>
      <w:r>
        <w:br/>
      </w:r>
      <w:r>
        <w:br/>
      </w:r>
      <w:r>
        <w:rPr>
          <w:b w:val="0"/>
          <w:i w:val="0"/>
        </w:rPr>
        <w:t>Thank you for communicating with us. We will reply to you as soon as possible (usually within 2 working days).</w:t>
      </w:r>
    </w:p>
    <w:p>
      <w:pPr>
        <w:pStyle w:val="Heading1"/>
      </w:pPr>
      <w:r>
        <w:rPr>
          <w:b w:val="0"/>
          <w:i w:val="0"/>
        </w:rPr>
        <w:t>Return to my textbook…</w:t>
      </w:r>
    </w:p>
    <w:p>
      <w:pPr>
        <w:jc w:val="center"/>
      </w:pPr>
      <w:r>
        <w:rPr>
          <w:i/>
          <w:color w:val="999999"/>
          <w:sz w:val="17"/>
        </w:rPr>
        <w:t>[image unavailable: logo_75.png]</w:t>
      </w:r>
    </w:p>
    <w:p>
      <w:r>
        <w:rPr>
          <w:b w:val="0"/>
          <w:i w:val="0"/>
        </w:rPr>
        <w:t>Learning Opportunities</w:t>
      </w:r>
    </w:p>
    <w:p>
      <w:r>
        <w:rPr>
          <w:b w:val="0"/>
          <w:i w:val="0"/>
        </w:rPr>
        <w:t xml:space="preserve">Email: </w:t>
      </w:r>
      <w:hyperlink r:id="rId46">
        <w:r>
          <w:rPr>
            <w:b w:val="0"/>
            <w:i w:val="0"/>
            <w:color w:val="0B4FA0"/>
            <w:u w:val="single"/>
          </w:rPr>
          <w:t xml:space="preserve">admin@learningopportunities.co.za</w:t>
        </w:r>
      </w:hyperlink>
    </w:p>
    <w:p>
      <w:r>
        <w:rPr>
          <w:b w:val="0"/>
          <w:i w:val="0"/>
        </w:rPr>
        <w:t>Phone: +27 83 2866 988</w:t>
      </w:r>
    </w:p>
    <w:p>
      <w:r>
        <w:rPr>
          <w:b w:val="0"/>
          <w:i w:val="0"/>
        </w:rPr>
        <w:t>Copyright: © Learning Opportunities / Chris Noome 2018 - 2019</w:t>
      </w:r>
    </w:p>
    <w:p>
      <w:pPr>
        <w:jc w:val="center"/>
      </w:pPr>
      <w:r>
        <w:rPr>
          <w:i/>
          <w:color w:val="999999"/>
          <w:sz w:val="17"/>
        </w:rPr>
        <w:t>[image unavailable: login.png]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www.gnu.org/copyleft/fdl.html" TargetMode="External"/><Relationship Id="rId11" Type="http://schemas.openxmlformats.org/officeDocument/2006/relationships/hyperlink" Target="http://creativecommons.org/licenses/by-sa/3.0/" TargetMode="External"/><Relationship Id="rId12" Type="http://schemas.openxmlformats.org/officeDocument/2006/relationships/hyperlink" Target="https://commons.wikimedia.org/wiki/File:Linus_Torvalds.jpeg" TargetMode="External"/><Relationship Id="rId13" Type="http://schemas.openxmlformats.org/officeDocument/2006/relationships/image" Target="media/image2.png"/><Relationship Id="rId14" Type="http://schemas.openxmlformats.org/officeDocument/2006/relationships/hyperlink" Target="https://www.flickr.com/photos/cambodia4kidsorg/541413686/" TargetMode="External"/><Relationship Id="rId15" Type="http://schemas.openxmlformats.org/officeDocument/2006/relationships/image" Target="media/image3.png"/><Relationship Id="rId16" Type="http://schemas.openxmlformats.org/officeDocument/2006/relationships/hyperlink" Target="https://creativecommons.org/licenses/by-sa/2.0" TargetMode="External"/><Relationship Id="rId17" Type="http://schemas.openxmlformats.org/officeDocument/2006/relationships/hyperlink" Target="https://commons.wikimedia.org/wiki/File:NicoBZH_-_Richard_Stallman_(by-sa)_(5).jpg" TargetMode="External"/><Relationship Id="rId18" Type="http://schemas.openxmlformats.org/officeDocument/2006/relationships/image" Target="media/image4.png"/><Relationship Id="rId19" Type="http://schemas.openxmlformats.org/officeDocument/2006/relationships/hyperlink" Target="http://www.briansolis.com" TargetMode="External"/><Relationship Id="rId20" Type="http://schemas.openxmlformats.org/officeDocument/2006/relationships/hyperlink" Target="http://bub.blicio.us" TargetMode="External"/><Relationship Id="rId21" Type="http://schemas.openxmlformats.org/officeDocument/2006/relationships/image" Target="media/image5.png"/><Relationship Id="rId22" Type="http://schemas.openxmlformats.org/officeDocument/2006/relationships/hyperlink" Target="https://en.wikipedia.org/wiki/File:Matt-at-wordcamp-bulgaria-2011.jpg#filelinks" TargetMode="External"/><Relationship Id="rId23" Type="http://schemas.openxmlformats.org/officeDocument/2006/relationships/image" Target="media/image6.png"/><Relationship Id="rId24" Type="http://schemas.openxmlformats.org/officeDocument/2006/relationships/hyperlink" Target="https://creativecommons.org/licenses/by-sa/3.0" TargetMode="External"/><Relationship Id="rId25" Type="http://schemas.openxmlformats.org/officeDocument/2006/relationships/hyperlink" Target="https://commons.wikimedia.org/wiki/File:Jimmy_Wales-1.jpg" TargetMode="External"/><Relationship Id="rId26" Type="http://schemas.openxmlformats.org/officeDocument/2006/relationships/image" Target="media/image7.png"/><Relationship Id="rId27" Type="http://schemas.openxmlformats.org/officeDocument/2006/relationships/hyperlink" Target="https://creativecommons.org/licenses/by/2.0" TargetMode="External"/><Relationship Id="rId28" Type="http://schemas.openxmlformats.org/officeDocument/2006/relationships/hyperlink" Target="https://commons.wikimedia.org/wiki/File:Howard_Rheingold_(5).jpg" TargetMode="External"/><Relationship Id="rId29" Type="http://schemas.openxmlformats.org/officeDocument/2006/relationships/image" Target="media/image8.png"/><Relationship Id="rId30" Type="http://schemas.openxmlformats.org/officeDocument/2006/relationships/hyperlink" Target="https://creativecommons.org/licenses/by-sa/4.0" TargetMode="External"/><Relationship Id="rId31" Type="http://schemas.openxmlformats.org/officeDocument/2006/relationships/hyperlink" Target="https://commons.wikimedia.org/wiki/File:Dr_Vint_Cerf_ForMemRS.jpg"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yperlink" Target="https://en.wikipedia.org/wiki/User:Jwarren36" TargetMode="External"/><Relationship Id="rId35" Type="http://schemas.openxmlformats.org/officeDocument/2006/relationships/hyperlink" Target="https://en.wikipedia.org/wiki/" TargetMode="External"/><Relationship Id="rId36" Type="http://schemas.openxmlformats.org/officeDocument/2006/relationships/hyperlink" Target="https://commons.wikimedia.org/wiki/File:Computing%27s_Jim_Warren_in_Hansville_WA,_May_2010.jpg" TargetMode="External"/><Relationship Id="rId37" Type="http://schemas.openxmlformats.org/officeDocument/2006/relationships/image" Target="media/image11.png"/><Relationship Id="rId38" Type="http://schemas.openxmlformats.org/officeDocument/2006/relationships/hyperlink" Target="https://commons.wikimedia.org/wiki/File:Lou_Gerstner_IBM_CEO_1995.jpg" TargetMode="External"/><Relationship Id="rId39" Type="http://schemas.openxmlformats.org/officeDocument/2006/relationships/image" Target="media/image12.png"/><Relationship Id="rId40" Type="http://schemas.openxmlformats.org/officeDocument/2006/relationships/hyperlink" Target="https://commons.wikimedia.org/wiki/File:Bill_Gates_July_2014.jpg" TargetMode="External"/><Relationship Id="rId41" Type="http://schemas.openxmlformats.org/officeDocument/2006/relationships/image" Target="media/image13.png"/><Relationship Id="rId42" Type="http://schemas.openxmlformats.org/officeDocument/2006/relationships/hyperlink" Target="https://en.wikipedia.org/wiki/Evgeny_Morozov#/media/File:Evgeny_Morozov_-_Wer_kann_die_neue_Zukunft_machen%3F_(17333061348).jpg" TargetMode="External"/><Relationship Id="rId43" Type="http://schemas.openxmlformats.org/officeDocument/2006/relationships/image" Target="media/image14.png"/><Relationship Id="rId44" Type="http://schemas.openxmlformats.org/officeDocument/2006/relationships/hyperlink" Target="https://creativecommons.org/licenses/by/3.0" TargetMode="External"/><Relationship Id="rId45" Type="http://schemas.openxmlformats.org/officeDocument/2006/relationships/hyperlink" Target="https://commons.wikimedia.org/wiki/File:Mark_Halperin_2012_Shankbone.JPG" TargetMode="External"/><Relationship Id="rId46" Type="http://schemas.openxmlformats.org/officeDocument/2006/relationships/hyperlink" Target="mailto:admin@learningopportunities.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
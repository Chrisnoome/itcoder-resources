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HW Quotes</w:t>
      </w:r>
    </w:p>
    <w:p>
      <w:r>
        <w:rPr>
          <w:i/>
          <w:color w:val="666666"/>
          <w:sz w:val="18"/>
        </w:rPr>
        <w:t>hw_quotes.php  —  Hardware</w:t>
      </w:r>
    </w:p>
    <w:p>
      <w:r>
        <w:rPr>
          <w:b w:val="0"/>
          <w:i w:val="0"/>
        </w:rPr>
        <w:t>Quotes….</w:t>
      </w:r>
    </w:p>
    <w:p>
      <w:pPr>
        <w:spacing w:before="400" w:after="40"/>
        <w:ind w:left="432"/>
        <w:pBdr>
          <w:left w:val="single" w:sz="12" w:space="8" w:color="B0B7C3"/>
        </w:pBdr>
      </w:pPr>
      <w:r>
        <w:rPr>
          <w:b w:val="0"/>
          <w:i/>
        </w:rPr>
        <w:t>If it draws blood, it's hardware.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472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Hardware: This is the part of the computer that stops working when you spill beer on it.</w:t>
      </w:r>
    </w:p>
    <w:p>
      <w:pPr>
        <w:spacing w:before="40" w:after="80"/>
        <w:ind w:left="432"/>
        <w:pBdr>
          <w:left w:val="single" w:sz="12" w:space="8" w:color="B0B7C3"/>
        </w:pBdr>
      </w:pPr>
      <w:r>
        <w:rPr>
          <w:b w:val="0"/>
          <w:i w:val="0"/>
          <w:color w:val="666666"/>
          <w:sz w:val="18"/>
        </w:rPr>
        <w:t>– Dave Barry Photo by Charlie Cowins from Belmont, NC, USA (famous author Dave Berry)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Bdr>
          <w:left w:val="single" w:sz="12" w:space="8" w:color="B0B7C3"/>
        </w:pBdr>
      </w:pPr>
      <w:r>
        <w:rPr>
          <w:b w:val="0"/>
          <w:i/>
        </w:rPr>
        <w:t xml:space="preserve">Those parts of the system that you can hit with a hammer are called hardware; </w:t>
      </w:r>
      <w:r>
        <w:br/>
      </w:r>
      <w:r>
        <w:br/>
      </w:r>
      <w:r>
        <w:rPr>
          <w:b w:val="0"/>
          <w:i/>
        </w:rPr>
        <w:t>those program instructions that you can only curse at are called software.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72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Hardware: where the people in your company's software section will tell you the problem is. </w:t>
      </w:r>
      <w:r>
        <w:br/>
      </w:r>
      <w:r>
        <w:br/>
      </w:r>
      <w:r>
        <w:rPr>
          <w:b w:val="0"/>
          <w:i/>
        </w:rPr>
        <w:t>Software: where the people in your company's hardware section will tell you the problem is.</w:t>
      </w:r>
    </w:p>
    <w:p>
      <w:pPr>
        <w:spacing w:before="40" w:after="80"/>
        <w:ind w:left="432"/>
        <w:pBdr>
          <w:left w:val="single" w:sz="12" w:space="8" w:color="B0B7C3"/>
        </w:pBdr>
      </w:pPr>
      <w:r>
        <w:rPr>
          <w:b w:val="0"/>
          <w:i w:val="0"/>
          <w:color w:val="666666"/>
          <w:sz w:val="18"/>
        </w:rPr>
        <w:t>– Dave Barry Photo by Charlie Cowins from Belmont, NC, USA (famous author Dave Berry)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730.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inside of a computer is as dumb as hell but it goes like mad!</w:t>
      </w:r>
    </w:p>
    <w:p>
      <w:pPr>
        <w:spacing w:before="40" w:after="80"/>
        <w:ind w:left="432"/>
        <w:pBdr>
          <w:left w:val="single" w:sz="12" w:space="8" w:color="B0B7C3"/>
        </w:pBdr>
      </w:pPr>
      <w:r>
        <w:rPr>
          <w:b w:val="0"/>
          <w:i w:val="0"/>
          <w:color w:val="666666"/>
          <w:sz w:val="18"/>
        </w:rPr>
        <w:t xml:space="preserve">– Richard FeynmanPhoto from </w:t>
      </w:r>
      <w:hyperlink r:id="rId13">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733.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CPU)… takes these very simple-minded instructions: </w:t>
      </w:r>
      <w:r>
        <w:br/>
      </w:r>
      <w:r>
        <w:br/>
      </w:r>
      <w:r>
        <w:rPr>
          <w:b w:val="0"/>
          <w:i/>
        </w:rPr>
        <w:t xml:space="preserve"> 'Go fetch a number, add it to this number, put the result there, perceive if it's greater than this other number' - but executes them at a rate of, let's say, 1,000,000 per second. </w:t>
      </w:r>
      <w:r>
        <w:br/>
      </w:r>
      <w:r>
        <w:br/>
      </w:r>
      <w:r>
        <w:rPr>
          <w:b w:val="0"/>
          <w:i/>
        </w:rPr>
        <w:t>At 1,000,000 per second, the results appear to be magic.</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736.png"/>
                    <pic:cNvPicPr/>
                  </pic:nvPicPr>
                  <pic:blipFill>
                    <a:blip r:embed="rId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Moore’s law, prediction made by American engineer Gordon Moore in 1965 that the number of transistors per silicon chip doubles every year </w:t>
      </w:r>
      <w:r>
        <w:br/>
      </w:r>
      <w:r>
        <w:br/>
      </w:r>
      <w:r>
        <w:rPr>
          <w:b w:val="0"/>
          <w:i/>
        </w:rPr>
        <w:t xml:space="preserve"> (later adjusted to 18 months / 2 years - this implies that processing power doubles during that time)</w:t>
      </w:r>
    </w:p>
    <w:p>
      <w:pPr>
        <w:spacing w:before="40" w:after="80"/>
        <w:ind w:left="432"/>
        <w:pBdr>
          <w:left w:val="single" w:sz="12" w:space="8" w:color="B0B7C3"/>
        </w:pBdr>
      </w:pPr>
      <w:r>
        <w:rPr>
          <w:b w:val="0"/>
          <w:i w:val="0"/>
          <w:color w:val="666666"/>
          <w:sz w:val="18"/>
        </w:rPr>
        <w:t>– Gordon Moore Photo by Science History Institute [</w:t>
      </w:r>
      <w:hyperlink r:id="rId16">
        <w:r>
          <w:rPr>
            <w:b w:val="0"/>
            <w:i w:val="0"/>
            <w:color w:val="666666"/>
            <w:sz w:val="18"/>
          </w:rPr>
          <w:t xml:space="preserve">CC BY-SA 3.0 </w:t>
        </w:r>
      </w:hyperlink>
      <w:r>
        <w:rPr>
          <w:b w:val="0"/>
          <w:i w:val="0"/>
          <w:color w:val="666666"/>
          <w:sz w:val="18"/>
        </w:rPr>
        <w:t xml:space="preserve">], </w:t>
      </w:r>
      <w:hyperlink r:id="rId2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739.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Moore’s law is astonishing, it’s beyond belief, it’s the dynamo of the modern age.</w:t>
      </w:r>
    </w:p>
    <w:p>
      <w:pPr>
        <w:spacing w:before="40" w:after="80"/>
        <w:ind w:left="432"/>
        <w:pBdr>
          <w:left w:val="single" w:sz="12" w:space="8" w:color="B0B7C3"/>
        </w:pBdr>
      </w:pPr>
      <w:r>
        <w:rPr>
          <w:b w:val="0"/>
          <w:i w:val="0"/>
          <w:color w:val="666666"/>
          <w:sz w:val="18"/>
        </w:rPr>
        <w:t>– Alvy Ray SmithPhoto by Alvy Ray Smith [</w:t>
      </w:r>
      <w:hyperlink r:id="rId16">
        <w:r>
          <w:rPr>
            <w:b w:val="0"/>
            <w:i w:val="0"/>
            <w:color w:val="666666"/>
            <w:sz w:val="18"/>
          </w:rPr>
          <w:t xml:space="preserve">CC BY-SA 3.0 </w:t>
        </w:r>
      </w:hyperlink>
      <w:r>
        <w:rPr>
          <w:b w:val="0"/>
          <w:i w:val="0"/>
          <w:color w:val="666666"/>
          <w:sz w:val="18"/>
        </w:rPr>
        <w:t xml:space="preserve">], </w:t>
      </w:r>
      <w:hyperlink r:id="rId22">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742.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Men and machines are good at different things. </w:t>
      </w:r>
      <w:r>
        <w:br/>
      </w:r>
      <w:r>
        <w:br/>
      </w:r>
      <w:r>
        <w:rPr>
          <w:b w:val="0"/>
          <w:i/>
        </w:rPr>
        <w:t xml:space="preserve">People form plans and make decisions in complicated situations. We are less good at making sense of enormous amounts of data. </w:t>
      </w:r>
      <w:r>
        <w:br/>
      </w:r>
      <w:r>
        <w:br/>
      </w:r>
      <w:r>
        <w:rPr>
          <w:b w:val="0"/>
          <w:i/>
        </w:rPr>
        <w:t>Computers are exactly the opposite: they excel at efficient data processing but struggle to make basic judgments that would be simple for any human.</w:t>
      </w:r>
    </w:p>
    <w:p>
      <w:pPr>
        <w:spacing w:before="40" w:after="80"/>
        <w:ind w:left="432"/>
        <w:pBdr>
          <w:left w:val="single" w:sz="12" w:space="8" w:color="B0B7C3"/>
        </w:pBdr>
      </w:pPr>
      <w:r>
        <w:rPr>
          <w:b w:val="0"/>
          <w:i w:val="0"/>
          <w:color w:val="666666"/>
          <w:sz w:val="18"/>
        </w:rPr>
        <w:t>– Peter ThielPhoto by Dan Taylor [</w:t>
      </w:r>
      <w:hyperlink r:id="rId10">
        <w:r>
          <w:rPr>
            <w:b w:val="0"/>
            <w:i w:val="0"/>
            <w:color w:val="666666"/>
            <w:sz w:val="18"/>
          </w:rPr>
          <w:t xml:space="preserve">CC BY 2.0 </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4733.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mouse)… is going to be the primary interface of the computer of the future.”</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Bdr>
          <w:left w:val="single" w:sz="12" w:space="8" w:color="B0B7C3"/>
        </w:pBdr>
      </w:pPr>
      <w:r>
        <w:rPr>
          <w:b w:val="0"/>
          <w:i/>
        </w:rPr>
        <w:t>There is no reason for any individual to have a computer in his home.</w:t>
      </w:r>
    </w:p>
    <w:p>
      <w:pPr>
        <w:spacing w:before="40" w:after="80"/>
        <w:ind w:left="432"/>
        <w:pBdr>
          <w:left w:val="single" w:sz="12" w:space="8" w:color="B0B7C3"/>
        </w:pBdr>
      </w:pPr>
      <w:r>
        <w:rPr>
          <w:b w:val="0"/>
          <w:i w:val="0"/>
          <w:color w:val="666666"/>
          <w:sz w:val="18"/>
        </w:rPr>
        <w:t>– Ken Olsen (1977)</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751.png"/>
                    <pic:cNvPicPr/>
                  </pic:nvPicPr>
                  <pic:blipFill>
                    <a:blip r:embed="rId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Truth is, I wouldn't know a gigabyte from a snakebite.</w:t>
      </w:r>
    </w:p>
    <w:p>
      <w:pPr>
        <w:spacing w:before="40" w:after="80"/>
        <w:ind w:left="432"/>
        <w:pBdr>
          <w:left w:val="single" w:sz="12" w:space="8" w:color="B0B7C3"/>
        </w:pBdr>
      </w:pPr>
      <w:r>
        <w:rPr>
          <w:b w:val="0"/>
          <w:i w:val="0"/>
          <w:color w:val="666666"/>
          <w:sz w:val="18"/>
        </w:rPr>
        <w:t xml:space="preserve">– Dolly PartonPhoto - Public domain from </w:t>
      </w:r>
      <w:hyperlink r:id="rId26">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733.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We're going to be able to ask our computers to monitor things for us, and when certain conditions happen, are triggered, the computers will take certain actions and inform us after the fact.</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757.png"/>
                    <pic:cNvPicPr/>
                  </pic:nvPicPr>
                  <pic:blipFill>
                    <a:blip r:embed="rId2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it's pretty pointless, my children learning to use a keyboard - we will just talk to our computers. Why would we not?</w:t>
      </w:r>
    </w:p>
    <w:p>
      <w:pPr>
        <w:spacing w:before="40" w:after="80"/>
        <w:ind w:left="432"/>
        <w:pBdr>
          <w:left w:val="single" w:sz="12" w:space="8" w:color="B0B7C3"/>
        </w:pBdr>
      </w:pPr>
      <w:r>
        <w:rPr>
          <w:b w:val="0"/>
          <w:i w:val="0"/>
          <w:color w:val="666666"/>
          <w:sz w:val="18"/>
        </w:rPr>
        <w:t xml:space="preserve">– Julian TreasurePhoto from </w:t>
      </w:r>
      <w:hyperlink r:id="rId28">
        <w:r>
          <w:rPr>
            <w:b w:val="0"/>
            <w:i w:val="0"/>
            <w:color w:val="666666"/>
            <w:sz w:val="18"/>
          </w:rPr>
          <w:t xml:space="preserve">Flikr</w:t>
        </w:r>
      </w:hyperlink>
    </w:p>
    <w:p>
      <w:pPr>
        <w:spacing w:before="400" w:after="40"/>
        <w:ind w:left="432"/>
        <w:pBdr>
          <w:left w:val="single" w:sz="12" w:space="8" w:color="B0B7C3"/>
        </w:pBdr>
      </w:pPr>
      <w:r>
        <w:rPr>
          <w:b w:val="0"/>
          <w:i/>
        </w:rPr>
        <w:t xml:space="preserve">Virtual reality is Silicon Valley’s next new thing. Facebook and Google (not to mention Microsoft) are making huge bets on the technology and battling to control its future. </w:t>
      </w:r>
      <w:r>
        <w:br/>
      </w:r>
      <w:r>
        <w:br/>
      </w:r>
      <w:r>
        <w:rPr>
          <w:b w:val="0"/>
          <w:i/>
        </w:rPr>
        <w:t>Hollywood has jumped on the bandwagon, too: The best VR content is now showcased every year at the Sundance Film Festival.</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76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microprocessor is a miracle.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742.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one of today's smartphones has thousands of times more processing power than the computers that guided astronauts to the moon.</w:t>
      </w:r>
    </w:p>
    <w:p>
      <w:pPr>
        <w:spacing w:before="40" w:after="80"/>
        <w:ind w:left="432"/>
        <w:pBdr>
          <w:left w:val="single" w:sz="12" w:space="8" w:color="B0B7C3"/>
        </w:pBdr>
      </w:pPr>
      <w:r>
        <w:rPr>
          <w:b w:val="0"/>
          <w:i w:val="0"/>
          <w:color w:val="666666"/>
          <w:sz w:val="18"/>
        </w:rPr>
        <w:t>– Peter ThielPhoto by Dan Taylor [</w:t>
      </w:r>
      <w:hyperlink r:id="rId10">
        <w:r>
          <w:rPr>
            <w:b w:val="0"/>
            <w:i w:val="0"/>
            <w:color w:val="666666"/>
            <w:sz w:val="18"/>
          </w:rPr>
          <w:t xml:space="preserve">CC BY 2.0 </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Bdr>
          <w:left w:val="single" w:sz="12" w:space="8" w:color="B0B7C3"/>
        </w:pBdr>
      </w:pPr>
      <w:r>
        <w:rPr>
          <w:b w:val="0"/>
          <w:i/>
        </w:rPr>
        <w:t xml:space="preserve">As the world transitions to the Internet of Everything - where people, processes, and data are intelligently connected - we'll be linked in even more ways. </w:t>
      </w:r>
      <w:r>
        <w:br/>
      </w:r>
      <w:r>
        <w:br/>
      </w:r>
      <w:r>
        <w:rPr>
          <w:b w:val="0"/>
          <w:i/>
        </w:rPr>
        <w:t>Here, billions and trillions of sensors around the earth and in its atmosphere will send information back to machines, computers, and people for further evaluation and decision-making.</w:t>
      </w:r>
    </w:p>
    <w:p>
      <w:pPr>
        <w:spacing w:before="40" w:after="80"/>
        <w:ind w:left="432"/>
        <w:pBdr>
          <w:left w:val="single" w:sz="12" w:space="8" w:color="B0B7C3"/>
        </w:pBdr>
      </w:pPr>
      <w:r>
        <w:rPr>
          <w:b w:val="0"/>
          <w:i w:val="0"/>
          <w:color w:val="666666"/>
          <w:sz w:val="18"/>
        </w:rPr>
        <w:t>– Tae Yoo</w:t>
      </w:r>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76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640 kb (of memory) ought to be enough for anybody…</w:t>
      </w:r>
    </w:p>
    <w:p>
      <w:pPr>
        <w:spacing w:before="40" w:after="80"/>
        <w:ind w:left="432"/>
        <w:pBdr>
          <w:left w:val="single" w:sz="12" w:space="8" w:color="B0B7C3"/>
        </w:pBdr>
      </w:pPr>
      <w:r>
        <w:rPr>
          <w:b w:val="0"/>
          <w:i w:val="0"/>
          <w:color w:val="666666"/>
          <w:sz w:val="18"/>
        </w:rPr>
        <w:t>– Bill Gates - 1981 (disputed - he claims he never said it)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775.png"/>
                    <pic:cNvPicPr/>
                  </pic:nvPicPr>
                  <pic:blipFill>
                    <a:blip r:embed="rId3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Computers may save time but they sure waste a lot of paper. About 98 percent of everything printed out by a computer is garbage that no one ever reads.</w:t>
      </w:r>
    </w:p>
    <w:p>
      <w:pPr>
        <w:spacing w:before="40" w:after="80"/>
        <w:ind w:left="432"/>
        <w:pBdr>
          <w:left w:val="single" w:sz="12" w:space="8" w:color="B0B7C3"/>
        </w:pBdr>
      </w:pPr>
      <w:r>
        <w:rPr>
          <w:b w:val="0"/>
          <w:i w:val="0"/>
          <w:color w:val="666666"/>
          <w:sz w:val="18"/>
        </w:rPr>
        <w:t>– Andy RooneyPhoto by Stephenson Brown (originally posted to Flickr as IMG_1902) [</w:t>
      </w:r>
      <w:hyperlink r:id="rId10">
        <w:r>
          <w:rPr>
            <w:b w:val="0"/>
            <w:i w:val="0"/>
            <w:color w:val="666666"/>
            <w:sz w:val="18"/>
          </w:rPr>
          <w:t xml:space="preserve">CC BY 2.0 </w:t>
        </w:r>
      </w:hyperlink>
      <w:r>
        <w:rPr>
          <w:b w:val="0"/>
          <w:i w:val="0"/>
          <w:color w:val="666666"/>
          <w:sz w:val="18"/>
        </w:rPr>
        <w:t xml:space="preserve">], </w:t>
      </w:r>
      <w:hyperlink r:id="rId3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778.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By 2020, most home computers will have the computing power of a human brain. </w:t>
      </w:r>
      <w:r>
        <w:br/>
      </w:r>
      <w:r>
        <w:br/>
      </w:r>
      <w:r>
        <w:rPr>
          <w:b w:val="0"/>
          <w:i/>
        </w:rPr>
        <w:t xml:space="preserve">That doesn't mean that they are brains, but it means that in terms of raw processing, they can process bits as fast as a brain can. </w:t>
      </w:r>
      <w:r>
        <w:br/>
      </w:r>
      <w:r>
        <w:br/>
      </w:r>
      <w:r>
        <w:rPr>
          <w:b w:val="0"/>
          <w:i/>
        </w:rPr>
        <w:t>So the question is, how far behind that is the development of a machine that's as smart as we are?</w:t>
      </w:r>
    </w:p>
    <w:p>
      <w:pPr>
        <w:spacing w:before="40" w:after="80"/>
        <w:ind w:left="432"/>
        <w:pBdr>
          <w:left w:val="single" w:sz="12" w:space="8" w:color="B0B7C3"/>
        </w:pBdr>
      </w:pPr>
      <w:r>
        <w:rPr>
          <w:b w:val="0"/>
          <w:i w:val="0"/>
          <w:color w:val="666666"/>
          <w:sz w:val="18"/>
        </w:rPr>
        <w:t>– Seth ShostakPhoto by Seth Shostak [</w:t>
      </w:r>
      <w:hyperlink r:id="rId34">
        <w:r>
          <w:rPr>
            <w:b w:val="0"/>
            <w:i w:val="0"/>
            <w:color w:val="666666"/>
            <w:sz w:val="18"/>
          </w:rPr>
          <w:t xml:space="preserve">CC BY-SA 4.0 </w:t>
        </w:r>
      </w:hyperlink>
      <w:r>
        <w:rPr>
          <w:b w:val="0"/>
          <w:i w:val="0"/>
          <w:color w:val="666666"/>
          <w:sz w:val="18"/>
        </w:rPr>
        <w:t xml:space="preserve">], </w:t>
      </w:r>
      <w:hyperlink r:id="rId3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76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On my desk I have three screens, synchronized to form a single desktop. I can drag items from one screen to the next. Once you have that large display area, you'll never go back, because it has a direct impact on productivity.</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476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you want to do your homework, fill out your tax return, or see all the choices for a trip you want to take, you need a full-size screen.</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Bdr>
          <w:left w:val="single" w:sz="12" w:space="8" w:color="B0B7C3"/>
        </w:pBdr>
      </w:pPr>
      <w:r>
        <w:rPr>
          <w:b w:val="0"/>
          <w:i/>
        </w:rPr>
        <w:t>I/O, I/O, It's off to disk I go, A bit or byte to read or write, I/O, I/O, I/O...</w:t>
      </w:r>
    </w:p>
    <w:p>
      <w:pPr>
        <w:spacing w:before="40" w:after="80"/>
        <w:ind w:left="432"/>
        <w:pBdr>
          <w:left w:val="single" w:sz="12" w:space="8" w:color="B0B7C3"/>
        </w:pBdr>
      </w:pPr>
      <w:r>
        <w:rPr>
          <w:b w:val="0"/>
          <w:i w:val="0"/>
          <w:color w:val="666666"/>
          <w:sz w:val="18"/>
        </w:rPr>
        <w:t>– Author Unkown (sung to the tune of "Hi Ho" from Disney's Snow White and the Seven Dwarves)</w:t>
      </w:r>
    </w:p>
    <w:p>
      <w:pPr>
        <w:spacing w:before="400" w:after="40"/>
        <w:ind w:left="432"/>
      </w:pPr>
      <w:r>
        <w:drawing>
          <wp:inline xmlns:a="http://schemas.openxmlformats.org/drawingml/2006/main" xmlns:pic="http://schemas.openxmlformats.org/drawingml/2006/picture">
            <wp:extent cx="1016000" cy="1016000"/>
            <wp:docPr id="19" name="Picture 19"/>
            <wp:cNvGraphicFramePr>
              <a:graphicFrameLocks noChangeAspect="1"/>
            </wp:cNvGraphicFramePr>
            <a:graphic>
              <a:graphicData uri="http://schemas.openxmlformats.org/drawingml/2006/picture">
                <pic:pic>
                  <pic:nvPicPr>
                    <pic:cNvPr id="0" name="general_image-4790.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computer terminal is not some clunky old television with a typewriter in front of it. It is an interface where the mind and body can connect with the Universe and move bits of it about.</w:t>
      </w:r>
    </w:p>
    <w:p>
      <w:pPr>
        <w:spacing w:before="40" w:after="80"/>
        <w:ind w:left="432"/>
        <w:pBdr>
          <w:left w:val="single" w:sz="12" w:space="8" w:color="B0B7C3"/>
        </w:pBdr>
      </w:pPr>
      <w:r>
        <w:rPr>
          <w:b w:val="0"/>
          <w:i w:val="0"/>
          <w:color w:val="666666"/>
          <w:sz w:val="18"/>
        </w:rPr>
        <w:t>– Douglas AdamsPhoto by Douglas_adams_portrait.jpg: michael hughes from berlin, germanyderivative work: Beao (Douglas_adams_portrait.jpg) [</w:t>
      </w:r>
      <w:hyperlink r:id="rId37">
        <w:r>
          <w:rPr>
            <w:b w:val="0"/>
            <w:i w:val="0"/>
            <w:color w:val="666666"/>
            <w:sz w:val="18"/>
          </w:rPr>
          <w:t xml:space="preserve">CC BY-SA 2.0 </w:t>
        </w:r>
      </w:hyperlink>
      <w:r>
        <w:rPr>
          <w:b w:val="0"/>
          <w:i w:val="0"/>
          <w:color w:val="666666"/>
          <w:sz w:val="18"/>
        </w:rPr>
        <w:t xml:space="preserve">], </w:t>
      </w:r>
      <w:hyperlink r:id="rId38">
        <w:r>
          <w:rPr>
            <w:b w:val="0"/>
            <w:i w:val="0"/>
            <w:color w:val="666666"/>
            <w:sz w:val="18"/>
          </w:rPr>
          <w:t xml:space="preserve">via Wikimedia Commons</w:t>
        </w:r>
      </w:hyperlink>
    </w:p>
    <w:p>
      <w:pPr>
        <w:spacing w:before="400" w:after="40"/>
        <w:ind w:left="432"/>
        <w:pBdr>
          <w:left w:val="single" w:sz="12" w:space="8" w:color="B0B7C3"/>
        </w:pBdr>
      </w:pPr>
      <w:r>
        <w:rPr>
          <w:b w:val="0"/>
          <w:i/>
        </w:rPr>
        <w:t>Like car accidents, most hardware problems are due to driver error.</w:t>
      </w:r>
    </w:p>
    <w:p>
      <w:pPr>
        <w:spacing w:before="40" w:after="80"/>
        <w:ind w:left="432"/>
        <w:pBdr>
          <w:left w:val="single" w:sz="12" w:space="8" w:color="B0B7C3"/>
        </w:pBdr>
      </w:pPr>
      <w:r>
        <w:rPr>
          <w:b w:val="0"/>
          <w:i w:val="0"/>
          <w:color w:val="666666"/>
          <w:sz w:val="18"/>
        </w:rPr>
        <w:t>– Author Unkown</w:t>
      </w:r>
    </w:p>
    <w:p>
      <w:pPr>
        <w:spacing w:before="400" w:after="40"/>
        <w:ind w:left="432"/>
        <w:pBdr>
          <w:left w:val="single" w:sz="12" w:space="8" w:color="B0B7C3"/>
        </w:pBdr>
      </w:pPr>
      <w:r>
        <w:rPr>
          <w:b w:val="0"/>
          <w:i/>
        </w:rPr>
        <w:t>A printer consists of three main parts: the case, the jammed paper tray and the blinking red light</w:t>
      </w:r>
    </w:p>
    <w:p>
      <w:pPr>
        <w:spacing w:before="40" w:after="80"/>
        <w:ind w:left="432"/>
        <w:pBdr>
          <w:left w:val="single" w:sz="12" w:space="8" w:color="B0B7C3"/>
        </w:pBdr>
      </w:pPr>
      <w:r>
        <w:rPr>
          <w:b w:val="0"/>
          <w:i w:val="0"/>
          <w:color w:val="666666"/>
          <w:sz w:val="18"/>
        </w:rPr>
        <w:t>– Author Unkown</w:t>
      </w:r>
    </w:p>
    <w:p>
      <w:pPr>
        <w:spacing w:before="400" w:after="40"/>
        <w:ind w:left="432"/>
        <w:pBdr>
          <w:left w:val="single" w:sz="12" w:space="8" w:color="B0B7C3"/>
        </w:pBdr>
      </w:pPr>
      <w:r>
        <w:rPr>
          <w:b w:val="0"/>
          <w:i/>
        </w:rPr>
        <w:t>RAM /abr./: Rarely Adequate Memory.</w:t>
      </w:r>
    </w:p>
    <w:p>
      <w:pPr>
        <w:spacing w:before="40" w:after="80"/>
        <w:ind w:left="432"/>
        <w:pBdr>
          <w:left w:val="single" w:sz="12" w:space="8" w:color="B0B7C3"/>
        </w:pBdr>
      </w:pPr>
      <w:r>
        <w:rPr>
          <w:b w:val="0"/>
          <w:i w:val="0"/>
          <w:color w:val="666666"/>
          <w:sz w:val="18"/>
        </w:rPr>
        <w:t>– Author Unkown</w:t>
      </w:r>
    </w:p>
    <w:p>
      <w:pPr>
        <w:spacing w:before="400" w:after="40"/>
        <w:ind w:left="432"/>
      </w:pPr>
      <w:r>
        <w:drawing>
          <wp:inline xmlns:a="http://schemas.openxmlformats.org/drawingml/2006/main" xmlns:pic="http://schemas.openxmlformats.org/drawingml/2006/picture">
            <wp:extent cx="1016000" cy="1016000"/>
            <wp:docPr id="20" name="Picture 20"/>
            <wp:cNvGraphicFramePr>
              <a:graphicFrameLocks noChangeAspect="1"/>
            </wp:cNvGraphicFramePr>
            <a:graphic>
              <a:graphicData uri="http://schemas.openxmlformats.org/drawingml/2006/picture">
                <pic:pic>
                  <pic:nvPicPr>
                    <pic:cNvPr id="0" name="general_image-4802.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future lies in designing and selling computers that people don't realize are computers at all.</w:t>
      </w:r>
    </w:p>
    <w:p>
      <w:pPr>
        <w:spacing w:before="40" w:after="80"/>
        <w:ind w:left="432"/>
        <w:pBdr>
          <w:left w:val="single" w:sz="12" w:space="8" w:color="B0B7C3"/>
        </w:pBdr>
      </w:pPr>
      <w:r>
        <w:rPr>
          <w:b w:val="0"/>
          <w:i w:val="0"/>
          <w:color w:val="666666"/>
          <w:sz w:val="18"/>
        </w:rPr>
        <w:t xml:space="preserve">– Adam OsbornePhoto from </w:t>
      </w:r>
      <w:hyperlink r:id="rId40">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21" name="Picture 21"/>
            <wp:cNvGraphicFramePr>
              <a:graphicFrameLocks noChangeAspect="1"/>
            </wp:cNvGraphicFramePr>
            <a:graphic>
              <a:graphicData uri="http://schemas.openxmlformats.org/drawingml/2006/picture">
                <pic:pic>
                  <pic:nvPicPr>
                    <pic:cNvPr id="0" name="general_image-4805.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More than any other modern tool, computers are a total mystery to their users. Most people never open them up to fix them or to see how they work.</w:t>
      </w:r>
    </w:p>
    <w:p>
      <w:pPr>
        <w:spacing w:before="40" w:after="80"/>
        <w:ind w:left="432"/>
        <w:pBdr>
          <w:left w:val="single" w:sz="12" w:space="8" w:color="B0B7C3"/>
        </w:pBdr>
      </w:pPr>
      <w:r>
        <w:rPr>
          <w:b w:val="0"/>
          <w:i w:val="0"/>
          <w:color w:val="666666"/>
          <w:sz w:val="18"/>
        </w:rPr>
        <w:t xml:space="preserve">– Clive ThompsonPhoto from </w:t>
      </w:r>
      <w:hyperlink r:id="rId42">
        <w:r>
          <w:rPr>
            <w:b w:val="0"/>
            <w:i w:val="0"/>
            <w:color w:val="666666"/>
            <w:sz w:val="18"/>
          </w:rPr>
          <w:t xml:space="preserve">Flikr</w:t>
        </w:r>
      </w:hyperlink>
    </w:p>
    <w:p>
      <w:r>
        <w:rPr>
          <w:b w:val="0"/>
          <w:i w:val="0"/>
        </w:rPr>
        <w:t>Quotes….</w:t>
      </w:r>
    </w:p>
    <w:p>
      <w:pPr>
        <w:spacing w:before="400" w:after="40"/>
        <w:ind w:left="432"/>
        <w:pBdr>
          <w:left w:val="single" w:sz="12" w:space="8" w:color="B0B7C3"/>
        </w:pBdr>
      </w:pPr>
      <w:r>
        <w:rPr>
          <w:b w:val="0"/>
          <w:i/>
        </w:rPr>
        <w:t>If it draws blood, it's hardware.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22" name="Picture 22"/>
            <wp:cNvGraphicFramePr>
              <a:graphicFrameLocks noChangeAspect="1"/>
            </wp:cNvGraphicFramePr>
            <a:graphic>
              <a:graphicData uri="http://schemas.openxmlformats.org/drawingml/2006/picture">
                <pic:pic>
                  <pic:nvPicPr>
                    <pic:cNvPr id="0" name="general_image-472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Hardware: This is the part of the computer that stops working when you spill beer on it.</w:t>
      </w:r>
    </w:p>
    <w:p>
      <w:pPr>
        <w:spacing w:before="40" w:after="80"/>
        <w:ind w:left="432"/>
        <w:pBdr>
          <w:left w:val="single" w:sz="12" w:space="8" w:color="B0B7C3"/>
        </w:pBdr>
      </w:pPr>
      <w:r>
        <w:rPr>
          <w:b w:val="0"/>
          <w:i w:val="0"/>
          <w:color w:val="666666"/>
          <w:sz w:val="18"/>
        </w:rPr>
        <w:t>– Dave Barry Photo by Charlie Cowins from Belmont, NC, USA (famous author Dave Berry)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Bdr>
          <w:left w:val="single" w:sz="12" w:space="8" w:color="B0B7C3"/>
        </w:pBdr>
      </w:pPr>
      <w:r>
        <w:rPr>
          <w:b w:val="0"/>
          <w:i/>
        </w:rPr>
        <w:t xml:space="preserve">Those parts of the system that you can hit with a hammer are called hardware; </w:t>
      </w:r>
      <w:r>
        <w:br/>
      </w:r>
      <w:r>
        <w:br/>
      </w:r>
      <w:r>
        <w:rPr>
          <w:b w:val="0"/>
          <w:i/>
        </w:rPr>
        <w:t>those program instructions that you can only curse at are called software.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23" name="Picture 23"/>
            <wp:cNvGraphicFramePr>
              <a:graphicFrameLocks noChangeAspect="1"/>
            </wp:cNvGraphicFramePr>
            <a:graphic>
              <a:graphicData uri="http://schemas.openxmlformats.org/drawingml/2006/picture">
                <pic:pic>
                  <pic:nvPicPr>
                    <pic:cNvPr id="0" name="general_image-472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Hardware: where the people in your company's software section will tell you the problem is. </w:t>
      </w:r>
      <w:r>
        <w:br/>
      </w:r>
      <w:r>
        <w:br/>
      </w:r>
      <w:r>
        <w:rPr>
          <w:b w:val="0"/>
          <w:i/>
        </w:rPr>
        <w:t>Software: where the people in your company's hardware section will tell you the problem is.</w:t>
      </w:r>
    </w:p>
    <w:p>
      <w:pPr>
        <w:spacing w:before="40" w:after="80"/>
        <w:ind w:left="432"/>
        <w:pBdr>
          <w:left w:val="single" w:sz="12" w:space="8" w:color="B0B7C3"/>
        </w:pBdr>
      </w:pPr>
      <w:r>
        <w:rPr>
          <w:b w:val="0"/>
          <w:i w:val="0"/>
          <w:color w:val="666666"/>
          <w:sz w:val="18"/>
        </w:rPr>
        <w:t>– Dave Barry Photo by Charlie Cowins from Belmont, NC, USA (famous author Dave Berry)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4" name="Picture 24"/>
            <wp:cNvGraphicFramePr>
              <a:graphicFrameLocks noChangeAspect="1"/>
            </wp:cNvGraphicFramePr>
            <a:graphic>
              <a:graphicData uri="http://schemas.openxmlformats.org/drawingml/2006/picture">
                <pic:pic>
                  <pic:nvPicPr>
                    <pic:cNvPr id="0" name="general_image-4730.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inside of a computer is as dumb as hell but it goes like mad!</w:t>
      </w:r>
    </w:p>
    <w:p>
      <w:pPr>
        <w:spacing w:before="40" w:after="80"/>
        <w:ind w:left="432"/>
        <w:pBdr>
          <w:left w:val="single" w:sz="12" w:space="8" w:color="B0B7C3"/>
        </w:pBdr>
      </w:pPr>
      <w:r>
        <w:rPr>
          <w:b w:val="0"/>
          <w:i w:val="0"/>
          <w:color w:val="666666"/>
          <w:sz w:val="18"/>
        </w:rPr>
        <w:t xml:space="preserve">– Richard FeynmanPhoto from </w:t>
      </w:r>
      <w:hyperlink r:id="rId13">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25" name="Picture 25"/>
            <wp:cNvGraphicFramePr>
              <a:graphicFrameLocks noChangeAspect="1"/>
            </wp:cNvGraphicFramePr>
            <a:graphic>
              <a:graphicData uri="http://schemas.openxmlformats.org/drawingml/2006/picture">
                <pic:pic>
                  <pic:nvPicPr>
                    <pic:cNvPr id="0" name="general_image-4733.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CPU)… takes these very simple-minded instructions: </w:t>
      </w:r>
      <w:r>
        <w:br/>
      </w:r>
      <w:r>
        <w:br/>
      </w:r>
      <w:r>
        <w:rPr>
          <w:b w:val="0"/>
          <w:i/>
        </w:rPr>
        <w:t xml:space="preserve"> 'Go fetch a number, add it to this number, put the result there, perceive if it's greater than this other number' - but executes them at a rate of, let's say, 1,000,000 per second. </w:t>
      </w:r>
      <w:r>
        <w:br/>
      </w:r>
      <w:r>
        <w:br/>
      </w:r>
      <w:r>
        <w:rPr>
          <w:b w:val="0"/>
          <w:i/>
        </w:rPr>
        <w:t>At 1,000,000 per second, the results appear to be magic.</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6" name="Picture 26"/>
            <wp:cNvGraphicFramePr>
              <a:graphicFrameLocks noChangeAspect="1"/>
            </wp:cNvGraphicFramePr>
            <a:graphic>
              <a:graphicData uri="http://schemas.openxmlformats.org/drawingml/2006/picture">
                <pic:pic>
                  <pic:nvPicPr>
                    <pic:cNvPr id="0" name="general_image-4736.png"/>
                    <pic:cNvPicPr/>
                  </pic:nvPicPr>
                  <pic:blipFill>
                    <a:blip r:embed="rId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Moore’s law, prediction made by American engineer Gordon Moore in 1965 that the number of transistors per silicon chip doubles every year </w:t>
      </w:r>
      <w:r>
        <w:br/>
      </w:r>
      <w:r>
        <w:br/>
      </w:r>
      <w:r>
        <w:rPr>
          <w:b w:val="0"/>
          <w:i/>
        </w:rPr>
        <w:t xml:space="preserve"> (later adjusted to 18 months / 2 years - this implies that processing power doubles during that time)</w:t>
      </w:r>
    </w:p>
    <w:p>
      <w:pPr>
        <w:spacing w:before="40" w:after="80"/>
        <w:ind w:left="432"/>
        <w:pBdr>
          <w:left w:val="single" w:sz="12" w:space="8" w:color="B0B7C3"/>
        </w:pBdr>
      </w:pPr>
      <w:r>
        <w:rPr>
          <w:b w:val="0"/>
          <w:i w:val="0"/>
          <w:color w:val="666666"/>
          <w:sz w:val="18"/>
        </w:rPr>
        <w:t>– Gordon Moore Photo by Science History Institute [</w:t>
      </w:r>
      <w:hyperlink r:id="rId16">
        <w:r>
          <w:rPr>
            <w:b w:val="0"/>
            <w:i w:val="0"/>
            <w:color w:val="666666"/>
            <w:sz w:val="18"/>
          </w:rPr>
          <w:t xml:space="preserve">CC BY-SA 3.0 </w:t>
        </w:r>
      </w:hyperlink>
      <w:r>
        <w:rPr>
          <w:b w:val="0"/>
          <w:i w:val="0"/>
          <w:color w:val="666666"/>
          <w:sz w:val="18"/>
        </w:rPr>
        <w:t xml:space="preserve">], </w:t>
      </w:r>
      <w:hyperlink r:id="rId2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7" name="Picture 27"/>
            <wp:cNvGraphicFramePr>
              <a:graphicFrameLocks noChangeAspect="1"/>
            </wp:cNvGraphicFramePr>
            <a:graphic>
              <a:graphicData uri="http://schemas.openxmlformats.org/drawingml/2006/picture">
                <pic:pic>
                  <pic:nvPicPr>
                    <pic:cNvPr id="0" name="general_image-4739.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Moore’s law is astonishing, it’s beyond belief, it’s the dynamo of the modern age.</w:t>
      </w:r>
    </w:p>
    <w:p>
      <w:pPr>
        <w:spacing w:before="40" w:after="80"/>
        <w:ind w:left="432"/>
        <w:pBdr>
          <w:left w:val="single" w:sz="12" w:space="8" w:color="B0B7C3"/>
        </w:pBdr>
      </w:pPr>
      <w:r>
        <w:rPr>
          <w:b w:val="0"/>
          <w:i w:val="0"/>
          <w:color w:val="666666"/>
          <w:sz w:val="18"/>
        </w:rPr>
        <w:t>– Alvy Ray SmithPhoto by Alvy Ray Smith [</w:t>
      </w:r>
      <w:hyperlink r:id="rId16">
        <w:r>
          <w:rPr>
            <w:b w:val="0"/>
            <w:i w:val="0"/>
            <w:color w:val="666666"/>
            <w:sz w:val="18"/>
          </w:rPr>
          <w:t xml:space="preserve">CC BY-SA 3.0 </w:t>
        </w:r>
      </w:hyperlink>
      <w:r>
        <w:rPr>
          <w:b w:val="0"/>
          <w:i w:val="0"/>
          <w:color w:val="666666"/>
          <w:sz w:val="18"/>
        </w:rPr>
        <w:t xml:space="preserve">], </w:t>
      </w:r>
      <w:hyperlink r:id="rId22">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28" name="Picture 28"/>
            <wp:cNvGraphicFramePr>
              <a:graphicFrameLocks noChangeAspect="1"/>
            </wp:cNvGraphicFramePr>
            <a:graphic>
              <a:graphicData uri="http://schemas.openxmlformats.org/drawingml/2006/picture">
                <pic:pic>
                  <pic:nvPicPr>
                    <pic:cNvPr id="0" name="general_image-4742.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Men and machines are good at different things. </w:t>
      </w:r>
      <w:r>
        <w:br/>
      </w:r>
      <w:r>
        <w:br/>
      </w:r>
      <w:r>
        <w:rPr>
          <w:b w:val="0"/>
          <w:i/>
        </w:rPr>
        <w:t xml:space="preserve">People form plans and make decisions in complicated situations. We are less good at making sense of enormous amounts of data. </w:t>
      </w:r>
      <w:r>
        <w:br/>
      </w:r>
      <w:r>
        <w:br/>
      </w:r>
      <w:r>
        <w:rPr>
          <w:b w:val="0"/>
          <w:i/>
        </w:rPr>
        <w:t>Computers are exactly the opposite: they excel at efficient data processing but struggle to make basic judgments that would be simple for any human.</w:t>
      </w:r>
    </w:p>
    <w:p>
      <w:pPr>
        <w:spacing w:before="40" w:after="80"/>
        <w:ind w:left="432"/>
        <w:pBdr>
          <w:left w:val="single" w:sz="12" w:space="8" w:color="B0B7C3"/>
        </w:pBdr>
      </w:pPr>
      <w:r>
        <w:rPr>
          <w:b w:val="0"/>
          <w:i w:val="0"/>
          <w:color w:val="666666"/>
          <w:sz w:val="18"/>
        </w:rPr>
        <w:t>– Peter ThielPhoto by Dan Taylor [</w:t>
      </w:r>
      <w:hyperlink r:id="rId10">
        <w:r>
          <w:rPr>
            <w:b w:val="0"/>
            <w:i w:val="0"/>
            <w:color w:val="666666"/>
            <w:sz w:val="18"/>
          </w:rPr>
          <w:t xml:space="preserve">CC BY 2.0 </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9" name="Picture 29"/>
            <wp:cNvGraphicFramePr>
              <a:graphicFrameLocks noChangeAspect="1"/>
            </wp:cNvGraphicFramePr>
            <a:graphic>
              <a:graphicData uri="http://schemas.openxmlformats.org/drawingml/2006/picture">
                <pic:pic>
                  <pic:nvPicPr>
                    <pic:cNvPr id="0" name="general_image-4733.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mouse)… is going to be the primary interface of the computer of the future.”</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Bdr>
          <w:left w:val="single" w:sz="12" w:space="8" w:color="B0B7C3"/>
        </w:pBdr>
      </w:pPr>
      <w:r>
        <w:rPr>
          <w:b w:val="0"/>
          <w:i/>
        </w:rPr>
        <w:t>There is no reason for any individual to have a computer in his home.</w:t>
      </w:r>
    </w:p>
    <w:p>
      <w:pPr>
        <w:spacing w:before="40" w:after="80"/>
        <w:ind w:left="432"/>
        <w:pBdr>
          <w:left w:val="single" w:sz="12" w:space="8" w:color="B0B7C3"/>
        </w:pBdr>
      </w:pPr>
      <w:r>
        <w:rPr>
          <w:b w:val="0"/>
          <w:i w:val="0"/>
          <w:color w:val="666666"/>
          <w:sz w:val="18"/>
        </w:rPr>
        <w:t>– Ken Olsen (1977)</w:t>
      </w:r>
    </w:p>
    <w:p>
      <w:pPr>
        <w:spacing w:before="400" w:after="40"/>
        <w:ind w:left="432"/>
      </w:pPr>
      <w:r>
        <w:drawing>
          <wp:inline xmlns:a="http://schemas.openxmlformats.org/drawingml/2006/main" xmlns:pic="http://schemas.openxmlformats.org/drawingml/2006/picture">
            <wp:extent cx="1016000" cy="1016000"/>
            <wp:docPr id="30" name="Picture 30"/>
            <wp:cNvGraphicFramePr>
              <a:graphicFrameLocks noChangeAspect="1"/>
            </wp:cNvGraphicFramePr>
            <a:graphic>
              <a:graphicData uri="http://schemas.openxmlformats.org/drawingml/2006/picture">
                <pic:pic>
                  <pic:nvPicPr>
                    <pic:cNvPr id="0" name="general_image-4751.png"/>
                    <pic:cNvPicPr/>
                  </pic:nvPicPr>
                  <pic:blipFill>
                    <a:blip r:embed="rId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Truth is, I wouldn't know a gigabyte from a snakebite.</w:t>
      </w:r>
    </w:p>
    <w:p>
      <w:pPr>
        <w:spacing w:before="40" w:after="80"/>
        <w:ind w:left="432"/>
        <w:pBdr>
          <w:left w:val="single" w:sz="12" w:space="8" w:color="B0B7C3"/>
        </w:pBdr>
      </w:pPr>
      <w:r>
        <w:rPr>
          <w:b w:val="0"/>
          <w:i w:val="0"/>
          <w:color w:val="666666"/>
          <w:sz w:val="18"/>
        </w:rPr>
        <w:t xml:space="preserve">– Dolly PartonPhoto - Public domain from </w:t>
      </w:r>
      <w:hyperlink r:id="rId26">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31" name="Picture 31"/>
            <wp:cNvGraphicFramePr>
              <a:graphicFrameLocks noChangeAspect="1"/>
            </wp:cNvGraphicFramePr>
            <a:graphic>
              <a:graphicData uri="http://schemas.openxmlformats.org/drawingml/2006/picture">
                <pic:pic>
                  <pic:nvPicPr>
                    <pic:cNvPr id="0" name="general_image-4733.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We're going to be able to ask our computers to monitor things for us, and when certain conditions happen, are triggered, the computers will take certain actions and inform us after the fact.</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2" name="Picture 32"/>
            <wp:cNvGraphicFramePr>
              <a:graphicFrameLocks noChangeAspect="1"/>
            </wp:cNvGraphicFramePr>
            <a:graphic>
              <a:graphicData uri="http://schemas.openxmlformats.org/drawingml/2006/picture">
                <pic:pic>
                  <pic:nvPicPr>
                    <pic:cNvPr id="0" name="general_image-4757.png"/>
                    <pic:cNvPicPr/>
                  </pic:nvPicPr>
                  <pic:blipFill>
                    <a:blip r:embed="rId2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it's pretty pointless, my children learning to use a keyboard - we will just talk to our computers. Why would we not?</w:t>
      </w:r>
    </w:p>
    <w:p>
      <w:pPr>
        <w:spacing w:before="40" w:after="80"/>
        <w:ind w:left="432"/>
        <w:pBdr>
          <w:left w:val="single" w:sz="12" w:space="8" w:color="B0B7C3"/>
        </w:pBdr>
      </w:pPr>
      <w:r>
        <w:rPr>
          <w:b w:val="0"/>
          <w:i w:val="0"/>
          <w:color w:val="666666"/>
          <w:sz w:val="18"/>
        </w:rPr>
        <w:t xml:space="preserve">– Julian TreasurePhoto from </w:t>
      </w:r>
      <w:hyperlink r:id="rId28">
        <w:r>
          <w:rPr>
            <w:b w:val="0"/>
            <w:i w:val="0"/>
            <w:color w:val="666666"/>
            <w:sz w:val="18"/>
          </w:rPr>
          <w:t xml:space="preserve">Flikr</w:t>
        </w:r>
      </w:hyperlink>
    </w:p>
    <w:p>
      <w:pPr>
        <w:spacing w:before="400" w:after="40"/>
        <w:ind w:left="432"/>
        <w:pBdr>
          <w:left w:val="single" w:sz="12" w:space="8" w:color="B0B7C3"/>
        </w:pBdr>
      </w:pPr>
      <w:r>
        <w:rPr>
          <w:b w:val="0"/>
          <w:i/>
        </w:rPr>
        <w:t xml:space="preserve">Virtual reality is Silicon Valley’s next new thing. Facebook and Google (not to mention Microsoft) are making huge bets on the technology and battling to control its future. </w:t>
      </w:r>
      <w:r>
        <w:br/>
      </w:r>
      <w:r>
        <w:br/>
      </w:r>
      <w:r>
        <w:rPr>
          <w:b w:val="0"/>
          <w:i/>
        </w:rPr>
        <w:t>Hollywood has jumped on the bandwagon, too: The best VR content is now showcased every year at the Sundance Film Festival.</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33" name="Picture 33"/>
            <wp:cNvGraphicFramePr>
              <a:graphicFrameLocks noChangeAspect="1"/>
            </wp:cNvGraphicFramePr>
            <a:graphic>
              <a:graphicData uri="http://schemas.openxmlformats.org/drawingml/2006/picture">
                <pic:pic>
                  <pic:nvPicPr>
                    <pic:cNvPr id="0" name="general_image-476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microprocessor is a miracle.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4" name="Picture 34"/>
            <wp:cNvGraphicFramePr>
              <a:graphicFrameLocks noChangeAspect="1"/>
            </wp:cNvGraphicFramePr>
            <a:graphic>
              <a:graphicData uri="http://schemas.openxmlformats.org/drawingml/2006/picture">
                <pic:pic>
                  <pic:nvPicPr>
                    <pic:cNvPr id="0" name="general_image-4742.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one of today's smartphones has thousands of times more processing power than the computers that guided astronauts to the moon.</w:t>
      </w:r>
    </w:p>
    <w:p>
      <w:pPr>
        <w:spacing w:before="40" w:after="80"/>
        <w:ind w:left="432"/>
        <w:pBdr>
          <w:left w:val="single" w:sz="12" w:space="8" w:color="B0B7C3"/>
        </w:pBdr>
      </w:pPr>
      <w:r>
        <w:rPr>
          <w:b w:val="0"/>
          <w:i w:val="0"/>
          <w:color w:val="666666"/>
          <w:sz w:val="18"/>
        </w:rPr>
        <w:t>– Peter ThielPhoto by Dan Taylor [</w:t>
      </w:r>
      <w:hyperlink r:id="rId10">
        <w:r>
          <w:rPr>
            <w:b w:val="0"/>
            <w:i w:val="0"/>
            <w:color w:val="666666"/>
            <w:sz w:val="18"/>
          </w:rPr>
          <w:t xml:space="preserve">CC BY 2.0 </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Bdr>
          <w:left w:val="single" w:sz="12" w:space="8" w:color="B0B7C3"/>
        </w:pBdr>
      </w:pPr>
      <w:r>
        <w:rPr>
          <w:b w:val="0"/>
          <w:i/>
        </w:rPr>
        <w:t xml:space="preserve">As the world transitions to the Internet of Everything - where people, processes, and data are intelligently connected - we'll be linked in even more ways. </w:t>
      </w:r>
      <w:r>
        <w:br/>
      </w:r>
      <w:r>
        <w:br/>
      </w:r>
      <w:r>
        <w:rPr>
          <w:b w:val="0"/>
          <w:i/>
        </w:rPr>
        <w:t>Here, billions and trillions of sensors around the earth and in its atmosphere will send information back to machines, computers, and people for further evaluation and decision-making.</w:t>
      </w:r>
    </w:p>
    <w:p>
      <w:pPr>
        <w:spacing w:before="40" w:after="80"/>
        <w:ind w:left="432"/>
        <w:pBdr>
          <w:left w:val="single" w:sz="12" w:space="8" w:color="B0B7C3"/>
        </w:pBdr>
      </w:pPr>
      <w:r>
        <w:rPr>
          <w:b w:val="0"/>
          <w:i w:val="0"/>
          <w:color w:val="666666"/>
          <w:sz w:val="18"/>
        </w:rPr>
        <w:t>– Tae Yoo</w:t>
      </w:r>
    </w:p>
    <w:p>
      <w:pPr>
        <w:spacing w:before="400" w:after="40"/>
        <w:ind w:left="432"/>
      </w:pPr>
      <w:r>
        <w:drawing>
          <wp:inline xmlns:a="http://schemas.openxmlformats.org/drawingml/2006/main" xmlns:pic="http://schemas.openxmlformats.org/drawingml/2006/picture">
            <wp:extent cx="1016000" cy="1016000"/>
            <wp:docPr id="35" name="Picture 35"/>
            <wp:cNvGraphicFramePr>
              <a:graphicFrameLocks noChangeAspect="1"/>
            </wp:cNvGraphicFramePr>
            <a:graphic>
              <a:graphicData uri="http://schemas.openxmlformats.org/drawingml/2006/picture">
                <pic:pic>
                  <pic:nvPicPr>
                    <pic:cNvPr id="0" name="general_image-476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640 kb (of memory) ought to be enough for anybody…</w:t>
      </w:r>
    </w:p>
    <w:p>
      <w:pPr>
        <w:spacing w:before="40" w:after="80"/>
        <w:ind w:left="432"/>
        <w:pBdr>
          <w:left w:val="single" w:sz="12" w:space="8" w:color="B0B7C3"/>
        </w:pBdr>
      </w:pPr>
      <w:r>
        <w:rPr>
          <w:b w:val="0"/>
          <w:i w:val="0"/>
          <w:color w:val="666666"/>
          <w:sz w:val="18"/>
        </w:rPr>
        <w:t>– Bill Gates - 1981 (disputed - he claims he never said it)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6" name="Picture 36"/>
            <wp:cNvGraphicFramePr>
              <a:graphicFrameLocks noChangeAspect="1"/>
            </wp:cNvGraphicFramePr>
            <a:graphic>
              <a:graphicData uri="http://schemas.openxmlformats.org/drawingml/2006/picture">
                <pic:pic>
                  <pic:nvPicPr>
                    <pic:cNvPr id="0" name="general_image-4775.png"/>
                    <pic:cNvPicPr/>
                  </pic:nvPicPr>
                  <pic:blipFill>
                    <a:blip r:embed="rId3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Computers may save time but they sure waste a lot of paper. About 98 percent of everything printed out by a computer is garbage that no one ever reads.</w:t>
      </w:r>
    </w:p>
    <w:p>
      <w:pPr>
        <w:spacing w:before="40" w:after="80"/>
        <w:ind w:left="432"/>
        <w:pBdr>
          <w:left w:val="single" w:sz="12" w:space="8" w:color="B0B7C3"/>
        </w:pBdr>
      </w:pPr>
      <w:r>
        <w:rPr>
          <w:b w:val="0"/>
          <w:i w:val="0"/>
          <w:color w:val="666666"/>
          <w:sz w:val="18"/>
        </w:rPr>
        <w:t>– Andy RooneyPhoto by Stephenson Brown (originally posted to Flickr as IMG_1902) [</w:t>
      </w:r>
      <w:hyperlink r:id="rId10">
        <w:r>
          <w:rPr>
            <w:b w:val="0"/>
            <w:i w:val="0"/>
            <w:color w:val="666666"/>
            <w:sz w:val="18"/>
          </w:rPr>
          <w:t xml:space="preserve">CC BY 2.0 </w:t>
        </w:r>
      </w:hyperlink>
      <w:r>
        <w:rPr>
          <w:b w:val="0"/>
          <w:i w:val="0"/>
          <w:color w:val="666666"/>
          <w:sz w:val="18"/>
        </w:rPr>
        <w:t xml:space="preserve">], </w:t>
      </w:r>
      <w:hyperlink r:id="rId3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7" name="Picture 37"/>
            <wp:cNvGraphicFramePr>
              <a:graphicFrameLocks noChangeAspect="1"/>
            </wp:cNvGraphicFramePr>
            <a:graphic>
              <a:graphicData uri="http://schemas.openxmlformats.org/drawingml/2006/picture">
                <pic:pic>
                  <pic:nvPicPr>
                    <pic:cNvPr id="0" name="general_image-4778.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By 2020, most home computers will have the computing power of a human brain. </w:t>
      </w:r>
      <w:r>
        <w:br/>
      </w:r>
      <w:r>
        <w:br/>
      </w:r>
      <w:r>
        <w:rPr>
          <w:b w:val="0"/>
          <w:i/>
        </w:rPr>
        <w:t xml:space="preserve">That doesn't mean that they are brains, but it means that in terms of raw processing, they can process bits as fast as a brain can. </w:t>
      </w:r>
      <w:r>
        <w:br/>
      </w:r>
      <w:r>
        <w:br/>
      </w:r>
      <w:r>
        <w:rPr>
          <w:b w:val="0"/>
          <w:i/>
        </w:rPr>
        <w:t>So the question is, how far behind that is the development of a machine that's as smart as we are?</w:t>
      </w:r>
    </w:p>
    <w:p>
      <w:pPr>
        <w:spacing w:before="40" w:after="80"/>
        <w:ind w:left="432"/>
        <w:pBdr>
          <w:left w:val="single" w:sz="12" w:space="8" w:color="B0B7C3"/>
        </w:pBdr>
      </w:pPr>
      <w:r>
        <w:rPr>
          <w:b w:val="0"/>
          <w:i w:val="0"/>
          <w:color w:val="666666"/>
          <w:sz w:val="18"/>
        </w:rPr>
        <w:t>– Seth ShostakPhoto by Seth Shostak [</w:t>
      </w:r>
      <w:hyperlink r:id="rId34">
        <w:r>
          <w:rPr>
            <w:b w:val="0"/>
            <w:i w:val="0"/>
            <w:color w:val="666666"/>
            <w:sz w:val="18"/>
          </w:rPr>
          <w:t xml:space="preserve">CC BY-SA 4.0 </w:t>
        </w:r>
      </w:hyperlink>
      <w:r>
        <w:rPr>
          <w:b w:val="0"/>
          <w:i w:val="0"/>
          <w:color w:val="666666"/>
          <w:sz w:val="18"/>
        </w:rPr>
        <w:t xml:space="preserve">], </w:t>
      </w:r>
      <w:hyperlink r:id="rId3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8" name="Picture 38"/>
            <wp:cNvGraphicFramePr>
              <a:graphicFrameLocks noChangeAspect="1"/>
            </wp:cNvGraphicFramePr>
            <a:graphic>
              <a:graphicData uri="http://schemas.openxmlformats.org/drawingml/2006/picture">
                <pic:pic>
                  <pic:nvPicPr>
                    <pic:cNvPr id="0" name="general_image-476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On my desk I have three screens, synchronized to form a single desktop. I can drag items from one screen to the next. Once you have that large display area, you'll never go back, because it has a direct impact on productivity.</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9" name="Picture 39"/>
            <wp:cNvGraphicFramePr>
              <a:graphicFrameLocks noChangeAspect="1"/>
            </wp:cNvGraphicFramePr>
            <a:graphic>
              <a:graphicData uri="http://schemas.openxmlformats.org/drawingml/2006/picture">
                <pic:pic>
                  <pic:nvPicPr>
                    <pic:cNvPr id="0" name="general_image-476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you want to do your homework, fill out your tax return, or see all the choices for a trip you want to take, you need a full-size screen.</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Bdr>
          <w:left w:val="single" w:sz="12" w:space="8" w:color="B0B7C3"/>
        </w:pBdr>
      </w:pPr>
      <w:r>
        <w:rPr>
          <w:b w:val="0"/>
          <w:i/>
        </w:rPr>
        <w:t>I/O, I/O, It's off to disk I go, A bit or byte to read or write, I/O, I/O, I/O...</w:t>
      </w:r>
    </w:p>
    <w:p>
      <w:pPr>
        <w:spacing w:before="40" w:after="80"/>
        <w:ind w:left="432"/>
        <w:pBdr>
          <w:left w:val="single" w:sz="12" w:space="8" w:color="B0B7C3"/>
        </w:pBdr>
      </w:pPr>
      <w:r>
        <w:rPr>
          <w:b w:val="0"/>
          <w:i w:val="0"/>
          <w:color w:val="666666"/>
          <w:sz w:val="18"/>
        </w:rPr>
        <w:t>– Author Unkown (sung to the tune of "Hi Ho" from Disney's Snow White and the Seven Dwarves)</w:t>
      </w:r>
    </w:p>
    <w:p>
      <w:pPr>
        <w:spacing w:before="400" w:after="40"/>
        <w:ind w:left="432"/>
      </w:pPr>
      <w:r>
        <w:drawing>
          <wp:inline xmlns:a="http://schemas.openxmlformats.org/drawingml/2006/main" xmlns:pic="http://schemas.openxmlformats.org/drawingml/2006/picture">
            <wp:extent cx="1016000" cy="1016000"/>
            <wp:docPr id="40" name="Picture 40"/>
            <wp:cNvGraphicFramePr>
              <a:graphicFrameLocks noChangeAspect="1"/>
            </wp:cNvGraphicFramePr>
            <a:graphic>
              <a:graphicData uri="http://schemas.openxmlformats.org/drawingml/2006/picture">
                <pic:pic>
                  <pic:nvPicPr>
                    <pic:cNvPr id="0" name="general_image-4790.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computer terminal is not some clunky old television with a typewriter in front of it. It is an interface where the mind and body can connect with the Universe and move bits of it about.</w:t>
      </w:r>
    </w:p>
    <w:p>
      <w:pPr>
        <w:spacing w:before="40" w:after="80"/>
        <w:ind w:left="432"/>
        <w:pBdr>
          <w:left w:val="single" w:sz="12" w:space="8" w:color="B0B7C3"/>
        </w:pBdr>
      </w:pPr>
      <w:r>
        <w:rPr>
          <w:b w:val="0"/>
          <w:i w:val="0"/>
          <w:color w:val="666666"/>
          <w:sz w:val="18"/>
        </w:rPr>
        <w:t>– Douglas AdamsPhoto by Douglas_adams_portrait.jpg: michael hughes from berlin, germanyderivative work: Beao (Douglas_adams_portrait.jpg) [</w:t>
      </w:r>
      <w:hyperlink r:id="rId37">
        <w:r>
          <w:rPr>
            <w:b w:val="0"/>
            <w:i w:val="0"/>
            <w:color w:val="666666"/>
            <w:sz w:val="18"/>
          </w:rPr>
          <w:t xml:space="preserve">CC BY-SA 2.0 </w:t>
        </w:r>
      </w:hyperlink>
      <w:r>
        <w:rPr>
          <w:b w:val="0"/>
          <w:i w:val="0"/>
          <w:color w:val="666666"/>
          <w:sz w:val="18"/>
        </w:rPr>
        <w:t xml:space="preserve">], </w:t>
      </w:r>
      <w:hyperlink r:id="rId38">
        <w:r>
          <w:rPr>
            <w:b w:val="0"/>
            <w:i w:val="0"/>
            <w:color w:val="666666"/>
            <w:sz w:val="18"/>
          </w:rPr>
          <w:t xml:space="preserve">via Wikimedia Commons</w:t>
        </w:r>
      </w:hyperlink>
    </w:p>
    <w:p>
      <w:pPr>
        <w:spacing w:before="400" w:after="40"/>
        <w:ind w:left="432"/>
        <w:pBdr>
          <w:left w:val="single" w:sz="12" w:space="8" w:color="B0B7C3"/>
        </w:pBdr>
      </w:pPr>
      <w:r>
        <w:rPr>
          <w:b w:val="0"/>
          <w:i/>
        </w:rPr>
        <w:t>Like car accidents, most hardware problems are due to driver error.</w:t>
      </w:r>
    </w:p>
    <w:p>
      <w:pPr>
        <w:spacing w:before="40" w:after="80"/>
        <w:ind w:left="432"/>
        <w:pBdr>
          <w:left w:val="single" w:sz="12" w:space="8" w:color="B0B7C3"/>
        </w:pBdr>
      </w:pPr>
      <w:r>
        <w:rPr>
          <w:b w:val="0"/>
          <w:i w:val="0"/>
          <w:color w:val="666666"/>
          <w:sz w:val="18"/>
        </w:rPr>
        <w:t>– Author Unkown</w:t>
      </w:r>
    </w:p>
    <w:p>
      <w:pPr>
        <w:spacing w:before="400" w:after="40"/>
        <w:ind w:left="432"/>
        <w:pBdr>
          <w:left w:val="single" w:sz="12" w:space="8" w:color="B0B7C3"/>
        </w:pBdr>
      </w:pPr>
      <w:r>
        <w:rPr>
          <w:b w:val="0"/>
          <w:i/>
        </w:rPr>
        <w:t>A printer consists of three main parts: the case, the jammed paper tray and the blinking red light</w:t>
      </w:r>
    </w:p>
    <w:p>
      <w:pPr>
        <w:spacing w:before="40" w:after="80"/>
        <w:ind w:left="432"/>
        <w:pBdr>
          <w:left w:val="single" w:sz="12" w:space="8" w:color="B0B7C3"/>
        </w:pBdr>
      </w:pPr>
      <w:r>
        <w:rPr>
          <w:b w:val="0"/>
          <w:i w:val="0"/>
          <w:color w:val="666666"/>
          <w:sz w:val="18"/>
        </w:rPr>
        <w:t>– Author Unkown</w:t>
      </w:r>
    </w:p>
    <w:p>
      <w:pPr>
        <w:spacing w:before="400" w:after="40"/>
        <w:ind w:left="432"/>
        <w:pBdr>
          <w:left w:val="single" w:sz="12" w:space="8" w:color="B0B7C3"/>
        </w:pBdr>
      </w:pPr>
      <w:r>
        <w:rPr>
          <w:b w:val="0"/>
          <w:i/>
        </w:rPr>
        <w:t>RAM /abr./: Rarely Adequate Memory.</w:t>
      </w:r>
    </w:p>
    <w:p>
      <w:pPr>
        <w:spacing w:before="40" w:after="80"/>
        <w:ind w:left="432"/>
        <w:pBdr>
          <w:left w:val="single" w:sz="12" w:space="8" w:color="B0B7C3"/>
        </w:pBdr>
      </w:pPr>
      <w:r>
        <w:rPr>
          <w:b w:val="0"/>
          <w:i w:val="0"/>
          <w:color w:val="666666"/>
          <w:sz w:val="18"/>
        </w:rPr>
        <w:t>– Author Unkown</w:t>
      </w:r>
    </w:p>
    <w:p>
      <w:pPr>
        <w:spacing w:before="400" w:after="40"/>
        <w:ind w:left="432"/>
      </w:pPr>
      <w:r>
        <w:drawing>
          <wp:inline xmlns:a="http://schemas.openxmlformats.org/drawingml/2006/main" xmlns:pic="http://schemas.openxmlformats.org/drawingml/2006/picture">
            <wp:extent cx="1016000" cy="1016000"/>
            <wp:docPr id="41" name="Picture 41"/>
            <wp:cNvGraphicFramePr>
              <a:graphicFrameLocks noChangeAspect="1"/>
            </wp:cNvGraphicFramePr>
            <a:graphic>
              <a:graphicData uri="http://schemas.openxmlformats.org/drawingml/2006/picture">
                <pic:pic>
                  <pic:nvPicPr>
                    <pic:cNvPr id="0" name="general_image-4802.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future lies in designing and selling computers that people don't realize are computers at all.</w:t>
      </w:r>
    </w:p>
    <w:p>
      <w:pPr>
        <w:spacing w:before="40" w:after="80"/>
        <w:ind w:left="432"/>
        <w:pBdr>
          <w:left w:val="single" w:sz="12" w:space="8" w:color="B0B7C3"/>
        </w:pBdr>
      </w:pPr>
      <w:r>
        <w:rPr>
          <w:b w:val="0"/>
          <w:i w:val="0"/>
          <w:color w:val="666666"/>
          <w:sz w:val="18"/>
        </w:rPr>
        <w:t xml:space="preserve">– Adam OsbornePhoto from </w:t>
      </w:r>
      <w:hyperlink r:id="rId40">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42" name="Picture 42"/>
            <wp:cNvGraphicFramePr>
              <a:graphicFrameLocks noChangeAspect="1"/>
            </wp:cNvGraphicFramePr>
            <a:graphic>
              <a:graphicData uri="http://schemas.openxmlformats.org/drawingml/2006/picture">
                <pic:pic>
                  <pic:nvPicPr>
                    <pic:cNvPr id="0" name="general_image-4805.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More than any other modern tool, computers are a total mystery to their users. Most people never open them up to fix them or to see how they work.</w:t>
      </w:r>
    </w:p>
    <w:p>
      <w:pPr>
        <w:spacing w:before="40" w:after="80"/>
        <w:ind w:left="432"/>
        <w:pBdr>
          <w:left w:val="single" w:sz="12" w:space="8" w:color="B0B7C3"/>
        </w:pBdr>
      </w:pPr>
      <w:r>
        <w:rPr>
          <w:b w:val="0"/>
          <w:i w:val="0"/>
          <w:color w:val="666666"/>
          <w:sz w:val="18"/>
        </w:rPr>
        <w:t xml:space="preserve">– Clive ThompsonPhoto from </w:t>
      </w:r>
      <w:hyperlink r:id="rId42">
        <w:r>
          <w:rPr>
            <w:b w:val="0"/>
            <w:i w:val="0"/>
            <w:color w:val="666666"/>
            <w:sz w:val="18"/>
          </w:rPr>
          <w:t xml:space="preserve">Flikr</w:t>
        </w:r>
      </w:hyperlink>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2.0" TargetMode="External"/><Relationship Id="rId11" Type="http://schemas.openxmlformats.org/officeDocument/2006/relationships/hyperlink" Target="https://commons.wikimedia.org/wiki/File:Famous_author_Dave_Berry_(6884519916).jpg" TargetMode="External"/><Relationship Id="rId12" Type="http://schemas.openxmlformats.org/officeDocument/2006/relationships/image" Target="media/image2.png"/><Relationship Id="rId13" Type="http://schemas.openxmlformats.org/officeDocument/2006/relationships/hyperlink" Target="https://it.wikipedia.org/wiki/File:Richard-feynman.jpg" TargetMode="External"/><Relationship Id="rId14" Type="http://schemas.openxmlformats.org/officeDocument/2006/relationships/image" Target="media/image3.png"/><Relationship Id="rId15" Type="http://schemas.openxmlformats.org/officeDocument/2006/relationships/hyperlink" Target="https://en.wikipedia.org/wiki/User:Matt_Yohe" TargetMode="External"/><Relationship Id="rId16" Type="http://schemas.openxmlformats.org/officeDocument/2006/relationships/hyperlink" Target="https://creativecommons.org/licenses/by-sa/3.0" TargetMode="External"/><Relationship Id="rId17" Type="http://schemas.openxmlformats.org/officeDocument/2006/relationships/hyperlink" Target="http://www.gnu.org/copyleft/fdl.html" TargetMode="External"/><Relationship Id="rId18" Type="http://schemas.openxmlformats.org/officeDocument/2006/relationships/hyperlink" Target="https://commons.wikimedia.org/wiki/File:Steve_Jobs_Headshot_2010-CROP.jpg" TargetMode="External"/><Relationship Id="rId19" Type="http://schemas.openxmlformats.org/officeDocument/2006/relationships/image" Target="media/image4.png"/><Relationship Id="rId20" Type="http://schemas.openxmlformats.org/officeDocument/2006/relationships/hyperlink" Target="https://commons.wikimedia.org/wiki/File:Gordon_Moore_Scientists_You_Must_Know.png" TargetMode="External"/><Relationship Id="rId21" Type="http://schemas.openxmlformats.org/officeDocument/2006/relationships/image" Target="media/image5.png"/><Relationship Id="rId22" Type="http://schemas.openxmlformats.org/officeDocument/2006/relationships/hyperlink" Target="https://commons.wikimedia.org/wiki/File:Alvy_Ray_Smith_Closeup_Portrait.jpg" TargetMode="External"/><Relationship Id="rId23" Type="http://schemas.openxmlformats.org/officeDocument/2006/relationships/image" Target="media/image6.png"/><Relationship Id="rId24" Type="http://schemas.openxmlformats.org/officeDocument/2006/relationships/hyperlink" Target="https://commons.wikimedia.org/wiki/File:Peter_Thiel_by_Dan_Taylor.jpg" TargetMode="External"/><Relationship Id="rId25" Type="http://schemas.openxmlformats.org/officeDocument/2006/relationships/image" Target="media/image7.png"/><Relationship Id="rId26" Type="http://schemas.openxmlformats.org/officeDocument/2006/relationships/hyperlink" Target="https://hu.wikipedia.org/wiki/F&#225;jl:Young-Dolly-Parton.jpg" TargetMode="External"/><Relationship Id="rId27" Type="http://schemas.openxmlformats.org/officeDocument/2006/relationships/image" Target="media/image8.png"/><Relationship Id="rId28" Type="http://schemas.openxmlformats.org/officeDocument/2006/relationships/hyperlink" Target="https://www.flickr.com/photos/125207874@N04/14334381748" TargetMode="External"/><Relationship Id="rId29" Type="http://schemas.openxmlformats.org/officeDocument/2006/relationships/image" Target="media/image9.png"/><Relationship Id="rId30" Type="http://schemas.openxmlformats.org/officeDocument/2006/relationships/hyperlink" Target="https://commons.wikimedia.org/wiki/File:Bill_Gates_July_2014.jpg" TargetMode="External"/><Relationship Id="rId31" Type="http://schemas.openxmlformats.org/officeDocument/2006/relationships/image" Target="media/image10.png"/><Relationship Id="rId32" Type="http://schemas.openxmlformats.org/officeDocument/2006/relationships/hyperlink" Target="https://commons.wikimedia.org/wiki/File:Andy_Rooney_(cropped).jpg" TargetMode="External"/><Relationship Id="rId33" Type="http://schemas.openxmlformats.org/officeDocument/2006/relationships/image" Target="media/image11.png"/><Relationship Id="rId34" Type="http://schemas.openxmlformats.org/officeDocument/2006/relationships/hyperlink" Target="https://creativecommons.org/licenses/by-sa/4.0" TargetMode="External"/><Relationship Id="rId35" Type="http://schemas.openxmlformats.org/officeDocument/2006/relationships/hyperlink" Target="https://commons.wikimedia.org/wiki/File:Seth-Shostak.jpg" TargetMode="External"/><Relationship Id="rId36" Type="http://schemas.openxmlformats.org/officeDocument/2006/relationships/image" Target="media/image12.png"/><Relationship Id="rId37" Type="http://schemas.openxmlformats.org/officeDocument/2006/relationships/hyperlink" Target="https://creativecommons.org/licenses/by-sa/2.0" TargetMode="External"/><Relationship Id="rId38" Type="http://schemas.openxmlformats.org/officeDocument/2006/relationships/hyperlink" Target="https://commons.wikimedia.org/wiki/File:Douglas_adams_portrait_cropped.jpg" TargetMode="External"/><Relationship Id="rId39" Type="http://schemas.openxmlformats.org/officeDocument/2006/relationships/image" Target="media/image13.png"/><Relationship Id="rId40" Type="http://schemas.openxmlformats.org/officeDocument/2006/relationships/hyperlink" Target="https://en.m.wikipedia.org/wiki/File:Tony_bove_adam_osborne_crop.jpg" TargetMode="External"/><Relationship Id="rId41" Type="http://schemas.openxmlformats.org/officeDocument/2006/relationships/image" Target="media/image14.png"/><Relationship Id="rId42" Type="http://schemas.openxmlformats.org/officeDocument/2006/relationships/hyperlink" Target="https://www.flickr.com/photos/cambodia4kidsorg/5414136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
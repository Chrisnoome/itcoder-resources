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Evaluating web sites</w:t>
      </w:r>
    </w:p>
    <w:p>
      <w:r>
        <w:rPr>
          <w:i/>
          <w:color w:val="666666"/>
          <w:sz w:val="18"/>
        </w:rPr>
        <w:t>dc_evaluating_sites.php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5.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problem with internet quotes is that you cannot always depend on their accuracy.</w:t>
      </w:r>
    </w:p>
    <w:p>
      <w:pPr>
        <w:spacing w:before="40" w:after="80"/>
        <w:ind w:left="432"/>
        <w:pBdr>
          <w:left w:val="single" w:sz="12" w:space="8" w:color="B0B7C3"/>
        </w:pBdr>
      </w:pPr>
      <w:r>
        <w:rPr>
          <w:b w:val="0"/>
          <w:i w:val="0"/>
          <w:color w:val="666666"/>
          <w:sz w:val="18"/>
        </w:rPr>
        <w:t>– Abraham Lincoln - Public domain image. (Obviously false - Lincoln died looooong before even the first computer was invented)</w:t>
      </w:r>
    </w:p>
    <w:p>
      <w:pPr>
        <w:spacing w:before="400" w:after="40"/>
        <w:ind w:left="432"/>
        <w:pBdr>
          <w:left w:val="single" w:sz="12" w:space="8" w:color="B0B7C3"/>
        </w:pBdr>
      </w:pPr>
      <w:r>
        <w:rPr>
          <w:b w:val="0"/>
          <w:i/>
        </w:rPr>
        <w:t xml:space="preserve">In the Information Age, the first step to sanity is FILTERING. </w:t>
      </w:r>
      <w:r>
        <w:br/>
      </w:r>
      <w:r>
        <w:br/>
      </w:r>
      <w:r>
        <w:rPr>
          <w:b w:val="0"/>
          <w:i/>
        </w:rPr>
        <w:t xml:space="preserve">Filter the information: extract for knowledge. </w:t>
      </w:r>
      <w:r>
        <w:br/>
      </w:r>
      <w:r>
        <w:br/>
      </w:r>
      <w:r>
        <w:rPr>
          <w:b w:val="0"/>
          <w:i/>
        </w:rPr>
        <w:t xml:space="preserve">Filter first for substance. </w:t>
      </w:r>
      <w:r>
        <w:br/>
      </w:r>
      <w:r>
        <w:br/>
      </w:r>
      <w:r>
        <w:rPr>
          <w:b w:val="0"/>
          <w:i/>
        </w:rPr>
        <w:t>Filter second for significance. These filters protect against advertising.</w:t>
      </w:r>
      <w:r>
        <w:br/>
      </w:r>
      <w:r>
        <w:br/>
      </w:r>
      <w:r>
        <w:rPr>
          <w:b w:val="0"/>
          <w:i/>
        </w:rPr>
        <w:t>Filter third for reliability. This filter protects against politicians.</w:t>
      </w:r>
      <w:r>
        <w:br/>
      </w:r>
      <w:r>
        <w:br/>
      </w:r>
      <w:r>
        <w:rPr>
          <w:b w:val="0"/>
          <w:i/>
        </w:rPr>
        <w:t>Filter fourth for completeness. This filter protects against the media.</w:t>
      </w:r>
    </w:p>
    <w:p>
      <w:pPr>
        <w:spacing w:before="40" w:after="80"/>
        <w:ind w:left="432"/>
        <w:pBdr>
          <w:left w:val="single" w:sz="12" w:space="8" w:color="B0B7C3"/>
        </w:pBdr>
      </w:pPr>
      <w:r>
        <w:rPr>
          <w:b w:val="0"/>
          <w:i w:val="0"/>
          <w:color w:val="666666"/>
          <w:sz w:val="18"/>
        </w:rPr>
        <w:t>– Marc Stiegler, Davids Sling</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071.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Unlike with the majority of library books, when you enter a term into a search engine there is no guarantee that what you will find is authoritative, accurate or even vaguely true.</w:t>
      </w:r>
    </w:p>
    <w:p>
      <w:pPr>
        <w:spacing w:before="40" w:after="80"/>
        <w:ind w:left="432"/>
        <w:pBdr>
          <w:left w:val="single" w:sz="12" w:space="8" w:color="B0B7C3"/>
        </w:pBdr>
      </w:pPr>
      <w:r>
        <w:rPr>
          <w:b w:val="0"/>
          <w:i w:val="0"/>
          <w:color w:val="666666"/>
          <w:sz w:val="18"/>
        </w:rPr>
        <w:t>– Howard RheingoldPhoto by Joi [</w:t>
      </w:r>
      <w:hyperlink r:id="rId11">
        <w:r>
          <w:rPr>
            <w:b w:val="0"/>
            <w:i w:val="0"/>
            <w:color w:val="666666"/>
            <w:sz w:val="18"/>
          </w:rPr>
          <w:t xml:space="preserve">CC BY 2.0 </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07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Getting information off the Internet is like taking a drink from a fire hydrant.</w:t>
      </w:r>
    </w:p>
    <w:p>
      <w:pPr>
        <w:spacing w:before="40" w:after="80"/>
        <w:ind w:left="432"/>
        <w:pBdr>
          <w:left w:val="single" w:sz="12" w:space="8" w:color="B0B7C3"/>
        </w:pBdr>
      </w:pPr>
      <w:r>
        <w:rPr>
          <w:b w:val="0"/>
          <w:i w:val="0"/>
          <w:color w:val="666666"/>
          <w:sz w:val="18"/>
        </w:rPr>
        <w:t>– Mitchell Kapor Photo by Mitch Kapor - See page for author [Public domain], via Wikimedia Commons</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077.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greatest thing about the internet is that you can quote something and just totally make up the source.</w:t>
      </w:r>
    </w:p>
    <w:p>
      <w:pPr>
        <w:spacing w:before="40" w:after="80"/>
        <w:ind w:left="432"/>
        <w:pBdr>
          <w:left w:val="single" w:sz="12" w:space="8" w:color="B0B7C3"/>
        </w:pBdr>
      </w:pPr>
      <w:r>
        <w:rPr>
          <w:b w:val="0"/>
          <w:i w:val="0"/>
          <w:color w:val="666666"/>
          <w:sz w:val="18"/>
        </w:rPr>
        <w:t xml:space="preserve">– Benjamin FranklinBy Joseph Duplessis [Public domain], </w:t>
      </w:r>
      <w:hyperlink r:id="rId15">
        <w:r>
          <w:rPr>
            <w:b w:val="0"/>
            <w:i w:val="0"/>
            <w:color w:val="666666"/>
            <w:sz w:val="18"/>
          </w:rPr>
          <w:t xml:space="preserve">via Wikimedia Commons</w:t>
        </w:r>
      </w:hyperlink>
      <w:r>
        <w:rPr>
          <w:b w:val="0"/>
          <w:i w:val="0"/>
          <w:color w:val="666666"/>
          <w:sz w:val="18"/>
        </w:rPr>
        <w:t>(Obviously false - Franklin died looooong before even the first computer was invented)</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80.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Being flooded with information doesn't mean we have the right information or that we're in touch with the right people.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1">
        <w:r>
          <w:rPr>
            <w:b w:val="0"/>
            <w:i w:val="0"/>
            <w:color w:val="666666"/>
            <w:sz w:val="18"/>
          </w:rPr>
          <w:t xml:space="preserve">CC BY 2.0</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08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Internet destroyed most of the barriers to publication. </w:t>
      </w:r>
      <w:r>
        <w:br/>
      </w:r>
      <w:r>
        <w:br/>
      </w:r>
      <w:r>
        <w:rPr>
          <w:b w:val="0"/>
          <w:i/>
        </w:rPr>
        <w:t>The cost of being a publisher dropped to almost zero with two interesting immediate results: anybody can publish, and more importantly, you can publish whatever you want.</w:t>
      </w:r>
    </w:p>
    <w:p>
      <w:pPr>
        <w:spacing w:before="40" w:after="80"/>
        <w:ind w:left="432"/>
        <w:pBdr>
          <w:left w:val="single" w:sz="12" w:space="8" w:color="B0B7C3"/>
        </w:pBdr>
      </w:pPr>
      <w:r>
        <w:rPr>
          <w:b w:val="0"/>
          <w:i w:val="0"/>
          <w:color w:val="666666"/>
          <w:sz w:val="18"/>
        </w:rPr>
        <w:t>– Dick Costolo Photo by Financial Times (Dick Costolo) [</w:t>
      </w:r>
      <w:hyperlink r:id="rId11">
        <w:r>
          <w:rPr>
            <w:b w:val="0"/>
            <w:i w:val="0"/>
            <w:color w:val="666666"/>
            <w:sz w:val="18"/>
          </w:rPr>
          <w:t xml:space="preserve">CC BY 2.0 </w:t>
        </w:r>
      </w:hyperlink>
      <w:r>
        <w:rPr>
          <w:b w:val="0"/>
          <w:i w:val="0"/>
          <w:color w:val="666666"/>
          <w:sz w:val="18"/>
        </w:rPr>
        <w:t xml:space="preserve">], </w:t>
      </w:r>
      <w:hyperlink r:id="rId19">
        <w:r>
          <w:rPr>
            <w:b w:val="0"/>
            <w:i w:val="0"/>
            <w:color w:val="666666"/>
            <w:sz w:val="18"/>
          </w:rPr>
          <w:t xml:space="preserve">via Wikimedia Commons</w:t>
        </w:r>
      </w:hyperlink>
    </w:p>
    <w:p>
      <w:pPr>
        <w:pStyle w:val="Heading1"/>
      </w:pPr>
      <w:r>
        <w:rPr>
          <w:b w:val="0"/>
          <w:i w:val="0"/>
        </w:rPr>
        <w:t>Evaluating web sites</w:t>
      </w:r>
    </w:p>
    <w:p>
      <w:pPr>
        <w:jc w:val="center"/>
      </w:pPr>
      <w:r>
        <w:drawing>
          <wp:inline xmlns:a="http://schemas.openxmlformats.org/drawingml/2006/main" xmlns:pic="http://schemas.openxmlformats.org/drawingml/2006/picture">
            <wp:extent cx="1625600" cy="3594100"/>
            <wp:docPr id="7" name="Picture 7"/>
            <wp:cNvGraphicFramePr>
              <a:graphicFrameLocks noChangeAspect="1"/>
            </wp:cNvGraphicFramePr>
            <a:graphic>
              <a:graphicData uri="http://schemas.openxmlformats.org/drawingml/2006/picture">
                <pic:pic>
                  <pic:nvPicPr>
                    <pic:cNvPr id="0" name="boipelo_question.png"/>
                    <pic:cNvPicPr/>
                  </pic:nvPicPr>
                  <pic:blipFill>
                    <a:blip r:embed="rId20"/>
                    <a:stretch>
                      <a:fillRect/>
                    </a:stretch>
                  </pic:blipFill>
                  <pic:spPr>
                    <a:xfrm>
                      <a:off x="0" y="0"/>
                      <a:ext cx="1625600" cy="3594100"/>
                    </a:xfrm>
                    <a:prstGeom prst="rect"/>
                  </pic:spPr>
                </pic:pic>
              </a:graphicData>
            </a:graphic>
          </wp:inline>
        </w:drawing>
      </w:r>
    </w:p>
    <w:p>
      <w:pPr>
        <w:pStyle w:val="Heading2"/>
      </w:pPr>
      <w:r>
        <w:rPr>
          <w:b w:val="0"/>
          <w:i w:val="0"/>
        </w:rPr>
        <w:t>Why do you need to evaluate web sites?</w:t>
      </w:r>
    </w:p>
    <w:p>
      <w:r>
        <w:rPr>
          <w:b w:val="0"/>
          <w:i w:val="0"/>
        </w:rPr>
        <w:t>There are TWO important things to remember about the WWW:</w:t>
      </w:r>
    </w:p>
    <w:p>
      <w:pPr>
        <w:pStyle w:val="ListBullet"/>
      </w:pPr>
      <w:r>
        <w:rPr>
          <w:b w:val="0"/>
          <w:i w:val="0"/>
        </w:rPr>
        <w:t>ANYONE can publish ANYTHING</w:t>
      </w:r>
    </w:p>
    <w:p>
      <w:pPr>
        <w:pStyle w:val="ListBullet"/>
      </w:pPr>
      <w:r>
        <w:rPr>
          <w:b w:val="0"/>
          <w:i w:val="0"/>
        </w:rPr>
        <w:t>There are many web sites on any topic - many with conflicting information</w:t>
      </w:r>
    </w:p>
    <w:p>
      <w:r>
        <w:rPr>
          <w:b w:val="0"/>
          <w:i w:val="0"/>
        </w:rPr>
        <w:t>Imagine you have just done a search on 'Climate Change'.</w:t>
      </w:r>
    </w:p>
    <w:p>
      <w:r>
        <w:rPr>
          <w:b w:val="0"/>
          <w:i w:val="0"/>
        </w:rPr>
        <w:t>You are likely to get thousands of results from your search.</w:t>
      </w:r>
    </w:p>
    <w:p>
      <w:r>
        <w:rPr>
          <w:b w:val="0"/>
          <w:i w:val="0"/>
        </w:rPr>
        <w:t>How do you know which sites contain valid, relevant information?</w:t>
      </w:r>
    </w:p>
    <w:p>
      <w:r>
        <w:rPr>
          <w:b w:val="0"/>
          <w:i w:val="0"/>
        </w:rPr>
        <w:t>There's no one to tell you.</w:t>
      </w:r>
    </w:p>
    <w:p>
      <w:r>
        <w:rPr>
          <w:b w:val="0"/>
          <w:i w:val="0"/>
        </w:rPr>
        <w:t>The order that the results appear in the search results means nothing (this can be affected by SEO (search engine optimisation ) strategies - and, of course, the first few items are always paid for).</w:t>
      </w:r>
    </w:p>
    <w:p>
      <w:r>
        <w:rPr>
          <w:b w:val="0"/>
          <w:i/>
        </w:rPr>
        <w:t>When it comes to the value, accuracy and relevance of information on the web you are essentially on your own.</w:t>
      </w:r>
    </w:p>
    <w:p>
      <w:r>
        <w:rPr>
          <w:b w:val="0"/>
          <w:i w:val="0"/>
        </w:rPr>
        <w:t>The dropdowns below contain tips and techniques for evaluating a web site to determine just how useful and valuable its information is.</w:t>
      </w:r>
    </w:p>
    <w:p>
      <w:r>
        <w:rPr>
          <w:b w:val="0"/>
          <w:i w:val="0"/>
        </w:rPr>
        <w:t>Who created the page / site (Affiliation &amp; Authority).</w:t>
      </w:r>
    </w:p>
    <w:p>
      <w:pPr>
        <w:jc w:val="center"/>
      </w:pPr>
      <w:r>
        <w:drawing>
          <wp:inline xmlns:a="http://schemas.openxmlformats.org/drawingml/2006/main" xmlns:pic="http://schemas.openxmlformats.org/drawingml/2006/picture">
            <wp:extent cx="2540000" cy="2540000"/>
            <wp:docPr id="8" name="Picture 8"/>
            <wp:cNvGraphicFramePr>
              <a:graphicFrameLocks noChangeAspect="1"/>
            </wp:cNvGraphicFramePr>
            <a:graphic>
              <a:graphicData uri="http://schemas.openxmlformats.org/drawingml/2006/picture">
                <pic:pic>
                  <pic:nvPicPr>
                    <pic:cNvPr id="0" name="author.jpg"/>
                    <pic:cNvPicPr/>
                  </pic:nvPicPr>
                  <pic:blipFill>
                    <a:blip r:embed="rId21"/>
                    <a:stretch>
                      <a:fillRect/>
                    </a:stretch>
                  </pic:blipFill>
                  <pic:spPr>
                    <a:xfrm>
                      <a:off x="0" y="0"/>
                      <a:ext cx="2540000" cy="2540000"/>
                    </a:xfrm>
                    <a:prstGeom prst="rect"/>
                  </pic:spPr>
                </pic:pic>
              </a:graphicData>
            </a:graphic>
          </wp:inline>
        </w:drawing>
      </w:r>
    </w:p>
    <w:p>
      <w:r>
        <w:rPr>
          <w:b w:val="0"/>
          <w:i w:val="0"/>
        </w:rPr>
        <w:t>The question of who created the page is very important and gives you your first clue about the accuracy of the content.</w:t>
      </w:r>
    </w:p>
    <w:p>
      <w:r>
        <w:rPr>
          <w:b w:val="0"/>
          <w:i w:val="0"/>
        </w:rPr>
        <w:t>If you know who the author of the content is (not just the name of the site that hosts the content, but also the name of the person / team of people who created the content) then you can evaluate two very important things:</w:t>
      </w:r>
    </w:p>
    <w:p>
      <w:pPr>
        <w:pStyle w:val="ListBullet"/>
      </w:pPr>
      <w:r>
        <w:rPr>
          <w:b/>
          <w:i/>
        </w:rPr>
        <w:t>Authority</w:t>
      </w:r>
    </w:p>
    <w:p>
      <w:pPr>
        <w:pStyle w:val="ListBullet"/>
      </w:pPr>
      <w:r>
        <w:rPr>
          <w:b/>
          <w:i/>
        </w:rPr>
        <w:t>Affiliation</w:t>
      </w:r>
    </w:p>
    <w:p>
      <w:r>
        <w:rPr>
          <w:b w:val="0"/>
          <w:i w:val="0"/>
        </w:rPr>
        <w:t>Authority is about what right the person has to create the content on the topic.</w:t>
      </w:r>
    </w:p>
    <w:p>
      <w:r>
        <w:rPr>
          <w:b w:val="0"/>
          <w:i w:val="0"/>
        </w:rPr>
        <w:t>How much do they actually know about the topic? How long have they been involved with this kind of topic? Are they known for creating serious, well researched content or for creating sensational, controversial, shallow, generalised content?</w:t>
      </w:r>
    </w:p>
    <w:p>
      <w:r>
        <w:rPr>
          <w:b w:val="0"/>
          <w:i w:val="0"/>
        </w:rPr>
        <w:t>For example an article called</w:t>
      </w:r>
    </w:p>
    <w:p>
      <w:r>
        <w:rPr>
          <w:b w:val="0"/>
          <w:i/>
        </w:rPr>
        <w:t>Climate Change: The Facts</w:t>
      </w:r>
    </w:p>
    <w:p>
      <w:r>
        <w:rPr>
          <w:b w:val="0"/>
          <w:i w:val="0"/>
        </w:rPr>
        <w:t>could be written by school learner, a teacher, a politician or a climate researcher. They each have different levels of authority on the topic. Who do you think would have the most authority?</w:t>
      </w:r>
    </w:p>
    <w:p>
      <w:r>
        <w:rPr>
          <w:b/>
          <w:i/>
        </w:rPr>
        <w:t>The climate researcher</w:t>
      </w:r>
      <w:r>
        <w:rPr>
          <w:b w:val="0"/>
          <w:i w:val="0"/>
        </w:rPr>
        <w:t xml:space="preserve"> - because she / he works in this field and should therefore know most about it. The politician may have the most biased views whilst the school learner may only have a shallow understanding of the topic.</w:t>
      </w:r>
    </w:p>
    <w:p>
      <w:r>
        <w:rPr>
          <w:b w:val="0"/>
          <w:i/>
        </w:rPr>
        <w:t>Affiliation</w:t>
      </w:r>
    </w:p>
    <w:p>
      <w:r>
        <w:rPr>
          <w:b w:val="0"/>
          <w:i w:val="0"/>
        </w:rPr>
        <w:t>Affiliation is about who the author is linked to / supported by. Affiliation can give you an idea about possible biases in the content. Affiliation does not apply just to the author but also to the owner / publisher of the site.</w:t>
      </w:r>
    </w:p>
    <w:p>
      <w:r>
        <w:rPr>
          <w:b w:val="0"/>
          <w:i w:val="0"/>
        </w:rPr>
        <w:t>For example a site called</w:t>
      </w:r>
    </w:p>
    <w:p>
      <w:r>
        <w:rPr>
          <w:b w:val="0"/>
          <w:i/>
        </w:rPr>
        <w:t>Climate Change: The Facts</w:t>
      </w:r>
    </w:p>
    <w:p>
      <w:r>
        <w:rPr>
          <w:b w:val="0"/>
          <w:i w:val="0"/>
        </w:rPr>
        <w:t>could have entirely different content depending on if the author / site owner has liberal or conservative beliefs and affiliations. If the site publisher is affiliated with the coal mining / petroleum industries do you think they would be pro or anti climate change solutions?</w:t>
      </w:r>
    </w:p>
    <w:p>
      <w:r>
        <w:rPr>
          <w:b w:val="0"/>
          <w:i w:val="0"/>
        </w:rPr>
        <w:t xml:space="preserve">They would be </w:t>
      </w:r>
      <w:r>
        <w:rPr>
          <w:b/>
          <w:i/>
        </w:rPr>
        <w:t>anti</w:t>
      </w:r>
      <w:r>
        <w:rPr>
          <w:b w:val="0"/>
          <w:i w:val="0"/>
        </w:rPr>
        <w:t xml:space="preserve"> climate change solutions because this has a direct negative effect on their business - reducing carbon dioxide in the atmosphere means burning less fossil fuels like coal, petrol, diesel, jet fuel, etc.).</w:t>
      </w:r>
    </w:p>
    <w:p>
      <w:r>
        <w:rPr>
          <w:b w:val="0"/>
          <w:i/>
        </w:rPr>
        <w:t>Danger signs:</w:t>
      </w:r>
    </w:p>
    <w:p>
      <w:pPr>
        <w:pStyle w:val="ListBullet"/>
      </w:pPr>
      <w:r>
        <w:rPr>
          <w:b/>
          <w:i/>
        </w:rPr>
        <w:t>The author is anonymous</w:t>
      </w:r>
      <w:r>
        <w:rPr>
          <w:b w:val="0"/>
          <w:i w:val="0"/>
        </w:rPr>
        <w:t xml:space="preserve"> </w:t>
      </w:r>
      <w:r>
        <w:rPr>
          <w:b w:val="0"/>
          <w:i/>
        </w:rPr>
        <w:t>- Best is when the author is clearly named and you don't have to search for the name.</w:t>
      </w:r>
    </w:p>
    <w:p>
      <w:pPr>
        <w:pStyle w:val="ListBullet"/>
      </w:pPr>
      <w:r>
        <w:rPr>
          <w:b/>
          <w:i/>
        </w:rPr>
        <w:t>No contact details are supplied</w:t>
      </w:r>
      <w:r>
        <w:rPr>
          <w:b w:val="0"/>
          <w:i/>
        </w:rPr>
        <w:t xml:space="preserve"> - Best is when full contact details (including a snail mail address is available).</w:t>
      </w:r>
    </w:p>
    <w:p>
      <w:pPr>
        <w:pStyle w:val="ListBullet"/>
      </w:pPr>
      <w:r>
        <w:rPr>
          <w:b/>
          <w:i/>
        </w:rPr>
        <w:t>No credentials are available</w:t>
      </w:r>
      <w:r>
        <w:rPr>
          <w:b w:val="0"/>
          <w:i w:val="0"/>
        </w:rPr>
        <w:t xml:space="preserve"> </w:t>
      </w:r>
      <w:r>
        <w:rPr>
          <w:b w:val="0"/>
          <w:i/>
        </w:rPr>
        <w:t>- Best is when the author gives you reasons why they can be trusted such as qualifications, experience, personal background.</w:t>
      </w:r>
    </w:p>
    <w:p>
      <w:pPr>
        <w:pStyle w:val="ListBullet"/>
      </w:pPr>
      <w:r>
        <w:rPr>
          <w:b/>
          <w:i/>
        </w:rPr>
        <w:t>No affiliation details are available</w:t>
      </w:r>
      <w:r>
        <w:rPr>
          <w:b w:val="0"/>
          <w:i w:val="0"/>
        </w:rPr>
        <w:t xml:space="preserve"> </w:t>
      </w:r>
      <w:r>
        <w:rPr>
          <w:b w:val="0"/>
          <w:i/>
        </w:rPr>
        <w:t>- Best is when the author clearly indicates any affiliations they might have.</w:t>
      </w:r>
    </w:p>
    <w:p>
      <w:r>
        <w:rPr>
          <w:b w:val="0"/>
          <w:i/>
        </w:rPr>
        <w:t>Technical:</w:t>
      </w:r>
    </w:p>
    <w:p>
      <w:r>
        <w:rPr>
          <w:b w:val="0"/>
          <w:i w:val="0"/>
        </w:rPr>
        <w:t>Be sure you understand the difference between the webmaster and the author.</w:t>
      </w:r>
    </w:p>
    <w:p>
      <w:r>
        <w:rPr>
          <w:b w:val="0"/>
          <w:i w:val="0"/>
        </w:rPr>
        <w:t>The webmaster creates and maintains the web site. They may not have anything to do with the content.</w:t>
      </w:r>
    </w:p>
    <w:p>
      <w:r>
        <w:rPr>
          <w:b w:val="0"/>
          <w:i w:val="0"/>
        </w:rPr>
        <w:t>The author creates content. On many news sites each article may have a different author.</w:t>
      </w:r>
    </w:p>
    <w:p>
      <w:r>
        <w:rPr>
          <w:b w:val="0"/>
          <w:i w:val="0"/>
        </w:rPr>
        <w:t>In some cases the webmaster and the author may be the same person - this is often the case for blogs not created by a conventional publishing business.</w:t>
      </w:r>
    </w:p>
    <w:p>
      <w:r>
        <w:rPr>
          <w:b w:val="0"/>
          <w:i/>
        </w:rPr>
        <w:t>A good place to look for information about the site's creator, webmaster and possible authors is in the 'About Us' menu option / page.</w:t>
      </w:r>
    </w:p>
    <w:p>
      <w:r>
        <w:rPr>
          <w:b w:val="0"/>
          <w:i w:val="0"/>
        </w:rPr>
        <w:t>Who is the site intended for? (Audience)</w:t>
      </w:r>
    </w:p>
    <w:p>
      <w:pPr>
        <w:jc w:val="center"/>
      </w:pPr>
      <w:r>
        <w:drawing>
          <wp:inline xmlns:a="http://schemas.openxmlformats.org/drawingml/2006/main" xmlns:pic="http://schemas.openxmlformats.org/drawingml/2006/picture">
            <wp:extent cx="2540000" cy="2540000"/>
            <wp:docPr id="9" name="Picture 9"/>
            <wp:cNvGraphicFramePr>
              <a:graphicFrameLocks noChangeAspect="1"/>
            </wp:cNvGraphicFramePr>
            <a:graphic>
              <a:graphicData uri="http://schemas.openxmlformats.org/drawingml/2006/picture">
                <pic:pic>
                  <pic:nvPicPr>
                    <pic:cNvPr id="0" name="audience.jpg"/>
                    <pic:cNvPicPr/>
                  </pic:nvPicPr>
                  <pic:blipFill>
                    <a:blip r:embed="rId22"/>
                    <a:stretch>
                      <a:fillRect/>
                    </a:stretch>
                  </pic:blipFill>
                  <pic:spPr>
                    <a:xfrm>
                      <a:off x="0" y="0"/>
                      <a:ext cx="2540000" cy="2540000"/>
                    </a:xfrm>
                    <a:prstGeom prst="rect"/>
                  </pic:spPr>
                </pic:pic>
              </a:graphicData>
            </a:graphic>
          </wp:inline>
        </w:drawing>
      </w:r>
    </w:p>
    <w:p>
      <w:r>
        <w:rPr>
          <w:b w:val="0"/>
          <w:i/>
        </w:rPr>
        <w:t>People write for an audience.</w:t>
      </w:r>
    </w:p>
    <w:p>
      <w:r>
        <w:rPr>
          <w:b w:val="0"/>
          <w:i w:val="0"/>
        </w:rPr>
        <w:t>They know what their audience wants to hear and generally try to please their audience.</w:t>
      </w:r>
    </w:p>
    <w:p>
      <w:r>
        <w:rPr>
          <w:b w:val="0"/>
          <w:i/>
        </w:rPr>
        <w:t>In severe cases, the audience can affect the content to the point of it being completely biased and inaccurate</w:t>
      </w:r>
    </w:p>
    <w:p>
      <w:r>
        <w:rPr>
          <w:b w:val="0"/>
          <w:i w:val="0"/>
        </w:rPr>
        <w:t>- especially on opinion based, political content.</w:t>
      </w:r>
    </w:p>
    <w:p>
      <w:r>
        <w:rPr>
          <w:b w:val="0"/>
          <w:i w:val="0"/>
        </w:rPr>
        <w:t>In the Climate Change example:</w:t>
      </w:r>
    </w:p>
    <w:p>
      <w:pPr>
        <w:pStyle w:val="ListBullet"/>
      </w:pPr>
      <w:r>
        <w:rPr>
          <w:b w:val="0"/>
          <w:i/>
        </w:rPr>
        <w:t>sites that are focussed on a liberal, left wing audience are likely to state that climate change is real and talk about the things that need to be done to fix the problem</w:t>
      </w:r>
    </w:p>
    <w:p>
      <w:pPr>
        <w:pStyle w:val="ListBullet"/>
      </w:pPr>
      <w:r>
        <w:rPr>
          <w:b w:val="0"/>
          <w:i/>
        </w:rPr>
        <w:t>sites that are focussed on a conservative, right wing audience are likely to deny that climate change exists and argue against doing anything about the problem.</w:t>
      </w:r>
    </w:p>
    <w:p>
      <w:r>
        <w:rPr>
          <w:b w:val="0"/>
          <w:i w:val="0"/>
        </w:rPr>
        <w:t>In this kind of case it is best to find content from at least two sites aimed at opposite types of audiences to see just how different their content is and so that you can get multiple points of view.</w:t>
      </w:r>
    </w:p>
    <w:p>
      <w:r>
        <w:rPr>
          <w:b w:val="0"/>
          <w:i w:val="0"/>
        </w:rPr>
        <w:t>Besides bias, the audience can affect the style and level of detail in the content - and the type of language used. For example:</w:t>
      </w:r>
    </w:p>
    <w:p>
      <w:pPr>
        <w:pStyle w:val="ListBullet"/>
      </w:pPr>
      <w:r>
        <w:rPr>
          <w:b w:val="0"/>
          <w:i/>
        </w:rPr>
        <w:t>If you are a scientist you don't want a site with a simplified explanation of a topic such as climate change - you rather want detailed scientific papers on the topic.</w:t>
      </w:r>
    </w:p>
    <w:p>
      <w:pPr>
        <w:pStyle w:val="ListBullet"/>
      </w:pPr>
      <w:r>
        <w:rPr>
          <w:b w:val="0"/>
          <w:i/>
        </w:rPr>
        <w:t>Sites explaining Climate Change to primary school learners, which school learners and adults are all likely to use different types of language, examples and levels of detail.</w:t>
      </w:r>
    </w:p>
    <w:p>
      <w:r>
        <w:rPr>
          <w:b w:val="0"/>
          <w:i w:val="0"/>
        </w:rPr>
        <w:t>Often the intended audience is closely linked to who created the site. The author is linked (affiliated) to the audience she / he writes for.</w:t>
      </w:r>
    </w:p>
    <w:p>
      <w:r>
        <w:rPr>
          <w:b w:val="0"/>
          <w:i w:val="0"/>
        </w:rPr>
        <w:t>What is the site trying to do? (Purpose &amp; Objectivity)</w:t>
      </w:r>
    </w:p>
    <w:p>
      <w:pPr>
        <w:jc w:val="center"/>
      </w:pPr>
      <w:r>
        <w:drawing>
          <wp:inline xmlns:a="http://schemas.openxmlformats.org/drawingml/2006/main" xmlns:pic="http://schemas.openxmlformats.org/drawingml/2006/picture">
            <wp:extent cx="2540000" cy="2540000"/>
            <wp:docPr id="10" name="Picture 10"/>
            <wp:cNvGraphicFramePr>
              <a:graphicFrameLocks noChangeAspect="1"/>
            </wp:cNvGraphicFramePr>
            <a:graphic>
              <a:graphicData uri="http://schemas.openxmlformats.org/drawingml/2006/picture">
                <pic:pic>
                  <pic:nvPicPr>
                    <pic:cNvPr id="0" name="aim.jpg"/>
                    <pic:cNvPicPr/>
                  </pic:nvPicPr>
                  <pic:blipFill>
                    <a:blip r:embed="rId23"/>
                    <a:stretch>
                      <a:fillRect/>
                    </a:stretch>
                  </pic:blipFill>
                  <pic:spPr>
                    <a:xfrm>
                      <a:off x="0" y="0"/>
                      <a:ext cx="2540000" cy="2540000"/>
                    </a:xfrm>
                    <a:prstGeom prst="rect"/>
                  </pic:spPr>
                </pic:pic>
              </a:graphicData>
            </a:graphic>
          </wp:inline>
        </w:drawing>
      </w:r>
    </w:p>
    <w:p>
      <w:r>
        <w:rPr>
          <w:b w:val="0"/>
          <w:i w:val="0"/>
        </w:rPr>
        <w:t>The purpose of the site will help you to understand how accurate and reliable its content is.</w:t>
      </w:r>
    </w:p>
    <w:p>
      <w:r>
        <w:rPr>
          <w:b w:val="0"/>
          <w:i w:val="0"/>
        </w:rPr>
        <w:t>A web site can be designed for many things. It can try to educate. It can try to entertain. It can take on the job of publishing news. It can parody someone or something. It can be a personal journal expressing opinions. It can sell things. It can try to persuade you to follow an ideology.</w:t>
      </w:r>
    </w:p>
    <w:p>
      <w:r>
        <w:rPr>
          <w:b w:val="0"/>
          <w:i w:val="0"/>
        </w:rPr>
        <w:t>The purpose of the site gives you a clue about how seriously to take its content. If it is humorous or parodies someone or something you will not take its content as seriously as a scientific journal.</w:t>
      </w:r>
    </w:p>
    <w:p>
      <w:r>
        <w:rPr>
          <w:b w:val="0"/>
          <w:i w:val="0"/>
        </w:rPr>
        <w:t>If it clearly tries to persuade you or expresses opinions then it is nowhere near as reliable as a site that tries to be objective.</w:t>
      </w:r>
    </w:p>
    <w:p>
      <w:r>
        <w:rPr>
          <w:b w:val="0"/>
          <w:i/>
        </w:rPr>
        <w:t>Objectivity is important.</w:t>
      </w:r>
    </w:p>
    <w:p>
      <w:r>
        <w:rPr>
          <w:b w:val="0"/>
          <w:i w:val="0"/>
        </w:rPr>
        <w:t>You recognise objectivity when a site:</w:t>
      </w:r>
    </w:p>
    <w:p>
      <w:pPr>
        <w:pStyle w:val="ListBullet"/>
      </w:pPr>
      <w:r>
        <w:rPr>
          <w:b/>
          <w:i/>
        </w:rPr>
        <w:t>shows multiple points of view</w:t>
      </w:r>
    </w:p>
    <w:p>
      <w:pPr>
        <w:pStyle w:val="ListBullet"/>
      </w:pPr>
      <w:r>
        <w:rPr>
          <w:b/>
          <w:i/>
        </w:rPr>
        <w:t>emphasises fact over opinion</w:t>
      </w:r>
    </w:p>
    <w:p>
      <w:pPr>
        <w:pStyle w:val="ListBullet"/>
      </w:pPr>
      <w:r>
        <w:rPr>
          <w:b/>
          <w:i/>
        </w:rPr>
        <w:t>tries to avoid emotive language</w:t>
      </w:r>
    </w:p>
    <w:p>
      <w:r>
        <w:rPr>
          <w:b w:val="0"/>
          <w:i w:val="0"/>
        </w:rPr>
        <w:t>If a site comes across as an advertisement (or is clearly 'sponsored' and the content favours the sponsor), expresses many personal opinions, tries to persuade you to follow a viewpoint or is trying to sell you something then it is likely not very objective.</w:t>
      </w:r>
    </w:p>
    <w:p>
      <w:r>
        <w:rPr>
          <w:b w:val="0"/>
          <w:i w:val="0"/>
        </w:rPr>
        <w:t>Is the web site up to date? (Currency)</w:t>
      </w:r>
    </w:p>
    <w:p>
      <w:pPr>
        <w:jc w:val="center"/>
      </w:pPr>
      <w:r>
        <w:drawing>
          <wp:inline xmlns:a="http://schemas.openxmlformats.org/drawingml/2006/main" xmlns:pic="http://schemas.openxmlformats.org/drawingml/2006/picture">
            <wp:extent cx="2540000" cy="2540000"/>
            <wp:docPr id="11" name="Picture 11"/>
            <wp:cNvGraphicFramePr>
              <a:graphicFrameLocks noChangeAspect="1"/>
            </wp:cNvGraphicFramePr>
            <a:graphic>
              <a:graphicData uri="http://schemas.openxmlformats.org/drawingml/2006/picture">
                <pic:pic>
                  <pic:nvPicPr>
                    <pic:cNvPr id="0" name="up_to_date.jpg"/>
                    <pic:cNvPicPr/>
                  </pic:nvPicPr>
                  <pic:blipFill>
                    <a:blip r:embed="rId24"/>
                    <a:stretch>
                      <a:fillRect/>
                    </a:stretch>
                  </pic:blipFill>
                  <pic:spPr>
                    <a:xfrm>
                      <a:off x="0" y="0"/>
                      <a:ext cx="2540000" cy="2540000"/>
                    </a:xfrm>
                    <a:prstGeom prst="rect"/>
                  </pic:spPr>
                </pic:pic>
              </a:graphicData>
            </a:graphic>
          </wp:inline>
        </w:drawing>
      </w:r>
    </w:p>
    <w:p>
      <w:r>
        <w:rPr>
          <w:b w:val="0"/>
          <w:i/>
        </w:rPr>
        <w:t>The internet NEVER (or hardly ever) forgets.</w:t>
      </w:r>
    </w:p>
    <w:p>
      <w:r>
        <w:rPr>
          <w:b w:val="0"/>
          <w:i w:val="0"/>
        </w:rPr>
        <w:t>The information you find could have been published in the mid 1990's. Or it could have been published yesterday.</w:t>
      </w:r>
    </w:p>
    <w:p>
      <w:r>
        <w:rPr>
          <w:b w:val="0"/>
          <w:i w:val="0"/>
        </w:rPr>
        <w:t>The publishing date makes a difference - especially if you are trying to find information on technology.</w:t>
      </w:r>
    </w:p>
    <w:p>
      <w:r>
        <w:rPr>
          <w:b w:val="0"/>
          <w:i w:val="0"/>
        </w:rPr>
        <w:t>Checking that the information is current is not that easy though. Most web sites do not display the date an article or page is / was published.</w:t>
      </w:r>
    </w:p>
    <w:p>
      <w:r>
        <w:rPr>
          <w:b w:val="0"/>
          <w:i w:val="0"/>
        </w:rPr>
        <w:t>Outdated data / information is a problem.</w:t>
      </w:r>
    </w:p>
    <w:p>
      <w:r>
        <w:rPr>
          <w:b w:val="0"/>
          <w:i/>
        </w:rPr>
        <w:t>Ways to check currency:</w:t>
      </w:r>
    </w:p>
    <w:p>
      <w:pPr>
        <w:pStyle w:val="ListBullet"/>
      </w:pPr>
      <w:r>
        <w:rPr>
          <w:b/>
          <w:i/>
        </w:rPr>
        <w:t>Look for a publication date</w:t>
      </w:r>
      <w:r>
        <w:rPr>
          <w:b w:val="0"/>
          <w:i w:val="0"/>
        </w:rPr>
        <w:t xml:space="preserve"> </w:t>
      </w:r>
      <w:r>
        <w:rPr>
          <w:b w:val="0"/>
          <w:i/>
        </w:rPr>
        <w:t>- this HAS to be there if you are looking at a news site or an academic publication. No date means the site is dodgy.</w:t>
      </w:r>
    </w:p>
    <w:p>
      <w:pPr>
        <w:pStyle w:val="ListBullet"/>
      </w:pPr>
      <w:r>
        <w:rPr>
          <w:b/>
          <w:i w:val="0"/>
        </w:rPr>
        <w:t>Check the links.</w:t>
      </w:r>
      <w:r>
        <w:rPr>
          <w:b w:val="0"/>
          <w:i w:val="0"/>
        </w:rPr>
        <w:t xml:space="preserve"> </w:t>
      </w:r>
      <w:r>
        <w:rPr>
          <w:b w:val="0"/>
          <w:i/>
        </w:rPr>
        <w:t>If the site links to other sites that don't exist or to outdated sites then you have a reason to believe it is not up to date.</w:t>
      </w:r>
    </w:p>
    <w:p>
      <w:pPr>
        <w:pStyle w:val="ListBullet"/>
      </w:pPr>
      <w:r>
        <w:rPr>
          <w:b/>
          <w:i/>
        </w:rPr>
        <w:t>Check the content against other sites and what you already know.</w:t>
      </w:r>
      <w:r>
        <w:rPr>
          <w:b w:val="0"/>
          <w:i w:val="0"/>
        </w:rPr>
        <w:t xml:space="preserve"> </w:t>
      </w:r>
      <w:r>
        <w:rPr>
          <w:b w:val="0"/>
          <w:i/>
        </w:rPr>
        <w:t>This should give you an idea about whether it is up to date or not.</w:t>
      </w:r>
    </w:p>
    <w:p>
      <w:pPr>
        <w:pStyle w:val="ListBullet"/>
      </w:pPr>
      <w:r>
        <w:rPr>
          <w:b/>
          <w:i/>
        </w:rPr>
        <w:t>Don't just look for the published date</w:t>
      </w:r>
      <w:r>
        <w:rPr>
          <w:b w:val="0"/>
          <w:i w:val="0"/>
        </w:rPr>
        <w:t xml:space="preserve"> </w:t>
      </w:r>
      <w:r>
        <w:rPr>
          <w:b w:val="0"/>
          <w:i/>
        </w:rPr>
        <w:t>- check to see if there are 'updated on' dates - this will let you know if the site is being maintained and kept up to date.</w:t>
      </w:r>
    </w:p>
    <w:p>
      <w:r>
        <w:rPr>
          <w:b w:val="0"/>
          <w:i w:val="0"/>
        </w:rPr>
        <w:t>What does the site look like? (Design)</w:t>
      </w:r>
    </w:p>
    <w:p>
      <w:pPr>
        <w:jc w:val="center"/>
      </w:pPr>
      <w:r>
        <w:drawing>
          <wp:inline xmlns:a="http://schemas.openxmlformats.org/drawingml/2006/main" xmlns:pic="http://schemas.openxmlformats.org/drawingml/2006/picture">
            <wp:extent cx="2540000" cy="2540000"/>
            <wp:docPr id="12" name="Picture 12"/>
            <wp:cNvGraphicFramePr>
              <a:graphicFrameLocks noChangeAspect="1"/>
            </wp:cNvGraphicFramePr>
            <a:graphic>
              <a:graphicData uri="http://schemas.openxmlformats.org/drawingml/2006/picture">
                <pic:pic>
                  <pic:nvPicPr>
                    <pic:cNvPr id="0" name="appearance.jpg"/>
                    <pic:cNvPicPr/>
                  </pic:nvPicPr>
                  <pic:blipFill>
                    <a:blip r:embed="rId25"/>
                    <a:stretch>
                      <a:fillRect/>
                    </a:stretch>
                  </pic:blipFill>
                  <pic:spPr>
                    <a:xfrm>
                      <a:off x="0" y="0"/>
                      <a:ext cx="2540000" cy="2540000"/>
                    </a:xfrm>
                    <a:prstGeom prst="rect"/>
                  </pic:spPr>
                </pic:pic>
              </a:graphicData>
            </a:graphic>
          </wp:inline>
        </w:drawing>
      </w:r>
    </w:p>
    <w:p>
      <w:r>
        <w:rPr>
          <w:b w:val="0"/>
          <w:i w:val="0"/>
        </w:rPr>
        <w:t>Appearance and the design on the web is a double-edged sword.</w:t>
      </w:r>
    </w:p>
    <w:p>
      <w:r>
        <w:rPr>
          <w:b w:val="0"/>
          <w:i w:val="0"/>
        </w:rPr>
        <w:t>Appearance and design can be a clue as to how up to date the site is. If it looks like a site from the 90's it is probably not up to date.</w:t>
      </w:r>
    </w:p>
    <w:p>
      <w:r>
        <w:rPr>
          <w:b w:val="0"/>
          <w:i w:val="0"/>
        </w:rPr>
        <w:t>A poorly designed, ugly site could be an indication of bad content…</w:t>
      </w:r>
    </w:p>
    <w:p>
      <w:r>
        <w:rPr>
          <w:b w:val="0"/>
          <w:i w:val="0"/>
        </w:rPr>
        <w:t>The problem is many people publishing valuable and accurate information may have little or no design skills - and / or no budget to get someone to do the design for them.</w:t>
      </w:r>
    </w:p>
    <w:p>
      <w:r>
        <w:rPr>
          <w:b w:val="0"/>
          <w:i w:val="0"/>
        </w:rPr>
        <w:t>On the other hand, a beautifully designed site may contain the most horribly biased or inaccurate information.</w:t>
      </w:r>
    </w:p>
    <w:p>
      <w:r>
        <w:rPr>
          <w:b/>
          <w:i/>
        </w:rPr>
        <w:t>DON'T JUST ACCEPT CONTENT AS VALID BECAUSE THE SITE LOOKS GOOD.</w:t>
      </w:r>
      <w:r>
        <w:br/>
      </w:r>
      <w:r>
        <w:rPr>
          <w:b/>
          <w:i/>
        </w:rPr>
        <w:t>(yes I know I am shouting).</w:t>
      </w:r>
      <w:r>
        <w:br/>
      </w:r>
      <w:r>
        <w:br/>
      </w:r>
      <w:r>
        <w:rPr>
          <w:b w:val="0"/>
          <w:i w:val="0"/>
        </w:rPr>
        <w:t>When it comes to design, pay attention to the structure and format of the information. Well structured information can indicate accuracy - but that is not a given. Design is used to fool many people most of the time!</w:t>
      </w:r>
    </w:p>
    <w:p>
      <w:r>
        <w:rPr>
          <w:b w:val="0"/>
          <w:i w:val="0"/>
        </w:rPr>
        <w:t>What is the quality of the content? (Content)</w:t>
      </w:r>
    </w:p>
    <w:p>
      <w:pPr>
        <w:jc w:val="center"/>
      </w:pPr>
      <w:r>
        <w:rPr>
          <w:i/>
          <w:color w:val="999999"/>
          <w:sz w:val="17"/>
        </w:rPr>
        <w:t>[image unavailable: Stacks Image 1240]</w:t>
      </w:r>
    </w:p>
    <w:p>
      <w:r>
        <w:rPr>
          <w:b w:val="0"/>
          <w:i w:val="0"/>
        </w:rPr>
        <w:t>Often you can judge the value of the information by the way it is presented.</w:t>
      </w:r>
    </w:p>
    <w:p>
      <w:r>
        <w:rPr>
          <w:b w:val="0"/>
          <w:i w:val="0"/>
        </w:rPr>
        <w:t>Look out for the following:</w:t>
      </w:r>
    </w:p>
    <w:p>
      <w:pPr>
        <w:pStyle w:val="ListBullet"/>
      </w:pPr>
      <w:r>
        <w:rPr>
          <w:b/>
          <w:i/>
        </w:rPr>
        <w:t>How good is the language?</w:t>
      </w:r>
      <w:r>
        <w:rPr>
          <w:b w:val="0"/>
          <w:i w:val="0"/>
        </w:rPr>
        <w:t xml:space="preserve"> </w:t>
      </w:r>
      <w:r>
        <w:rPr>
          <w:b w:val="0"/>
          <w:i/>
        </w:rPr>
        <w:t>Often spelling mistakes and bad grammar are an indication of bad content.</w:t>
      </w:r>
    </w:p>
    <w:p>
      <w:pPr>
        <w:pStyle w:val="ListBullet"/>
      </w:pPr>
      <w:r>
        <w:rPr>
          <w:b/>
          <w:i/>
        </w:rPr>
        <w:t>How well is the content structured?</w:t>
      </w:r>
      <w:r>
        <w:rPr>
          <w:b w:val="0"/>
          <w:i w:val="0"/>
        </w:rPr>
        <w:t xml:space="preserve"> </w:t>
      </w:r>
      <w:r>
        <w:rPr>
          <w:b w:val="0"/>
          <w:i/>
        </w:rPr>
        <w:t>Is it in a logical order, does it make sense?</w:t>
      </w:r>
    </w:p>
    <w:p>
      <w:pPr>
        <w:pStyle w:val="ListBullet"/>
      </w:pPr>
      <w:r>
        <w:rPr>
          <w:b/>
          <w:i/>
        </w:rPr>
        <w:t>Are the links relevant - and up to date?</w:t>
      </w:r>
    </w:p>
    <w:p>
      <w:pPr>
        <w:pStyle w:val="ListBullet"/>
      </w:pPr>
      <w:r>
        <w:rPr>
          <w:b/>
          <w:i/>
        </w:rPr>
        <w:t>Are there illustrations?</w:t>
      </w:r>
      <w:r>
        <w:rPr>
          <w:b w:val="0"/>
          <w:i/>
        </w:rPr>
        <w:t xml:space="preserve"> If so are they relevant or only there to look good?</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:"PL2HRXufnVD1wkN5a3maup2DYiVORcD4AO",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Evaluating Web Sites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Why should I evaluate a web site before trusting it?</w:t>
      </w:r>
    </w:p>
    <w:p>
      <w:r>
        <w:rPr>
          <w:b w:val="0"/>
          <w:i w:val="0"/>
        </w:rPr>
        <w:t xml:space="preserve">Because no one else will. </w:t>
      </w:r>
      <w:r>
        <w:br/>
      </w:r>
      <w:r>
        <w:br/>
      </w:r>
      <w:r>
        <w:rPr>
          <w:b w:val="0"/>
          <w:i w:val="0"/>
        </w:rPr>
        <w:t>Remember, anyone can publish anything on the internet - there is no one to check that what is published is accurate, valid, up to date or unbiased.</w:t>
      </w:r>
      <w:r>
        <w:br/>
      </w:r>
      <w:r>
        <w:br/>
      </w:r>
      <w:r>
        <w:rPr>
          <w:b w:val="0"/>
          <w:i w:val="0"/>
        </w:rPr>
        <w:t>You can't trust web content just because you found it on the internet - or it ranked high in search results.</w:t>
      </w:r>
    </w:p>
    <w:p>
      <w:pPr>
        <w:pStyle w:val="Heading3"/>
      </w:pPr>
      <w:r>
        <w:rPr>
          <w:b w:val="0"/>
          <w:i w:val="0"/>
        </w:rPr>
        <w:t>If a site looks good and professional that means I can trust it - right?</w:t>
      </w:r>
    </w:p>
    <w:p>
      <w:r>
        <w:rPr>
          <w:b/>
          <w:i/>
        </w:rPr>
        <w:t>Wrong!</w:t>
      </w:r>
      <w:r>
        <w:br/>
      </w:r>
      <w:r>
        <w:br/>
      </w:r>
      <w:r>
        <w:rPr>
          <w:b w:val="0"/>
          <w:i w:val="0"/>
        </w:rPr>
        <w:t xml:space="preserve">Appearance is the wrong way to evaluate a site. </w:t>
      </w:r>
      <w:r>
        <w:br/>
      </w:r>
      <w:r>
        <w:br/>
      </w:r>
      <w:r>
        <w:rPr>
          <w:b w:val="0"/>
          <w:i w:val="0"/>
        </w:rPr>
        <w:t>Just because it looks good doesn't mean it is good.</w:t>
      </w:r>
    </w:p>
    <w:p>
      <w:pPr>
        <w:pStyle w:val="Heading3"/>
      </w:pPr>
      <w:r>
        <w:rPr>
          <w:b w:val="0"/>
          <w:i w:val="0"/>
        </w:rPr>
        <w:t>All sites on the internet are up to date - aren't they?</w:t>
      </w:r>
    </w:p>
    <w:p>
      <w:r>
        <w:rPr>
          <w:b/>
          <w:i/>
        </w:rPr>
        <w:t>Nope!</w:t>
      </w:r>
      <w:r>
        <w:br/>
      </w:r>
      <w:r>
        <w:br/>
      </w:r>
      <w:r>
        <w:rPr>
          <w:b w:val="0"/>
          <w:i w:val="0"/>
        </w:rPr>
        <w:t>Unless someone has cancelled the domain name and removed the content from a server, web pages stay on the internet forever.</w:t>
      </w:r>
      <w:r>
        <w:br/>
      </w:r>
      <w:r>
        <w:br/>
      </w:r>
      <w:r>
        <w:rPr>
          <w:b w:val="0"/>
          <w:i w:val="0"/>
        </w:rPr>
        <w:t xml:space="preserve">And even if the page is no longer officially published you can probably find it by looking in the </w:t>
      </w:r>
      <w:hyperlink r:id="rId26">
        <w:r>
          <w:rPr>
            <w:b w:val="0"/>
            <w:i w:val="0"/>
            <w:color w:val="0B4FA0"/>
            <w:u w:val="single"/>
          </w:rPr>
          <w:t xml:space="preserve">Internet Archive</w:t>
        </w:r>
      </w:hyperlink>
      <w:r>
        <w:rPr>
          <w:b w:val="0"/>
          <w:i w:val="0"/>
        </w:rPr>
        <w:t>.</w:t>
      </w:r>
      <w:r>
        <w:br/>
      </w:r>
      <w:r>
        <w:br/>
      </w:r>
      <w:r>
        <w:rPr>
          <w:b w:val="0"/>
          <w:i w:val="0"/>
        </w:rPr>
        <w:t>This means that a search engine can return results that are very out of date.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reativecommons.org/licenses/by/2.0" TargetMode="External"/><Relationship Id="rId12" Type="http://schemas.openxmlformats.org/officeDocument/2006/relationships/hyperlink" Target="https://commons.wikimedia.org/wiki/File:Howard_Rheingold_(5).jpg"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commons.wikimedia.org/wiki/File:Franklin-Benjamin-LOC.jpg" TargetMode="External"/><Relationship Id="rId16" Type="http://schemas.openxmlformats.org/officeDocument/2006/relationships/image" Target="media/image5.png"/><Relationship Id="rId17" Type="http://schemas.openxmlformats.org/officeDocument/2006/relationships/hyperlink" Target="https://commons.wikimedia.org/wiki/File:Bill_Gates_July_2014.jpg" TargetMode="External"/><Relationship Id="rId18" Type="http://schemas.openxmlformats.org/officeDocument/2006/relationships/image" Target="media/image6.png"/><Relationship Id="rId19" Type="http://schemas.openxmlformats.org/officeDocument/2006/relationships/hyperlink" Target="https://commons.wikimedia.org/wiki/File:Dick_Costolo_(8000963921).jpg" TargetMode="External"/><Relationship Id="rId20" Type="http://schemas.openxmlformats.org/officeDocument/2006/relationships/image" Target="media/image7.pn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hyperlink" Target="https://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
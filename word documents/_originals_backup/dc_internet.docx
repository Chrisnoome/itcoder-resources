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 Comms: Internet</w:t>
      </w:r>
    </w:p>
    <w:p>
      <w:r>
        <w:rPr>
          <w:i/>
          <w:color w:val="666666"/>
          <w:sz w:val="18"/>
        </w:rPr>
        <w:t>dc_internet.php  —  Data Communications</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070.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is the first thing that humanity has built that humanity doesn't understand, the largest experiment in anarchy that we have ever had.</w:t>
      </w:r>
    </w:p>
    <w:p>
      <w:pPr>
        <w:spacing w:before="40" w:after="80"/>
        <w:ind w:left="432"/>
        <w:pBdr>
          <w:left w:val="single" w:sz="12" w:space="8" w:color="B0B7C3"/>
        </w:pBdr>
      </w:pPr>
      <w:r>
        <w:rPr>
          <w:b w:val="0"/>
          <w:i w:val="0"/>
          <w:color w:val="666666"/>
          <w:sz w:val="18"/>
        </w:rPr>
        <w:t>– Eric Schmidt Photo by JD Lasica from Pleasanton, CA, US (Eric Schmidt) [CC BY 2.0 (https://creativecommons.org/licenses/by/2.0)], via Wikimedia Commons</w:t>
      </w:r>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1776.png"/>
                    <pic:cNvPicPr/>
                  </pic:nvPicPr>
                  <pic:blipFill>
                    <a:blip r:embed="rId1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 lot of people think the internet appeared in the nineties. It started in 1969.</w:t>
      </w:r>
    </w:p>
    <w:p>
      <w:pPr>
        <w:spacing w:before="40" w:after="80"/>
        <w:ind w:left="432"/>
        <w:pBdr>
          <w:left w:val="single" w:sz="12" w:space="8" w:color="B0B7C3"/>
        </w:pBdr>
      </w:pPr>
      <w:r>
        <w:rPr>
          <w:b w:val="0"/>
          <w:i w:val="0"/>
          <w:color w:val="666666"/>
          <w:sz w:val="18"/>
        </w:rPr>
        <w:t>– Alan KayPhoto by Marcin Wichary from San Francisco, U.S.A. (Alan Kay and the prototype of Dynabook, pt. 5) [</w:t>
      </w:r>
      <w:hyperlink r:id="rId11">
        <w:r>
          <w:rPr>
            <w:b w:val="0"/>
            <w:i w:val="0"/>
            <w:color w:val="666666"/>
            <w:sz w:val="18"/>
          </w:rPr>
          <w:t xml:space="preserve">CC BY 2.0 </w:t>
        </w:r>
      </w:hyperlink>
      <w:r>
        <w:rPr>
          <w:b w:val="0"/>
          <w:i w:val="0"/>
          <w:color w:val="666666"/>
          <w:sz w:val="18"/>
        </w:rPr>
        <w:t xml:space="preserve">], </w:t>
      </w:r>
      <w:hyperlink r:id="rId12">
        <w:r>
          <w:rPr>
            <w:b w:val="0"/>
            <w:i w:val="0"/>
            <w:color w:val="666666"/>
            <w:sz w:val="18"/>
          </w:rPr>
          <w:t xml:space="preserve">via Wikimedia Commons</w:t>
        </w:r>
      </w:hyperlink>
    </w:p>
    <w:p>
      <w:pPr>
        <w:spacing w:before="400" w:after="40"/>
        <w:ind w:left="432"/>
        <w:pBdr>
          <w:left w:val="single" w:sz="12" w:space="8" w:color="B0B7C3"/>
        </w:pBdr>
      </w:pPr>
      <w:r>
        <w:rPr>
          <w:b w:val="0"/>
          <w:i/>
        </w:rPr>
        <w:t>The internet is almost as old as Silicon Valley itself, but before the browser was invented, the Valley took the ’net for granted. There were online experiments like The Well, but for most the internet was simply the ether that carried e-mail hither and thither.</w:t>
      </w:r>
    </w:p>
    <w:p>
      <w:pPr>
        <w:spacing w:before="40" w:after="80"/>
        <w:ind w:left="432"/>
        <w:pBdr>
          <w:left w:val="single" w:sz="12" w:space="8" w:color="B0B7C3"/>
        </w:pBdr>
      </w:pPr>
      <w:r>
        <w:rPr>
          <w:b w:val="0"/>
          <w:i w:val="0"/>
          <w:color w:val="666666"/>
          <w:sz w:val="18"/>
        </w:rPr>
        <w:t>– Adam Fisher</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1794.png"/>
                    <pic:cNvPicPr/>
                  </pic:nvPicPr>
                  <pic:blipFill>
                    <a:blip r:embed="rId1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Nowadays, anyone who cannot speak English and is incapable of using the Internet is regarded as backward.</w:t>
      </w:r>
    </w:p>
    <w:p>
      <w:pPr>
        <w:spacing w:before="40" w:after="80"/>
        <w:ind w:left="432"/>
        <w:pBdr>
          <w:left w:val="single" w:sz="12" w:space="8" w:color="B0B7C3"/>
        </w:pBdr>
      </w:pPr>
      <w:r>
        <w:rPr>
          <w:b w:val="0"/>
          <w:i w:val="0"/>
          <w:color w:val="666666"/>
          <w:sz w:val="18"/>
        </w:rPr>
        <w:t>– Al-Waleed bin TalalPhoto by Hamit erik [</w:t>
      </w:r>
      <w:hyperlink r:id="rId14">
        <w:r>
          <w:rPr>
            <w:b w:val="0"/>
            <w:i w:val="0"/>
            <w:color w:val="666666"/>
            <w:sz w:val="18"/>
          </w:rPr>
          <w:t xml:space="preserve">CC BY-SA 4.0 </w:t>
        </w:r>
      </w:hyperlink>
      <w:r>
        <w:rPr>
          <w:b w:val="0"/>
          <w:i w:val="0"/>
          <w:color w:val="666666"/>
          <w:sz w:val="18"/>
        </w:rPr>
        <w:t xml:space="preserve">], </w:t>
      </w:r>
      <w:hyperlink r:id="rId15">
        <w:r>
          <w:rPr>
            <w:b w:val="0"/>
            <w:i w:val="0"/>
            <w:color w:val="666666"/>
            <w:sz w:val="18"/>
          </w:rPr>
          <w:t xml:space="preserve">via Wikimedia Commons</w:t>
        </w:r>
      </w:hyperlink>
    </w:p>
    <w:p>
      <w:pPr>
        <w:spacing w:before="400" w:after="40"/>
        <w:ind w:left="432"/>
        <w:pBdr>
          <w:left w:val="single" w:sz="12" w:space="8" w:color="B0B7C3"/>
        </w:pBdr>
      </w:pPr>
      <w:r>
        <w:rPr>
          <w:b w:val="0"/>
          <w:i/>
        </w:rPr>
        <w:t>Describing the Internet as the Network of Networks is like calling the Space Shuttle a thing that flies.</w:t>
      </w:r>
    </w:p>
    <w:p>
      <w:pPr>
        <w:spacing w:before="40" w:after="80"/>
        <w:ind w:left="432"/>
        <w:pBdr>
          <w:left w:val="single" w:sz="12" w:space="8" w:color="B0B7C3"/>
        </w:pBdr>
      </w:pPr>
      <w:r>
        <w:rPr>
          <w:b w:val="0"/>
          <w:i w:val="0"/>
          <w:color w:val="666666"/>
          <w:sz w:val="18"/>
        </w:rPr>
        <w:t>– John Lester</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1797.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My favorite thing about the Internet is that you get to go into the private world of real creeps without having to smell them.</w:t>
      </w:r>
    </w:p>
    <w:p>
      <w:pPr>
        <w:spacing w:before="40" w:after="80"/>
        <w:ind w:left="432"/>
        <w:pBdr>
          <w:left w:val="single" w:sz="12" w:space="8" w:color="B0B7C3"/>
        </w:pBdr>
      </w:pPr>
      <w:r>
        <w:rPr>
          <w:b w:val="0"/>
          <w:i w:val="0"/>
          <w:color w:val="666666"/>
          <w:sz w:val="18"/>
        </w:rPr>
        <w:t>– Penn JillettPhoto by Loadmaster (David R. Tribble) This image was made by Loadmaster (David R. Tribble)Email the author: David R. TribbleAlso see my personal gallery at Google Photos [</w:t>
      </w:r>
      <w:hyperlink r:id="rId17">
        <w:r>
          <w:rPr>
            <w:b w:val="0"/>
            <w:i w:val="0"/>
            <w:color w:val="666666"/>
            <w:sz w:val="18"/>
          </w:rPr>
          <w:t xml:space="preserve">CC BY-SA 3.0 </w:t>
        </w:r>
      </w:hyperlink>
      <w:r>
        <w:rPr>
          <w:b w:val="0"/>
          <w:i w:val="0"/>
          <w:color w:val="666666"/>
          <w:sz w:val="18"/>
        </w:rPr>
        <w:t xml:space="preserve"> or </w:t>
      </w:r>
      <w:hyperlink r:id="rId18">
        <w:r>
          <w:rPr>
            <w:b w:val="0"/>
            <w:i w:val="0"/>
            <w:color w:val="666666"/>
            <w:sz w:val="18"/>
          </w:rPr>
          <w:t xml:space="preserve">GFDL</w:t>
        </w:r>
      </w:hyperlink>
      <w:r>
        <w:rPr>
          <w:b w:val="0"/>
          <w:i w:val="0"/>
          <w:color w:val="666666"/>
          <w:sz w:val="18"/>
        </w:rPr>
        <w:t xml:space="preserve">], </w:t>
      </w:r>
      <w:hyperlink r:id="rId19">
        <w:r>
          <w:rPr>
            <w:b w:val="0"/>
            <w:i w:val="0"/>
            <w:color w:val="666666"/>
            <w:sz w:val="18"/>
          </w:rPr>
          <w:t xml:space="preserve">from Wikimedia Commons</w:t>
        </w:r>
      </w:hyperlink>
    </w:p>
    <w:p>
      <w:pPr>
        <w:spacing w:before="400" w:after="40"/>
        <w:ind w:left="432"/>
        <w:pBdr>
          <w:left w:val="single" w:sz="12" w:space="8" w:color="B0B7C3"/>
        </w:pBdr>
      </w:pPr>
      <w:r>
        <w:rPr>
          <w:b w:val="0"/>
          <w:i/>
        </w:rPr>
        <w:t>I have an almost religious zeal — not for technology per se, but for the Internet which is for me, the nervous system of mother Earth, which I see as a living creature, linking up.</w:t>
      </w:r>
    </w:p>
    <w:p>
      <w:pPr>
        <w:spacing w:before="40" w:after="80"/>
        <w:ind w:left="432"/>
        <w:pBdr>
          <w:left w:val="single" w:sz="12" w:space="8" w:color="B0B7C3"/>
        </w:pBdr>
      </w:pPr>
      <w:r>
        <w:rPr>
          <w:b w:val="0"/>
          <w:i w:val="0"/>
          <w:color w:val="666666"/>
          <w:sz w:val="18"/>
        </w:rPr>
        <w:t>– Dan Millman</w:t>
      </w:r>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1779.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used to tell jokes about Internet-enabled lightbulbs. I can't tell jokes about it anymore - there already is an Internet-connected lightbulb.</w:t>
      </w:r>
    </w:p>
    <w:p>
      <w:pPr>
        <w:spacing w:before="40" w:after="80"/>
        <w:ind w:left="432"/>
        <w:pBdr>
          <w:left w:val="single" w:sz="12" w:space="8" w:color="B0B7C3"/>
        </w:pBdr>
      </w:pPr>
      <w:r>
        <w:rPr>
          <w:b w:val="0"/>
          <w:i w:val="0"/>
          <w:color w:val="666666"/>
          <w:sz w:val="18"/>
        </w:rPr>
        <w:t>– Vint Cerf Photo: The Royal Society [</w:t>
      </w:r>
      <w:hyperlink r:id="rId17">
        <w:r>
          <w:rPr>
            <w:b w:val="0"/>
            <w:i w:val="0"/>
            <w:color w:val="666666"/>
            <w:sz w:val="18"/>
          </w:rPr>
          <w:t xml:space="preserve">CC BY-SA 3.0</w:t>
        </w:r>
      </w:hyperlink>
      <w:r>
        <w:rPr>
          <w:b w:val="0"/>
          <w:i w:val="0"/>
          <w:color w:val="666666"/>
          <w:sz w:val="18"/>
        </w:rPr>
        <w:t xml:space="preserve"> or </w:t>
      </w:r>
      <w:hyperlink r:id="rId14">
        <w:r>
          <w:rPr>
            <w:b w:val="0"/>
            <w:i w:val="0"/>
            <w:color w:val="666666"/>
            <w:sz w:val="18"/>
          </w:rPr>
          <w:t xml:space="preserve">CC BY-SA 4.0</w:t>
        </w:r>
      </w:hyperlink>
      <w:r>
        <w:rPr>
          <w:b w:val="0"/>
          <w:i w:val="0"/>
          <w:color w:val="666666"/>
          <w:sz w:val="18"/>
        </w:rPr>
        <w:t xml:space="preserve">], </w:t>
      </w:r>
      <w:hyperlink r:id="rId21">
        <w:r>
          <w:rPr>
            <w:b w:val="0"/>
            <w:i w:val="0"/>
            <w:color w:val="666666"/>
            <w:sz w:val="18"/>
          </w:rPr>
          <w:t xml:space="preserve">from Wikimedia Commons</w:t>
        </w:r>
      </w:hyperlink>
    </w:p>
    <w:p>
      <w:pPr>
        <w:spacing w:before="400" w:after="40"/>
        <w:ind w:left="432"/>
        <w:pBdr>
          <w:left w:val="single" w:sz="12" w:space="8" w:color="B0B7C3"/>
        </w:pBdr>
      </w:pPr>
      <w:r>
        <w:rPr>
          <w:b w:val="0"/>
          <w:i/>
        </w:rPr>
        <w:t>The Internet is not just one thing, it's a collection of things — of numerous communications networks that all speak the same digital language.</w:t>
      </w:r>
    </w:p>
    <w:p>
      <w:pPr>
        <w:spacing w:before="40" w:after="80"/>
        <w:ind w:left="432"/>
        <w:pBdr>
          <w:left w:val="single" w:sz="12" w:space="8" w:color="B0B7C3"/>
        </w:pBdr>
      </w:pPr>
      <w:r>
        <w:rPr>
          <w:b w:val="0"/>
          <w:i w:val="0"/>
          <w:color w:val="666666"/>
          <w:sz w:val="18"/>
        </w:rPr>
        <w:t>– Jim Clark</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1076.png"/>
                    <pic:cNvPicPr/>
                  </pic:nvPicPr>
                  <pic:blipFill>
                    <a:blip r:embed="rId2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doesn't stop being magic just because you know how it works.</w:t>
      </w:r>
    </w:p>
    <w:p>
      <w:pPr>
        <w:spacing w:before="40" w:after="80"/>
        <w:ind w:left="432"/>
        <w:pBdr>
          <w:left w:val="single" w:sz="12" w:space="8" w:color="B0B7C3"/>
        </w:pBdr>
      </w:pPr>
      <w:r>
        <w:rPr>
          <w:b w:val="0"/>
          <w:i w:val="0"/>
          <w:color w:val="666666"/>
          <w:sz w:val="18"/>
        </w:rPr>
        <w:t>– Terry Pratchett, The Wee Free Men Photo By Robin Zebrowski (Terry Pratchett, Powell's) [CC BY-SA 2.5 (https://creativecommons.org/licenses/by-sa/2.5)], via Wikimedia Commons</w:t>
      </w:r>
    </w:p>
    <w:p>
      <w:pPr>
        <w:spacing w:before="400" w:after="40"/>
        <w:ind w:left="432"/>
        <w:pBdr>
          <w:left w:val="single" w:sz="12" w:space="8" w:color="B0B7C3"/>
        </w:pBdr>
      </w:pPr>
      <w:r>
        <w:rPr>
          <w:b w:val="0"/>
          <w:i/>
        </w:rPr>
        <w:t>Give a person a fish and you feed them for a day; teach that person to use the Internet and they won't bother you for weeks.</w:t>
      </w:r>
    </w:p>
    <w:p>
      <w:pPr>
        <w:spacing w:before="40" w:after="80"/>
        <w:ind w:left="432"/>
        <w:pBdr>
          <w:left w:val="single" w:sz="12" w:space="8" w:color="B0B7C3"/>
        </w:pBdr>
      </w:pPr>
      <w:r>
        <w:rPr>
          <w:b w:val="0"/>
          <w:i w:val="0"/>
          <w:color w:val="666666"/>
          <w:sz w:val="18"/>
        </w:rPr>
        <w:t>– Unknown</w:t>
      </w:r>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1082.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is becoming the town square for the global village of tomorrow.</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11">
        <w:r>
          <w:rPr>
            <w:b w:val="0"/>
            <w:i w:val="0"/>
            <w:color w:val="666666"/>
            <w:sz w:val="18"/>
          </w:rPr>
          <w:t xml:space="preserve">CC BY 2.0</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Bdr>
          <w:left w:val="single" w:sz="12" w:space="8" w:color="B0B7C3"/>
        </w:pBdr>
      </w:pPr>
      <w:r>
        <w:rPr>
          <w:b w:val="0"/>
          <w:i/>
        </w:rPr>
        <w:t>Internet: absolute communication, absolute isolation.</w:t>
      </w:r>
    </w:p>
    <w:p>
      <w:pPr>
        <w:spacing w:before="40" w:after="80"/>
        <w:ind w:left="432"/>
        <w:pBdr>
          <w:left w:val="single" w:sz="12" w:space="8" w:color="B0B7C3"/>
        </w:pBdr>
      </w:pPr>
      <w:r>
        <w:rPr>
          <w:b w:val="0"/>
          <w:i w:val="0"/>
          <w:color w:val="666666"/>
          <w:sz w:val="18"/>
        </w:rPr>
        <w:t>– Paul Carvel</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1088.png"/>
                    <pic:cNvPicPr/>
                  </pic:nvPicPr>
                  <pic:blipFill>
                    <a:blip r:embed="rId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Getting information off the Internet is like taking a drink from a fire hydrant.</w:t>
      </w:r>
    </w:p>
    <w:p>
      <w:pPr>
        <w:spacing w:before="40" w:after="80"/>
        <w:ind w:left="432"/>
        <w:pBdr>
          <w:left w:val="single" w:sz="12" w:space="8" w:color="B0B7C3"/>
        </w:pBdr>
      </w:pPr>
      <w:r>
        <w:rPr>
          <w:b w:val="0"/>
          <w:i w:val="0"/>
          <w:color w:val="666666"/>
          <w:sz w:val="18"/>
        </w:rPr>
        <w:t>– Mitchell Kapor Photo by Mitch Kapor - See page for author [Public domain], via Wikimedia Commons</w:t>
      </w:r>
    </w:p>
    <w:p>
      <w:pPr>
        <w:spacing w:before="400" w:after="40"/>
        <w:ind w:left="432"/>
        <w:pBdr>
          <w:left w:val="single" w:sz="12" w:space="8" w:color="B0B7C3"/>
        </w:pBdr>
      </w:pPr>
      <w:r>
        <w:rPr>
          <w:b w:val="0"/>
          <w:i/>
        </w:rPr>
        <w:t>Information on the Internet is subject to the same rules and regulations as conversation at a bar.</w:t>
      </w:r>
    </w:p>
    <w:p>
      <w:pPr>
        <w:spacing w:before="40" w:after="80"/>
        <w:ind w:left="432"/>
        <w:pBdr>
          <w:left w:val="single" w:sz="12" w:space="8" w:color="B0B7C3"/>
        </w:pBdr>
      </w:pPr>
      <w:r>
        <w:rPr>
          <w:b w:val="0"/>
          <w:i w:val="0"/>
          <w:color w:val="666666"/>
          <w:sz w:val="18"/>
        </w:rPr>
        <w:t>– George Lundberg</w:t>
      </w:r>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1094.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is like alcohol in some sense. It accentuates what you would do anyway. If you want to be a loner, you can be more alone. If you want to connect, it makes it easier to connect.”</w:t>
      </w:r>
    </w:p>
    <w:p>
      <w:pPr>
        <w:spacing w:before="40" w:after="80"/>
        <w:ind w:left="432"/>
        <w:pBdr>
          <w:left w:val="single" w:sz="12" w:space="8" w:color="B0B7C3"/>
        </w:pBdr>
      </w:pPr>
      <w:r>
        <w:rPr>
          <w:b w:val="0"/>
          <w:i w:val="0"/>
          <w:color w:val="666666"/>
          <w:sz w:val="18"/>
        </w:rPr>
        <w:t>– Esther Dyson Photo by James Duncan Davidson from Portland, USA (Etech05: Esther) [</w:t>
      </w:r>
      <w:hyperlink r:id="rId11">
        <w:r>
          <w:rPr>
            <w:b w:val="0"/>
            <w:i w:val="0"/>
            <w:color w:val="666666"/>
            <w:sz w:val="18"/>
          </w:rPr>
          <w:t xml:space="preserve">CC BY 2.0</w:t>
        </w:r>
      </w:hyperlink>
      <w:r>
        <w:rPr>
          <w:b w:val="0"/>
          <w:i w:val="0"/>
          <w:color w:val="666666"/>
          <w:sz w:val="18"/>
        </w:rPr>
        <w:t xml:space="preserve">], </w:t>
      </w:r>
      <w:hyperlink r:id="rId27">
        <w:r>
          <w:rPr>
            <w:b w:val="0"/>
            <w:i w:val="0"/>
            <w:color w:val="666666"/>
            <w:sz w:val="18"/>
          </w:rPr>
          <w:t xml:space="preserve">via Wikimedia Commons</w:t>
        </w:r>
      </w:hyperlink>
    </w:p>
    <w:p>
      <w:pPr>
        <w:spacing w:before="400" w:after="40"/>
        <w:ind w:left="432"/>
        <w:pBdr>
          <w:left w:val="single" w:sz="12" w:space="8" w:color="B0B7C3"/>
        </w:pBdr>
      </w:pPr>
      <w:r>
        <w:rPr>
          <w:b w:val="0"/>
          <w:i/>
        </w:rPr>
        <w:t>We've heard that a million monkeys at a million keyboards could produce the complete works of Shakespeare; now, thanks to the Internet, we know that is not true.</w:t>
      </w:r>
    </w:p>
    <w:p>
      <w:pPr>
        <w:spacing w:before="40" w:after="80"/>
        <w:ind w:left="432"/>
        <w:pBdr>
          <w:left w:val="single" w:sz="12" w:space="8" w:color="B0B7C3"/>
        </w:pBdr>
      </w:pPr>
      <w:r>
        <w:rPr>
          <w:b w:val="0"/>
          <w:i w:val="0"/>
          <w:color w:val="666666"/>
          <w:sz w:val="18"/>
        </w:rPr>
        <w:t>– Robert Wilensky</w:t>
      </w:r>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1779.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Internet has introduced an enormously accessible and egalitarian platform for creating, sharing and obtaining information on a global scale. As a result, we have new ways to allow people to exercise their human and civil rights.</w:t>
      </w:r>
    </w:p>
    <w:p>
      <w:pPr>
        <w:spacing w:before="40" w:after="80"/>
        <w:ind w:left="432"/>
        <w:pBdr>
          <w:left w:val="single" w:sz="12" w:space="8" w:color="B0B7C3"/>
        </w:pBdr>
      </w:pPr>
      <w:r>
        <w:rPr>
          <w:b w:val="0"/>
          <w:i w:val="0"/>
          <w:color w:val="666666"/>
          <w:sz w:val="18"/>
        </w:rPr>
        <w:t>– Vint Cerf Photo: The Royal Society [</w:t>
      </w:r>
      <w:hyperlink r:id="rId17">
        <w:r>
          <w:rPr>
            <w:b w:val="0"/>
            <w:i w:val="0"/>
            <w:color w:val="666666"/>
            <w:sz w:val="18"/>
          </w:rPr>
          <w:t xml:space="preserve">CC BY-SA 3.0</w:t>
        </w:r>
      </w:hyperlink>
      <w:r>
        <w:rPr>
          <w:b w:val="0"/>
          <w:i w:val="0"/>
          <w:color w:val="666666"/>
          <w:sz w:val="18"/>
        </w:rPr>
        <w:t xml:space="preserve"> or </w:t>
      </w:r>
      <w:hyperlink r:id="rId14">
        <w:r>
          <w:rPr>
            <w:b w:val="0"/>
            <w:i w:val="0"/>
            <w:color w:val="666666"/>
            <w:sz w:val="18"/>
          </w:rPr>
          <w:t xml:space="preserve">CC BY-SA 4.0</w:t>
        </w:r>
      </w:hyperlink>
      <w:r>
        <w:rPr>
          <w:b w:val="0"/>
          <w:i w:val="0"/>
          <w:color w:val="666666"/>
          <w:sz w:val="18"/>
        </w:rPr>
        <w:t xml:space="preserve">], </w:t>
      </w:r>
      <w:hyperlink r:id="rId21">
        <w:r>
          <w:rPr>
            <w:b w:val="0"/>
            <w:i w:val="0"/>
            <w:color w:val="666666"/>
            <w:sz w:val="18"/>
          </w:rPr>
          <w:t xml:space="preserve">from Wikimedia Commons</w:t>
        </w:r>
      </w:hyperlink>
    </w:p>
    <w:p>
      <w:pPr>
        <w:spacing w:before="400" w:after="40"/>
        <w:ind w:left="432"/>
        <w:pBdr>
          <w:left w:val="single" w:sz="12" w:space="8" w:color="B0B7C3"/>
        </w:pBdr>
      </w:pPr>
      <w:r>
        <w:rPr>
          <w:b w:val="0"/>
          <w:i/>
        </w:rPr>
        <w:t>You can't take something off the Internet — it's like taking pee out of a pool.</w:t>
      </w:r>
    </w:p>
    <w:p>
      <w:pPr>
        <w:spacing w:before="40" w:after="80"/>
        <w:ind w:left="432"/>
        <w:pBdr>
          <w:left w:val="single" w:sz="12" w:space="8" w:color="B0B7C3"/>
        </w:pBdr>
      </w:pPr>
      <w:r>
        <w:rPr>
          <w:b w:val="0"/>
          <w:i w:val="0"/>
          <w:color w:val="666666"/>
          <w:sz w:val="18"/>
        </w:rPr>
        <w:t>– Unknown</w:t>
      </w:r>
    </w:p>
    <w:p>
      <w:pPr>
        <w:spacing w:before="400" w:after="40"/>
        <w:ind w:left="432"/>
        <w:pBdr>
          <w:left w:val="single" w:sz="12" w:space="8" w:color="B0B7C3"/>
        </w:pBdr>
      </w:pPr>
      <w:r>
        <w:rPr>
          <w:b w:val="0"/>
          <w:i/>
        </w:rPr>
        <w:t>The best thing about the Internet is that it makes everyone a publisher. The worst thing about the Internet is that it makes everyone a publisher.</w:t>
      </w:r>
    </w:p>
    <w:p>
      <w:pPr>
        <w:spacing w:before="40" w:after="80"/>
        <w:ind w:left="432"/>
        <w:pBdr>
          <w:left w:val="single" w:sz="12" w:space="8" w:color="B0B7C3"/>
        </w:pBdr>
      </w:pPr>
      <w:r>
        <w:rPr>
          <w:b w:val="0"/>
          <w:i w:val="0"/>
          <w:color w:val="666666"/>
          <w:sz w:val="18"/>
        </w:rPr>
        <w:t>– Unknown</w:t>
      </w:r>
    </w:p>
    <w:p>
      <w:pPr>
        <w:pStyle w:val="Heading1"/>
      </w:pPr>
      <w:r>
        <w:rPr>
          <w:b w:val="0"/>
          <w:i w:val="0"/>
        </w:rPr>
        <w:t>The Internet</w:t>
      </w:r>
    </w:p>
    <w:p>
      <w:pPr>
        <w:jc w:val="center"/>
      </w:pPr>
      <w:r>
        <w:drawing>
          <wp:inline xmlns:a="http://schemas.openxmlformats.org/drawingml/2006/main" xmlns:pic="http://schemas.openxmlformats.org/drawingml/2006/picture">
            <wp:extent cx="3378200" cy="5334000"/>
            <wp:docPr id="11" name="Picture 11"/>
            <wp:cNvGraphicFramePr>
              <a:graphicFrameLocks noChangeAspect="1"/>
            </wp:cNvGraphicFramePr>
            <a:graphic>
              <a:graphicData uri="http://schemas.openxmlformats.org/drawingml/2006/picture">
                <pic:pic>
                  <pic:nvPicPr>
                    <pic:cNvPr id="0" name="boipelo_definition.png"/>
                    <pic:cNvPicPr/>
                  </pic:nvPicPr>
                  <pic:blipFill>
                    <a:blip r:embed="rId28"/>
                    <a:stretch>
                      <a:fillRect/>
                    </a:stretch>
                  </pic:blipFill>
                  <pic:spPr>
                    <a:xfrm>
                      <a:off x="0" y="0"/>
                      <a:ext cx="3378200" cy="5334000"/>
                    </a:xfrm>
                    <a:prstGeom prst="rect"/>
                  </pic:spPr>
                </pic:pic>
              </a:graphicData>
            </a:graphic>
          </wp:inline>
        </w:drawing>
      </w:r>
    </w:p>
    <w:p>
      <w:pPr>
        <w:pStyle w:val="Heading1"/>
      </w:pPr>
      <w:r>
        <w:rPr>
          <w:b w:val="0"/>
          <w:i w:val="0"/>
        </w:rPr>
        <w:t>What is the Internet?</w:t>
      </w:r>
    </w:p>
    <w:p>
      <w:r>
        <w:rPr>
          <w:b/>
          <w:i/>
        </w:rPr>
        <w:t>The internet is a global network connecting networks, computers and devices.</w:t>
      </w:r>
    </w:p>
    <w:p>
      <w:r>
        <w:rPr>
          <w:b w:val="0"/>
          <w:i w:val="0"/>
        </w:rPr>
        <w:t xml:space="preserve">The internet is the infrastructure that makes the </w:t>
      </w:r>
      <w:r>
        <w:rPr>
          <w:b/>
          <w:i/>
        </w:rPr>
        <w:t>WWW</w:t>
      </w:r>
      <w:r>
        <w:rPr>
          <w:b w:val="0"/>
          <w:i w:val="0"/>
        </w:rPr>
        <w:t xml:space="preserve"> (World Wide Web) and other forms of e-communications possible.</w:t>
      </w:r>
      <w:r>
        <w:br/>
      </w:r>
      <w:r>
        <w:br/>
      </w:r>
      <w:r>
        <w:rPr>
          <w:b/>
          <w:i/>
        </w:rPr>
        <w:t>The internet is not owned by any specific person, country or company.</w:t>
      </w:r>
      <w:r>
        <w:br/>
      </w:r>
      <w:r>
        <w:br/>
      </w:r>
      <w:r>
        <w:rPr>
          <w:b w:val="0"/>
          <w:i w:val="0"/>
        </w:rPr>
        <w:t>Many companies (specifically ISPs or Internet Service Providers) specialise in creating their own networks with a high bandwidth connection to the internet.</w:t>
      </w:r>
      <w:r>
        <w:br/>
      </w:r>
      <w:r>
        <w:br/>
      </w:r>
      <w:r>
        <w:rPr>
          <w:b w:val="0"/>
          <w:i w:val="0"/>
        </w:rPr>
        <w:t>They then sell people the right to connect to their network and so get access to the internet.</w:t>
      </w:r>
    </w:p>
    <w:p>
      <w:r>
        <w:rPr>
          <w:b w:val="0"/>
          <w:i w:val="0"/>
        </w:rPr>
        <w:t>Section Title</w:t>
      </w:r>
    </w:p>
    <w:p>
      <w:r>
        <w:rPr>
          <w:b w:val="0"/>
          <w:i w:val="0"/>
        </w:rPr>
        <w:t>Add a simple but sleek description for your section here!</w:t>
      </w:r>
    </w:p>
    <w:p>
      <w:pPr>
        <w:pStyle w:val="Heading2"/>
      </w:pPr>
      <w:r>
        <w:rPr>
          <w:b w:val="0"/>
          <w:i w:val="0"/>
        </w:rPr>
        <w:t>How much data does the internet carry?</w:t>
      </w:r>
    </w:p>
    <w:p>
      <w:pPr>
        <w:jc w:val="center"/>
      </w:pPr>
      <w:r>
        <w:drawing>
          <wp:inline xmlns:a="http://schemas.openxmlformats.org/drawingml/2006/main" xmlns:pic="http://schemas.openxmlformats.org/drawingml/2006/picture">
            <wp:extent cx="2540000" cy="3048000"/>
            <wp:docPr id="12" name="Picture 12"/>
            <wp:cNvGraphicFramePr>
              <a:graphicFrameLocks noChangeAspect="1"/>
            </wp:cNvGraphicFramePr>
            <a:graphic>
              <a:graphicData uri="http://schemas.openxmlformats.org/drawingml/2006/picture">
                <pic:pic>
                  <pic:nvPicPr>
                    <pic:cNvPr id="0" name="internet_stats.jpg"/>
                    <pic:cNvPicPr/>
                  </pic:nvPicPr>
                  <pic:blipFill>
                    <a:blip r:embed="rId29"/>
                    <a:stretch>
                      <a:fillRect/>
                    </a:stretch>
                  </pic:blipFill>
                  <pic:spPr>
                    <a:xfrm>
                      <a:off x="0" y="0"/>
                      <a:ext cx="2540000" cy="3048000"/>
                    </a:xfrm>
                    <a:prstGeom prst="rect"/>
                  </pic:spPr>
                </pic:pic>
              </a:graphicData>
            </a:graphic>
          </wp:inline>
        </w:drawing>
      </w:r>
    </w:p>
    <w:p>
      <w:hyperlink r:id="rId30">
        <w:r>
          <w:rPr>
            <w:b w:val="0"/>
            <w:i w:val="0"/>
            <w:color w:val="0B4FA0"/>
            <w:u w:val="single"/>
          </w:rPr>
          <w:t xml:space="preserve">http://www.internetlivestats.com</w:t>
        </w:r>
      </w:hyperlink>
    </w:p>
    <w:p>
      <w:r>
        <w:rPr>
          <w:b w:val="0"/>
          <w:i w:val="0"/>
        </w:rPr>
        <w:t>The answer is astonishing - and quite mind-blowing.</w:t>
      </w:r>
      <w:r>
        <w:br/>
      </w:r>
      <w:r>
        <w:br/>
      </w:r>
      <w:r>
        <w:rPr>
          <w:b w:val="0"/>
          <w:i w:val="0"/>
        </w:rPr>
        <w:t>Click the link to the left to find out (this opens a site in a new window).</w:t>
      </w:r>
    </w:p>
    <w:p>
      <w:r>
        <w:rPr>
          <w:b w:val="0"/>
          <w:i w:val="0"/>
        </w:rPr>
        <w:t>Click the heading to toggle the content open and closed (clicking on greyed out heading has no effect)</w:t>
      </w:r>
    </w:p>
    <w:p>
      <w:pPr>
        <w:jc w:val="center"/>
      </w:pPr>
      <w:r>
        <w:rPr>
          <w:i/>
          <w:color w:val="999999"/>
          <w:sz w:val="17"/>
        </w:rPr>
        <w:t>[image unavailable: connecting_internet.png]</w:t>
      </w:r>
    </w:p>
    <w:p>
      <w:pPr>
        <w:pStyle w:val="Heading3"/>
      </w:pPr>
      <w:r>
        <w:rPr>
          <w:b w:val="0"/>
          <w:i w:val="0"/>
        </w:rPr>
        <w:t>Connecting to the internet</w:t>
      </w:r>
    </w:p>
    <w:p>
      <w:pPr>
        <w:pStyle w:val="Heading2"/>
      </w:pPr>
      <w:r>
        <w:rPr>
          <w:b w:val="0"/>
          <w:i w:val="0"/>
        </w:rPr>
        <w:t>How do you connect to the internet?</w:t>
      </w:r>
    </w:p>
    <w:p>
      <w:r>
        <w:rPr>
          <w:b/>
          <w:i/>
        </w:rPr>
        <w:t>Through an ISP or Internet Service Provider.</w:t>
      </w:r>
      <w:r>
        <w:br/>
      </w:r>
      <w:r>
        <w:br/>
      </w:r>
      <w:r>
        <w:rPr>
          <w:b w:val="0"/>
          <w:i w:val="0"/>
        </w:rPr>
        <w:t xml:space="preserve">In South Africa you will use either </w:t>
      </w:r>
      <w:r>
        <w:rPr>
          <w:b/>
          <w:i/>
        </w:rPr>
        <w:t>ADSL</w:t>
      </w:r>
      <w:r>
        <w:rPr>
          <w:b w:val="0"/>
          <w:i w:val="0"/>
        </w:rPr>
        <w:t xml:space="preserve"> / </w:t>
      </w:r>
      <w:r>
        <w:rPr>
          <w:b/>
          <w:i/>
        </w:rPr>
        <w:t>VDSL</w:t>
      </w:r>
      <w:r>
        <w:rPr>
          <w:b w:val="0"/>
          <w:i w:val="0"/>
        </w:rPr>
        <w:t xml:space="preserve"> or </w:t>
      </w:r>
      <w:r>
        <w:rPr>
          <w:b/>
          <w:i w:val="0"/>
        </w:rPr>
        <w:t>Fibre Optic</w:t>
      </w:r>
      <w:r>
        <w:rPr>
          <w:b w:val="0"/>
          <w:i w:val="0"/>
        </w:rPr>
        <w:t xml:space="preserve"> (wired connections) or </w:t>
      </w:r>
      <w:r>
        <w:rPr>
          <w:b/>
          <w:i/>
        </w:rPr>
        <w:t>Cellular Data</w:t>
      </w:r>
      <w:r>
        <w:rPr>
          <w:b w:val="0"/>
          <w:i w:val="0"/>
        </w:rPr>
        <w:t xml:space="preserve"> (wireless connection) to connect to your ISP.</w:t>
      </w:r>
      <w:r>
        <w:br/>
      </w:r>
      <w:r>
        <w:br/>
      </w:r>
      <w:r>
        <w:rPr>
          <w:b w:val="0"/>
          <w:i w:val="0"/>
        </w:rPr>
        <w:t>When you buy data from your cellphone company that means the cellphone company is acting as an ISP.</w:t>
      </w:r>
    </w:p>
    <w:p>
      <w:r>
        <w:rPr>
          <w:b w:val="0"/>
          <w:i w:val="0"/>
        </w:rPr>
        <w:t>What exactly does an ISP do?</w:t>
      </w:r>
    </w:p>
    <w:p>
      <w:pPr>
        <w:jc w:val="center"/>
      </w:pPr>
      <w:r>
        <w:drawing>
          <wp:inline xmlns:a="http://schemas.openxmlformats.org/drawingml/2006/main" xmlns:pic="http://schemas.openxmlformats.org/drawingml/2006/picture">
            <wp:extent cx="2540000" cy="2438400"/>
            <wp:docPr id="13" name="Picture 13"/>
            <wp:cNvGraphicFramePr>
              <a:graphicFrameLocks noChangeAspect="1"/>
            </wp:cNvGraphicFramePr>
            <a:graphic>
              <a:graphicData uri="http://schemas.openxmlformats.org/drawingml/2006/picture">
                <pic:pic>
                  <pic:nvPicPr>
                    <pic:cNvPr id="0" name="submarine_cables_200.jpg"/>
                    <pic:cNvPicPr/>
                  </pic:nvPicPr>
                  <pic:blipFill>
                    <a:blip r:embed="rId31"/>
                    <a:stretch>
                      <a:fillRect/>
                    </a:stretch>
                  </pic:blipFill>
                  <pic:spPr>
                    <a:xfrm>
                      <a:off x="0" y="0"/>
                      <a:ext cx="2540000" cy="2438400"/>
                    </a:xfrm>
                    <a:prstGeom prst="rect"/>
                  </pic:spPr>
                </pic:pic>
              </a:graphicData>
            </a:graphic>
          </wp:inline>
        </w:drawing>
      </w:r>
    </w:p>
    <w:p>
      <w:r>
        <w:rPr>
          <w:b w:val="0"/>
          <w:i w:val="0"/>
        </w:rPr>
        <w:t>In SA ISPs get their data from the companies that own and operate the various undersea data cables.</w:t>
      </w:r>
    </w:p>
    <w:p>
      <w:pPr>
        <w:pStyle w:val="Heading2"/>
      </w:pPr>
      <w:r>
        <w:rPr>
          <w:b w:val="0"/>
          <w:i w:val="0"/>
        </w:rPr>
        <w:t>African Submarine Data Cables</w:t>
      </w:r>
    </w:p>
    <w:p>
      <w:pPr>
        <w:jc w:val="center"/>
      </w:pPr>
      <w:r>
        <w:drawing>
          <wp:inline xmlns:a="http://schemas.openxmlformats.org/drawingml/2006/main" xmlns:pic="http://schemas.openxmlformats.org/drawingml/2006/picture">
            <wp:extent cx="6120130" cy="5866774"/>
            <wp:docPr id="14" name="Picture 14"/>
            <wp:cNvGraphicFramePr>
              <a:graphicFrameLocks noChangeAspect="1"/>
            </wp:cNvGraphicFramePr>
            <a:graphic>
              <a:graphicData uri="http://schemas.openxmlformats.org/drawingml/2006/picture">
                <pic:pic>
                  <pic:nvPicPr>
                    <pic:cNvPr id="0" name="submarine_cables_700.jpg"/>
                    <pic:cNvPicPr/>
                  </pic:nvPicPr>
                  <pic:blipFill>
                    <a:blip r:embed="rId32"/>
                    <a:stretch>
                      <a:fillRect/>
                    </a:stretch>
                  </pic:blipFill>
                  <pic:spPr>
                    <a:xfrm>
                      <a:off x="0" y="0"/>
                      <a:ext cx="6120130" cy="5866774"/>
                    </a:xfrm>
                    <a:prstGeom prst="rect"/>
                  </pic:spPr>
                </pic:pic>
              </a:graphicData>
            </a:graphic>
          </wp:inline>
        </w:drawing>
      </w:r>
    </w:p>
    <w:p>
      <w:r>
        <w:rPr>
          <w:b/>
          <w:i/>
        </w:rPr>
        <w:t>An ISP buys internet connectivity from a larger networking company</w:t>
      </w:r>
      <w:r>
        <w:rPr>
          <w:b w:val="0"/>
          <w:i w:val="0"/>
        </w:rPr>
        <w:t xml:space="preserve"> that specialises in long distance, 'backbone' networks (e.g. Seacom or EASSy or TEAMs or WACs - some of the big undersea data cable operators available in SA).</w:t>
      </w:r>
      <w:r>
        <w:br/>
      </w:r>
      <w:r>
        <w:br/>
      </w:r>
      <w:r>
        <w:rPr>
          <w:b w:val="0"/>
          <w:i w:val="0"/>
        </w:rPr>
        <w:t>They usually buy bandwidth from more than one of these companies (so that if one fails their customers still have some connectivity). This is called redundancy.</w:t>
      </w:r>
      <w:r>
        <w:br/>
      </w:r>
      <w:r>
        <w:br/>
      </w:r>
      <w:r>
        <w:rPr>
          <w:b w:val="0"/>
          <w:i w:val="0"/>
        </w:rPr>
        <w:t xml:space="preserve">They then </w:t>
      </w:r>
      <w:r>
        <w:rPr>
          <w:b/>
          <w:i/>
        </w:rPr>
        <w:t>create their own networks or buy transmission rights on networks created by others</w:t>
      </w:r>
      <w:r>
        <w:rPr>
          <w:b w:val="0"/>
          <w:i w:val="0"/>
        </w:rPr>
        <w:t xml:space="preserve"> so that they can reach their customers. </w:t>
      </w:r>
      <w:r>
        <w:br/>
      </w:r>
      <w:r>
        <w:br/>
      </w:r>
      <w:r>
        <w:rPr>
          <w:b w:val="0"/>
          <w:i w:val="0"/>
        </w:rPr>
        <w:t>For example, Telkom's network is the only way to send data using ADSL or VDSL - and many Fibre networks are 'open' (e.g. Vumatel owns fibre optic cables and the right to transfer data over them - lets any ISP use the fibre network if Vumatel gets a monthly fee).</w:t>
      </w:r>
      <w:r>
        <w:br/>
      </w:r>
      <w:r>
        <w:br/>
      </w:r>
      <w:r>
        <w:rPr>
          <w:b w:val="0"/>
          <w:i w:val="0"/>
        </w:rPr>
        <w:t xml:space="preserve">The ISP buys a limited amount of bandwidth from the backbone network provider - based on what they calculate their users will need / use. </w:t>
      </w:r>
      <w:r>
        <w:br/>
      </w:r>
      <w:r>
        <w:br/>
      </w:r>
      <w:r>
        <w:rPr>
          <w:b w:val="0"/>
          <w:i w:val="0"/>
        </w:rPr>
        <w:t>They typically buy less that what would be used if all users were all downloading at the same time (they rely on the fact that only x percentage of users will ever be online all at the same time).</w:t>
      </w:r>
      <w:r>
        <w:br/>
      </w:r>
      <w:r>
        <w:br/>
      </w:r>
      <w:r>
        <w:rPr>
          <w:b w:val="0"/>
          <w:i w:val="0"/>
        </w:rPr>
        <w:t xml:space="preserve">They then work out the difference between what they are paying for their own bandwidth, figure out what 'packages' subscribers want </w:t>
      </w:r>
      <w:r>
        <w:rPr>
          <w:b/>
          <w:i/>
        </w:rPr>
        <w:t>and then sell you data</w:t>
      </w:r>
      <w:r>
        <w:rPr>
          <w:b w:val="0"/>
          <w:i w:val="0"/>
        </w:rPr>
        <w:t xml:space="preserve"> at a price that gives them a profit.</w:t>
      </w:r>
      <w:r>
        <w:br/>
      </w:r>
      <w:r>
        <w:br/>
      </w:r>
      <w:r>
        <w:rPr>
          <w:b w:val="0"/>
          <w:i w:val="0"/>
        </w:rPr>
        <w:t>This is why they sell you fixed size packages of data (and why so-called 'uncapped' packages have a 'fair use' policy which is actually a cap).</w:t>
      </w:r>
      <w:r>
        <w:br/>
      </w:r>
      <w:r>
        <w:br/>
      </w:r>
      <w:r>
        <w:rPr>
          <w:b w:val="0"/>
          <w:i w:val="0"/>
        </w:rPr>
        <w:t>It is also why your data 'expires' - so that it is easier for them to plan (and it increases their profits if you don't use the data).</w:t>
      </w:r>
    </w:p>
    <w:p>
      <w:r>
        <w:rPr>
          <w:b w:val="0"/>
          <w:i w:val="0"/>
        </w:rPr>
        <w:t>What is net neutrality? Why is it important?</w:t>
      </w:r>
    </w:p>
    <w:p>
      <w:pPr>
        <w:jc w:val="center"/>
      </w:pPr>
      <w:r>
        <w:drawing>
          <wp:inline xmlns:a="http://schemas.openxmlformats.org/drawingml/2006/main" xmlns:pic="http://schemas.openxmlformats.org/drawingml/2006/picture">
            <wp:extent cx="2540000" cy="2616200"/>
            <wp:docPr id="15" name="Picture 15"/>
            <wp:cNvGraphicFramePr>
              <a:graphicFrameLocks noChangeAspect="1"/>
            </wp:cNvGraphicFramePr>
            <a:graphic>
              <a:graphicData uri="http://schemas.openxmlformats.org/drawingml/2006/picture">
                <pic:pic>
                  <pic:nvPicPr>
                    <pic:cNvPr id="0" name="net_neutrality.jpg"/>
                    <pic:cNvPicPr/>
                  </pic:nvPicPr>
                  <pic:blipFill>
                    <a:blip r:embed="rId33"/>
                    <a:stretch>
                      <a:fillRect/>
                    </a:stretch>
                  </pic:blipFill>
                  <pic:spPr>
                    <a:xfrm>
                      <a:off x="0" y="0"/>
                      <a:ext cx="2540000" cy="2616200"/>
                    </a:xfrm>
                    <a:prstGeom prst="rect"/>
                  </pic:spPr>
                </pic:pic>
              </a:graphicData>
            </a:graphic>
          </wp:inline>
        </w:drawing>
      </w:r>
    </w:p>
    <w:p>
      <w:r>
        <w:rPr>
          <w:b w:val="0"/>
          <w:i w:val="0"/>
        </w:rPr>
        <w:t xml:space="preserve">Net neutrality means that </w:t>
      </w:r>
      <w:r>
        <w:rPr>
          <w:b/>
          <w:i/>
        </w:rPr>
        <w:t>an ISP is supposed to treat every byte of data you send and receive exactly the same way</w:t>
      </w:r>
      <w:r>
        <w:rPr>
          <w:b w:val="0"/>
          <w:i w:val="0"/>
        </w:rPr>
        <w:t>. Nothing is regarded as more or less important than anything else.</w:t>
      </w:r>
      <w:r>
        <w:br/>
      </w:r>
      <w:r>
        <w:br/>
      </w:r>
      <w:r>
        <w:rPr>
          <w:b w:val="0"/>
          <w:i w:val="0"/>
        </w:rPr>
        <w:t>When the ISP looks at what each byte of data is being used for and then treats some data as more important and speeds it up - or slows it down / blocks it completely then the 'net' is no longer being treated neutrally.</w:t>
      </w:r>
      <w:r>
        <w:br/>
      </w:r>
      <w:r>
        <w:br/>
      </w:r>
      <w:r>
        <w:rPr>
          <w:b w:val="0"/>
          <w:i w:val="0"/>
        </w:rPr>
        <w:t>This is what happens when some data is 'zero rated' (i.e. if a cellular data provider gives you 'free' data for WhatsApp or Facebook or for their own media streaming service).</w:t>
      </w:r>
      <w:r>
        <w:br/>
      </w:r>
      <w:r>
        <w:br/>
      </w:r>
      <w:r>
        <w:rPr>
          <w:b/>
          <w:i/>
        </w:rPr>
        <w:t>The danger of not keeping the net neutral is that ISPs can decide to charge you extra for each every bit of service you want to use - or make competing services much slower so that you don't want to use them.</w:t>
      </w:r>
    </w:p>
    <w:p>
      <w:r>
        <w:rPr>
          <w:b w:val="0"/>
          <w:i w:val="0"/>
        </w:rPr>
        <w:t>Connecting to the internet - Wired Connections</w:t>
      </w:r>
    </w:p>
    <w:p>
      <w:pPr>
        <w:jc w:val="center"/>
      </w:pPr>
      <w:r>
        <w:drawing>
          <wp:inline xmlns:a="http://schemas.openxmlformats.org/drawingml/2006/main" xmlns:pic="http://schemas.openxmlformats.org/drawingml/2006/picture">
            <wp:extent cx="2540000" cy="1689100"/>
            <wp:docPr id="16" name="Picture 16"/>
            <wp:cNvGraphicFramePr>
              <a:graphicFrameLocks noChangeAspect="1"/>
            </wp:cNvGraphicFramePr>
            <a:graphic>
              <a:graphicData uri="http://schemas.openxmlformats.org/drawingml/2006/picture">
                <pic:pic>
                  <pic:nvPicPr>
                    <pic:cNvPr id="0" name="router_rear.jpg"/>
                    <pic:cNvPicPr/>
                  </pic:nvPicPr>
                  <pic:blipFill>
                    <a:blip r:embed="rId34"/>
                    <a:stretch>
                      <a:fillRect/>
                    </a:stretch>
                  </pic:blipFill>
                  <pic:spPr>
                    <a:xfrm>
                      <a:off x="0" y="0"/>
                      <a:ext cx="2540000" cy="1689100"/>
                    </a:xfrm>
                    <a:prstGeom prst="rect"/>
                  </pic:spPr>
                </pic:pic>
              </a:graphicData>
            </a:graphic>
          </wp:inline>
        </w:drawing>
      </w:r>
    </w:p>
    <w:p>
      <w:r>
        <w:rPr>
          <w:b w:val="0"/>
          <w:i w:val="0"/>
        </w:rPr>
        <w:t>Modems / Routers today are devices that include a way to connect to the tsp and 'route' internet traffic, a switch for creating a wired network and a WiFi hotspot for creating a wireless network. It is an all-in-one device.</w:t>
      </w:r>
    </w:p>
    <w:p>
      <w:pPr>
        <w:pStyle w:val="Heading2"/>
      </w:pPr>
      <w:r>
        <w:rPr>
          <w:b w:val="0"/>
          <w:i w:val="0"/>
        </w:rPr>
        <w:t>Router Connections</w:t>
      </w:r>
    </w:p>
    <w:p>
      <w:r>
        <w:rPr>
          <w:b w:val="0"/>
          <w:i w:val="0"/>
        </w:rPr>
        <w:t>Click / tap the highlighted areas to display more information.</w:t>
      </w:r>
    </w:p>
    <w:p>
      <w:pPr>
        <w:jc w:val="center"/>
      </w:pPr>
      <w:r>
        <w:drawing>
          <wp:inline xmlns:a="http://schemas.openxmlformats.org/drawingml/2006/main" xmlns:pic="http://schemas.openxmlformats.org/drawingml/2006/picture">
            <wp:extent cx="6120130" cy="4934057"/>
            <wp:docPr id="17" name="Picture 17"/>
            <wp:cNvGraphicFramePr>
              <a:graphicFrameLocks noChangeAspect="1"/>
            </wp:cNvGraphicFramePr>
            <a:graphic>
              <a:graphicData uri="http://schemas.openxmlformats.org/drawingml/2006/picture">
                <pic:pic>
                  <pic:nvPicPr>
                    <pic:cNvPr id="0" name="hotspots_local_image-1212.jpg"/>
                    <pic:cNvPicPr/>
                  </pic:nvPicPr>
                  <pic:blipFill>
                    <a:blip r:embed="rId35"/>
                    <a:stretch>
                      <a:fillRect/>
                    </a:stretch>
                  </pic:blipFill>
                  <pic:spPr>
                    <a:xfrm>
                      <a:off x="0" y="0"/>
                      <a:ext cx="6120130" cy="4934057"/>
                    </a:xfrm>
                    <a:prstGeom prst="rect"/>
                  </pic:spPr>
                </pic:pic>
              </a:graphicData>
            </a:graphic>
          </wp:inline>
        </w:drawing>
      </w:r>
    </w:p>
    <w:p>
      <w:pPr>
        <w:jc w:val="center"/>
      </w:pPr>
      <w:r>
        <w:rPr>
          <w:i/>
          <w:color w:val="666666"/>
          <w:sz w:val="18"/>
        </w:rPr>
        <w:t>Image Map</w:t>
      </w:r>
    </w:p>
    <w:p>
      <w:r>
        <w:rPr>
          <w:b w:val="0"/>
          <w:i w:val="0"/>
        </w:rPr>
        <w:t>Use this switch to toggle the hotspots on and off.</w:t>
      </w:r>
    </w:p>
    <w:p>
      <w:r>
        <w:rPr>
          <w:b w:val="0"/>
          <w:i w:val="0"/>
        </w:rPr>
        <w:t>Modems / Routers today are devices that include a way to connect to the tsp and 'route' internet traffic, a switch for creating a wired network and a WiFi hotspot for creating a wireless network. It is an all-in-one device.</w:t>
      </w:r>
    </w:p>
    <w:p>
      <w:r>
        <w:rPr>
          <w:b w:val="0"/>
          <w:i/>
        </w:rPr>
        <w:t>Most people have a wired connection to the internet</w:t>
      </w:r>
    </w:p>
    <w:p>
      <w:r>
        <w:rPr>
          <w:b w:val="0"/>
          <w:i w:val="0"/>
        </w:rPr>
        <w:t>.</w:t>
      </w:r>
    </w:p>
    <w:p>
      <w:r>
        <w:rPr>
          <w:b w:val="0"/>
          <w:i w:val="0"/>
        </w:rPr>
        <w:t>This means that cable - either</w:t>
      </w:r>
    </w:p>
    <w:p>
      <w:r>
        <w:rPr>
          <w:b w:val="0"/>
          <w:i/>
        </w:rPr>
        <w:t>a telephone cable from Telkom</w:t>
      </w:r>
    </w:p>
    <w:p>
      <w:r>
        <w:rPr>
          <w:b w:val="0"/>
          <w:i/>
        </w:rPr>
        <w:t>or a Fibre optic cable from a Fibre service provider</w:t>
      </w:r>
    </w:p>
    <w:p>
      <w:r>
        <w:rPr>
          <w:b w:val="0"/>
          <w:i w:val="0"/>
        </w:rPr>
        <w:t>enters the premises.</w:t>
      </w:r>
      <w:r>
        <w:br/>
      </w:r>
      <w:r>
        <w:br/>
      </w:r>
      <w:r>
        <w:rPr>
          <w:b w:val="0"/>
          <w:i w:val="0"/>
        </w:rPr>
        <w:t>That cable ends in a connector.</w:t>
      </w:r>
      <w:r>
        <w:br/>
      </w:r>
      <w:r>
        <w:br/>
      </w:r>
      <w:r>
        <w:rPr>
          <w:b w:val="0"/>
          <w:i w:val="0"/>
        </w:rPr>
        <w:t>A 'Modem / router / switch / WiFi hotspot' device is plugged into the connector and configured to access the network with your user name and password.</w:t>
      </w:r>
      <w:r>
        <w:br/>
      </w:r>
      <w:r>
        <w:br/>
      </w:r>
      <w:r>
        <w:rPr>
          <w:b w:val="0"/>
          <w:i w:val="0"/>
        </w:rPr>
        <w:t>This</w:t>
      </w:r>
    </w:p>
    <w:p>
      <w:r>
        <w:rPr>
          <w:b w:val="0"/>
          <w:i/>
        </w:rPr>
        <w:t>router is now connected to the internet and any device that connects to it will be able to access the internet</w:t>
      </w:r>
    </w:p>
    <w:p>
      <w:r>
        <w:rPr>
          <w:b w:val="0"/>
          <w:i w:val="0"/>
        </w:rPr>
        <w:t>through it.</w:t>
      </w:r>
      <w:r>
        <w:br/>
      </w:r>
      <w:r>
        <w:br/>
      </w:r>
      <w:r>
        <w:rPr>
          <w:b w:val="0"/>
          <w:i w:val="0"/>
        </w:rPr>
        <w:t>You can connect ethernet cables to create a wired network from the router, connect to the router wireless using WiFi - or both.</w:t>
      </w:r>
    </w:p>
    <w:p>
      <w:r>
        <w:rPr>
          <w:b w:val="0"/>
          <w:i w:val="0"/>
        </w:rPr>
        <w:t>Connecting to the internet - Wireless Connections</w:t>
      </w:r>
    </w:p>
    <w:p>
      <w:pPr>
        <w:jc w:val="center"/>
      </w:pPr>
      <w:r>
        <w:rPr>
          <w:i/>
          <w:color w:val="999999"/>
          <w:sz w:val="17"/>
        </w:rPr>
        <w:t>[image unavailable: sim_cards.jpg]</w:t>
      </w:r>
    </w:p>
    <w:p>
      <w:r>
        <w:rPr>
          <w:b w:val="0"/>
          <w:i w:val="0"/>
        </w:rPr>
        <w:t>The SIM card is in every cellular device and provides a unique identifier (and a phone number) for every device. They come in different sizes, as shown in the illustration above.</w:t>
      </w:r>
    </w:p>
    <w:p>
      <w:r>
        <w:rPr>
          <w:b w:val="0"/>
          <w:i w:val="0"/>
        </w:rPr>
        <w:t>Wireless connections to the internet come in two forms:</w:t>
      </w:r>
    </w:p>
    <w:p>
      <w:r>
        <w:rPr>
          <w:b w:val="0"/>
          <w:i/>
        </w:rPr>
        <w:t>Cellular connectivity</w:t>
      </w:r>
    </w:p>
    <w:p>
      <w:r>
        <w:rPr>
          <w:b w:val="0"/>
          <w:i w:val="0"/>
        </w:rPr>
        <w:t>with a cellular connection you have a device (a modem / dongle / router / smartphone / tablet) that has a cellular radio and a sim card.</w:t>
      </w:r>
    </w:p>
    <w:p>
      <w:r>
        <w:rPr>
          <w:b w:val="0"/>
          <w:i w:val="0"/>
        </w:rPr>
        <w:t>The device connects to the cellular network and is identified by the telephone number linked to the sim card.</w:t>
      </w:r>
    </w:p>
    <w:p>
      <w:r>
        <w:rPr>
          <w:b w:val="0"/>
          <w:i w:val="0"/>
        </w:rPr>
        <w:t>Levels of cellular data connections (from slowest to fastest) are:</w:t>
      </w:r>
    </w:p>
    <w:p>
      <w:r>
        <w:rPr>
          <w:b w:val="0"/>
          <w:i/>
        </w:rPr>
        <w:t>2G / Edge</w:t>
      </w:r>
    </w:p>
    <w:p>
      <w:r>
        <w:rPr>
          <w:b w:val="0"/>
          <w:i/>
        </w:rPr>
        <w:t>- speeds like a dial up modem (around 56 Kb/s)</w:t>
      </w:r>
    </w:p>
    <w:p>
      <w:r>
        <w:rPr>
          <w:b w:val="0"/>
          <w:i/>
        </w:rPr>
        <w:t>3G / HSDPA</w:t>
      </w:r>
    </w:p>
    <w:p>
      <w:r>
        <w:rPr>
          <w:b w:val="0"/>
          <w:i/>
        </w:rPr>
        <w:t>- first broadband cellular connection (speeds from around 140 Kb/s to 400 Kb/s)</w:t>
      </w:r>
    </w:p>
    <w:p>
      <w:r>
        <w:rPr>
          <w:b w:val="0"/>
          <w:i/>
        </w:rPr>
        <w:t>4G / LTE</w:t>
      </w:r>
    </w:p>
    <w:p>
      <w:r>
        <w:rPr>
          <w:b w:val="0"/>
          <w:i/>
        </w:rPr>
        <w:t>- the current fastest connection (speeds between 5 - 12 Mb/s but can do 50 Mb/s bursts, LTE improves this to a max of around 90 Mb/s)</w:t>
      </w:r>
    </w:p>
    <w:p>
      <w:r>
        <w:rPr>
          <w:b w:val="0"/>
          <w:i/>
        </w:rPr>
        <w:t>5G</w:t>
      </w:r>
    </w:p>
    <w:p>
      <w:r>
        <w:rPr>
          <w:b w:val="0"/>
          <w:i/>
        </w:rPr>
        <w:t>- still in testing but promises speeds of 1 - 10 Gb/s</w:t>
      </w:r>
    </w:p>
    <w:p>
      <w:r>
        <w:rPr>
          <w:b w:val="0"/>
          <w:i w:val="0"/>
        </w:rPr>
        <w:t>These speeds vary depending on the quality of signal, type of environment and number of users on the network.</w:t>
      </w:r>
    </w:p>
    <w:p>
      <w:r>
        <w:rPr>
          <w:b w:val="0"/>
          <w:i/>
        </w:rPr>
        <w:t>Smartphones and tablets</w:t>
      </w:r>
    </w:p>
    <w:p>
      <w:r>
        <w:rPr>
          <w:b w:val="0"/>
          <w:i w:val="0"/>
        </w:rPr>
        <w:t>can create WiFi networks so that other devices can share their connection to the internet.</w:t>
      </w:r>
    </w:p>
    <w:p>
      <w:r>
        <w:rPr>
          <w:b w:val="0"/>
          <w:i/>
        </w:rPr>
        <w:t>Dongles</w:t>
      </w:r>
    </w:p>
    <w:p>
      <w:r>
        <w:rPr>
          <w:b w:val="0"/>
          <w:i w:val="0"/>
        </w:rPr>
        <w:t>connect directly to a computer using a USB port and only allow that computer to connect.</w:t>
      </w:r>
    </w:p>
    <w:p>
      <w:r>
        <w:rPr>
          <w:b w:val="0"/>
          <w:i/>
        </w:rPr>
        <w:t>Routers</w:t>
      </w:r>
    </w:p>
    <w:p>
      <w:r>
        <w:rPr>
          <w:b w:val="0"/>
          <w:i w:val="0"/>
        </w:rPr>
        <w:t>can create a WiFi network or let ethernet cables plug into them to create a wired network. Any device that connects to the router can share its internet connection.</w:t>
      </w:r>
    </w:p>
    <w:p>
      <w:r>
        <w:rPr>
          <w:b w:val="0"/>
          <w:i/>
        </w:rPr>
        <w:t>WiFi connectivity</w:t>
      </w:r>
    </w:p>
    <w:p>
      <w:r>
        <w:rPr>
          <w:b w:val="0"/>
          <w:i w:val="0"/>
        </w:rPr>
        <w:t>A WiFi network is created by a WiFi Access Point. This can be a separate device or can be built into a multi-purpose router.</w:t>
      </w:r>
      <w:r>
        <w:br/>
      </w:r>
      <w:r>
        <w:br/>
      </w:r>
      <w:r>
        <w:rPr>
          <w:b w:val="0"/>
          <w:i w:val="0"/>
        </w:rPr>
        <w:t>The access point sends and receives radio signals to devices.</w:t>
      </w:r>
      <w:r>
        <w:br/>
      </w:r>
      <w:r>
        <w:br/>
      </w:r>
      <w:r>
        <w:rPr>
          <w:b w:val="0"/>
          <w:i w:val="0"/>
        </w:rPr>
        <w:t>WiFi is an abbreviation for Wireless Fidelity.</w:t>
      </w:r>
      <w:r>
        <w:br/>
      </w:r>
      <w:r>
        <w:br/>
      </w:r>
      <w:r>
        <w:rPr>
          <w:b w:val="0"/>
          <w:i w:val="0"/>
        </w:rPr>
        <w:t>Some places sell WiFi connectivity to the internet - this includes</w:t>
      </w:r>
    </w:p>
    <w:p>
      <w:r>
        <w:rPr>
          <w:b w:val="0"/>
          <w:i/>
        </w:rPr>
        <w:t>public hotspots</w:t>
      </w:r>
    </w:p>
    <w:p>
      <w:r>
        <w:rPr>
          <w:b w:val="0"/>
          <w:i w:val="0"/>
        </w:rPr>
        <w:t xml:space="preserve">in airports, restaurants, hotels, etc. </w:t>
      </w:r>
      <w:r>
        <w:br/>
      </w:r>
      <w:r>
        <w:br/>
      </w:r>
      <w:r>
        <w:rPr>
          <w:b w:val="0"/>
          <w:i w:val="0"/>
        </w:rPr>
        <w:t>You connect to the public network and may have a limited amount of free access but then have to pay for an amount of data / time that you can remain connected.</w:t>
      </w:r>
    </w:p>
    <w:p>
      <w:r>
        <w:rPr>
          <w:b w:val="0"/>
          <w:i/>
        </w:rPr>
        <w:t>Public WiFi that allows you to connect without a password is unencrypted and everything you send and receive can be seen by anyone else on the network (eavesdropping). This is not safe and puts you at a high risk of being hacked.</w:t>
      </w:r>
    </w:p>
    <w:p>
      <w:r>
        <w:rPr>
          <w:b w:val="0"/>
          <w:i w:val="0"/>
        </w:rPr>
        <w:t>For a while some companies created large, powerful WiFi networks as an alternative to ADSL. This type of WiFi as a way for businesses / houses to connect to the internet has largely been replaced with cellular data which is faster and more reliable.</w:t>
      </w:r>
      <w:r>
        <w:br/>
      </w:r>
      <w:r>
        <w:br/>
      </w:r>
      <w:r>
        <w:rPr>
          <w:b w:val="0"/>
          <w:i w:val="0"/>
        </w:rPr>
        <w:t>It is also possible to connect to the internet directly using</w:t>
      </w:r>
    </w:p>
    <w:p>
      <w:r>
        <w:rPr>
          <w:b w:val="0"/>
          <w:i/>
        </w:rPr>
        <w:t>satellite</w:t>
      </w:r>
    </w:p>
    <w:p>
      <w:r>
        <w:rPr>
          <w:b w:val="0"/>
          <w:i w:val="0"/>
        </w:rPr>
        <w:t>(another type of radio connection) - but this is a very slow and expensive option, usually only used by scientists and businesses in extremely remote areas where no other connectivity is available.</w:t>
      </w:r>
    </w:p>
    <w:p>
      <w:pPr>
        <w:jc w:val="center"/>
      </w:pPr>
      <w:r>
        <w:rPr>
          <w:i/>
          <w:color w:val="999999"/>
          <w:sz w:val="17"/>
        </w:rPr>
        <w:t>[image unavailable: cloud.png]</w:t>
      </w:r>
    </w:p>
    <w:p>
      <w:pPr>
        <w:pStyle w:val="Heading3"/>
      </w:pPr>
      <w:r>
        <w:rPr>
          <w:b w:val="0"/>
          <w:i w:val="0"/>
        </w:rPr>
        <w:t>The Cloud</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1383.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The cloud is still really just a bunch of servers, owned by someone or something, whose decisions and competence must be trusted. </w:t>
      </w:r>
      <w:r>
        <w:br/>
      </w:r>
      <w:r>
        <w:br/>
      </w:r>
      <w:r>
        <w:rPr>
          <w:b w:val="0"/>
          <w:i/>
        </w:rPr>
        <w:t>This applies to everything from Google Docs to Gmail: Putting our data out there really means putting it 'out there.'</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11">
        <w:r>
          <w:rPr>
            <w:b w:val="0"/>
            <w:i w:val="0"/>
            <w:color w:val="666666"/>
            <w:sz w:val="18"/>
          </w:rPr>
          <w:t xml:space="preserve">CC BY 2.0</w:t>
        </w:r>
      </w:hyperlink>
      <w:r>
        <w:rPr>
          <w:b w:val="0"/>
          <w:i w:val="0"/>
          <w:color w:val="666666"/>
          <w:sz w:val="18"/>
        </w:rPr>
        <w:t xml:space="preserve">], </w:t>
      </w:r>
      <w:hyperlink r:id="rId3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9" name="Picture 19"/>
            <wp:cNvGraphicFramePr>
              <a:graphicFrameLocks noChangeAspect="1"/>
            </wp:cNvGraphicFramePr>
            <a:graphic>
              <a:graphicData uri="http://schemas.openxmlformats.org/drawingml/2006/picture">
                <pic:pic>
                  <pic:nvPicPr>
                    <pic:cNvPr id="0" name="general_image-1386.png"/>
                    <pic:cNvPicPr/>
                  </pic:nvPicPr>
                  <pic:blipFill>
                    <a:blip r:embed="rId3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Today, Web services is really about developing for the server.</w:t>
      </w:r>
      <w:r>
        <w:br/>
      </w:r>
      <w:r>
        <w:br/>
      </w:r>
      <w:r>
        <w:rPr>
          <w:b w:val="0"/>
          <w:i/>
        </w:rPr>
        <w:t xml:space="preserve"> What it means to developers is any set of systems services that you make a Web service you to access by any kind of device with a highly interactive client, not just a browser.</w:t>
      </w:r>
    </w:p>
    <w:p>
      <w:pPr>
        <w:spacing w:before="40" w:after="80"/>
        <w:ind w:left="432"/>
        <w:pBdr>
          <w:left w:val="single" w:sz="12" w:space="8" w:color="B0B7C3"/>
        </w:pBdr>
      </w:pPr>
      <w:r>
        <w:rPr>
          <w:b w:val="0"/>
          <w:i w:val="0"/>
          <w:color w:val="666666"/>
          <w:sz w:val="18"/>
        </w:rPr>
        <w:t>– John Fowler</w:t>
      </w:r>
      <w:hyperlink r:id="rId39">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20" name="Picture 20"/>
            <wp:cNvGraphicFramePr>
              <a:graphicFrameLocks noChangeAspect="1"/>
            </wp:cNvGraphicFramePr>
            <a:graphic>
              <a:graphicData uri="http://schemas.openxmlformats.org/drawingml/2006/picture">
                <pic:pic>
                  <pic:nvPicPr>
                    <pic:cNvPr id="0" name="general_image-1389.png"/>
                    <pic:cNvPicPr/>
                  </pic:nvPicPr>
                  <pic:blipFill>
                    <a:blip r:embed="rId4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On the back end, software programming tools and Internet-based services make it easy to launch new global software-powered start-ups in many industries - without the need to invest in new infrastructure and train new employees.</w:t>
      </w:r>
    </w:p>
    <w:p>
      <w:pPr>
        <w:spacing w:before="40" w:after="80"/>
        <w:ind w:left="432"/>
        <w:pBdr>
          <w:left w:val="single" w:sz="12" w:space="8" w:color="B0B7C3"/>
        </w:pBdr>
      </w:pPr>
      <w:r>
        <w:rPr>
          <w:b w:val="0"/>
          <w:i w:val="0"/>
          <w:color w:val="666666"/>
          <w:sz w:val="18"/>
        </w:rPr>
        <w:t>– Marc AndreessenPhoto by Joi [</w:t>
      </w:r>
      <w:hyperlink r:id="rId11">
        <w:r>
          <w:rPr>
            <w:b w:val="0"/>
            <w:i w:val="0"/>
            <w:color w:val="666666"/>
            <w:sz w:val="18"/>
          </w:rPr>
          <w:t xml:space="preserve">CC BY 2.0 </w:t>
        </w:r>
      </w:hyperlink>
      <w:r>
        <w:rPr>
          <w:b w:val="0"/>
          <w:i w:val="0"/>
          <w:color w:val="666666"/>
          <w:sz w:val="18"/>
        </w:rPr>
        <w:t xml:space="preserve">], </w:t>
      </w:r>
      <w:hyperlink r:id="rId4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1" name="Picture 21"/>
            <wp:cNvGraphicFramePr>
              <a:graphicFrameLocks noChangeAspect="1"/>
            </wp:cNvGraphicFramePr>
            <a:graphic>
              <a:graphicData uri="http://schemas.openxmlformats.org/drawingml/2006/picture">
                <pic:pic>
                  <pic:nvPicPr>
                    <pic:cNvPr id="0" name="general_image-1392.png"/>
                    <pic:cNvPicPr/>
                  </pic:nvPicPr>
                  <pic:blipFill>
                    <a:blip r:embed="rId4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Cloud computing is a great euphemism for centralization of computer services under one server.</w:t>
      </w:r>
    </w:p>
    <w:p>
      <w:pPr>
        <w:spacing w:before="40" w:after="80"/>
        <w:ind w:left="432"/>
        <w:pBdr>
          <w:left w:val="single" w:sz="12" w:space="8" w:color="B0B7C3"/>
        </w:pBdr>
      </w:pPr>
      <w:r>
        <w:rPr>
          <w:b w:val="0"/>
          <w:i w:val="0"/>
          <w:color w:val="666666"/>
          <w:sz w:val="18"/>
        </w:rPr>
        <w:t xml:space="preserve">– Evgeny MorozovPhoto from </w:t>
      </w:r>
      <w:hyperlink r:id="rId43">
        <w:r>
          <w:rPr>
            <w:b w:val="0"/>
            <w:i w:val="0"/>
            <w:color w:val="666666"/>
            <w:sz w:val="18"/>
          </w:rPr>
          <w:t xml:space="preserve">Wikimedia Commons</w:t>
        </w:r>
      </w:hyperlink>
    </w:p>
    <w:p>
      <w:pPr>
        <w:spacing w:before="400" w:after="40"/>
        <w:ind w:left="432"/>
      </w:pPr>
      <w:r>
        <w:drawing>
          <wp:inline xmlns:a="http://schemas.openxmlformats.org/drawingml/2006/main" xmlns:pic="http://schemas.openxmlformats.org/drawingml/2006/picture">
            <wp:extent cx="1016000" cy="1016000"/>
            <wp:docPr id="22" name="Picture 22"/>
            <wp:cNvGraphicFramePr>
              <a:graphicFrameLocks noChangeAspect="1"/>
            </wp:cNvGraphicFramePr>
            <a:graphic>
              <a:graphicData uri="http://schemas.openxmlformats.org/drawingml/2006/picture">
                <pic:pic>
                  <pic:nvPicPr>
                    <pic:cNvPr id="0" name="general_image-1395.png"/>
                    <pic:cNvPicPr/>
                  </pic:nvPicPr>
                  <pic:blipFill>
                    <a:blip r:embed="rId4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If you look back over the history of computing, it started as mainframes or terminals. </w:t>
      </w:r>
      <w:r>
        <w:br/>
      </w:r>
      <w:r>
        <w:br/>
      </w:r>
      <w:r>
        <w:rPr>
          <w:b w:val="0"/>
          <w:i/>
        </w:rPr>
        <w:t xml:space="preserve">As PCs or work stations became prevalent, computing moved to the edge, and we had applications that took advantage of edge computing and the CPU and processing power at the edge. </w:t>
      </w:r>
      <w:r>
        <w:br/>
      </w:r>
      <w:r>
        <w:br/>
      </w:r>
      <w:r>
        <w:rPr>
          <w:b w:val="0"/>
          <w:i/>
        </w:rPr>
        <w:t>Cloud computing brought things back to the center.</w:t>
      </w:r>
    </w:p>
    <w:p>
      <w:pPr>
        <w:spacing w:before="40" w:after="80"/>
        <w:ind w:left="432"/>
        <w:pBdr>
          <w:left w:val="single" w:sz="12" w:space="8" w:color="B0B7C3"/>
        </w:pBdr>
      </w:pPr>
      <w:r>
        <w:rPr>
          <w:b w:val="0"/>
          <w:i w:val="0"/>
          <w:color w:val="666666"/>
          <w:sz w:val="18"/>
        </w:rPr>
        <w:t xml:space="preserve">– Peter LevinePhoto by Monica A. King [Public domain], </w:t>
      </w:r>
      <w:hyperlink r:id="rId4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3" name="Picture 23"/>
            <wp:cNvGraphicFramePr>
              <a:graphicFrameLocks noChangeAspect="1"/>
            </wp:cNvGraphicFramePr>
            <a:graphic>
              <a:graphicData uri="http://schemas.openxmlformats.org/drawingml/2006/picture">
                <pic:pic>
                  <pic:nvPicPr>
                    <pic:cNvPr id="0" name="general_image-1398.png"/>
                    <pic:cNvPicPr/>
                  </pic:nvPicPr>
                  <pic:blipFill>
                    <a:blip r:embed="rId4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 xml:space="preserve">Cloud computing means you are doing your computing on somebody else's computer. </w:t>
      </w:r>
      <w:r>
        <w:br/>
      </w:r>
      <w:r>
        <w:br/>
      </w:r>
      <w:r>
        <w:rPr>
          <w:b w:val="0"/>
          <w:i/>
        </w:rPr>
        <w:t xml:space="preserve">Looking ahead a little, I firmly believe cloud - previously called grid computing - will become very widespread. </w:t>
      </w:r>
      <w:r>
        <w:br/>
      </w:r>
      <w:r>
        <w:br/>
      </w:r>
      <w:r>
        <w:rPr>
          <w:b w:val="0"/>
          <w:i/>
        </w:rPr>
        <w:t>It's much cheaper than buying your own computing infrastructure, or maybe you don't have the power to do what you want on your own computer.</w:t>
      </w:r>
    </w:p>
    <w:p>
      <w:pPr>
        <w:spacing w:before="40" w:after="80"/>
        <w:ind w:left="432"/>
        <w:pBdr>
          <w:left w:val="single" w:sz="12" w:space="8" w:color="B0B7C3"/>
        </w:pBdr>
      </w:pPr>
      <w:r>
        <w:rPr>
          <w:b w:val="0"/>
          <w:i w:val="0"/>
          <w:color w:val="666666"/>
          <w:sz w:val="18"/>
        </w:rPr>
        <w:t>– Whitfield DiffieThe Royal Society [</w:t>
      </w:r>
      <w:hyperlink r:id="rId17">
        <w:r>
          <w:rPr>
            <w:b w:val="0"/>
            <w:i w:val="0"/>
            <w:color w:val="666666"/>
            <w:sz w:val="18"/>
          </w:rPr>
          <w:t xml:space="preserve">CC BY-SA 3.0 </w:t>
        </w:r>
      </w:hyperlink>
      <w:r>
        <w:rPr>
          <w:b w:val="0"/>
          <w:i w:val="0"/>
          <w:color w:val="666666"/>
          <w:sz w:val="18"/>
        </w:rPr>
        <w:t xml:space="preserve"> or </w:t>
      </w:r>
      <w:hyperlink r:id="rId14">
        <w:r>
          <w:rPr>
            <w:b w:val="0"/>
            <w:i w:val="0"/>
            <w:color w:val="666666"/>
            <w:sz w:val="18"/>
          </w:rPr>
          <w:t xml:space="preserve">CC BY-SA 4.0 </w:t>
        </w:r>
      </w:hyperlink>
      <w:r>
        <w:rPr>
          <w:b w:val="0"/>
          <w:i w:val="0"/>
          <w:color w:val="666666"/>
          <w:sz w:val="18"/>
        </w:rPr>
        <w:t xml:space="preserve">], </w:t>
      </w:r>
      <w:hyperlink r:id="rId4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24" name="Picture 24"/>
            <wp:cNvGraphicFramePr>
              <a:graphicFrameLocks noChangeAspect="1"/>
            </wp:cNvGraphicFramePr>
            <a:graphic>
              <a:graphicData uri="http://schemas.openxmlformats.org/drawingml/2006/picture">
                <pic:pic>
                  <pic:nvPicPr>
                    <pic:cNvPr id="0" name="general_image-1389.png"/>
                    <pic:cNvPicPr/>
                  </pic:nvPicPr>
                  <pic:blipFill>
                    <a:blip r:embed="rId4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2000, when my partner Ben Horowitz was CEO of the first cloud computing company, Loudcloud, the cost of a customer running a basic Internet application was approximately $150,000 a month.</w:t>
      </w:r>
    </w:p>
    <w:p>
      <w:pPr>
        <w:spacing w:before="40" w:after="80"/>
        <w:ind w:left="432"/>
        <w:pBdr>
          <w:left w:val="single" w:sz="12" w:space="8" w:color="B0B7C3"/>
        </w:pBdr>
      </w:pPr>
      <w:r>
        <w:rPr>
          <w:b w:val="0"/>
          <w:i w:val="0"/>
          <w:color w:val="666666"/>
          <w:sz w:val="18"/>
        </w:rPr>
        <w:t>– Marc AndreessenPhoto by Joi [</w:t>
      </w:r>
      <w:hyperlink r:id="rId11">
        <w:r>
          <w:rPr>
            <w:b w:val="0"/>
            <w:i w:val="0"/>
            <w:color w:val="666666"/>
            <w:sz w:val="18"/>
          </w:rPr>
          <w:t xml:space="preserve">CC BY 2.0 </w:t>
        </w:r>
      </w:hyperlink>
      <w:r>
        <w:rPr>
          <w:b w:val="0"/>
          <w:i w:val="0"/>
          <w:color w:val="666666"/>
          <w:sz w:val="18"/>
        </w:rPr>
        <w:t xml:space="preserve">], </w:t>
      </w:r>
      <w:hyperlink r:id="rId4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5" name="Picture 25"/>
            <wp:cNvGraphicFramePr>
              <a:graphicFrameLocks noChangeAspect="1"/>
            </wp:cNvGraphicFramePr>
            <a:graphic>
              <a:graphicData uri="http://schemas.openxmlformats.org/drawingml/2006/picture">
                <pic:pic>
                  <pic:nvPicPr>
                    <pic:cNvPr id="0" name="general_image-1413.png"/>
                    <pic:cNvPicPr/>
                  </pic:nvPicPr>
                  <pic:blipFill>
                    <a:blip r:embed="rId4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Cloud computing eliminates capital expenditure, so you can go global very quickly - you don't have to have extensive servers in every country.</w:t>
      </w:r>
    </w:p>
    <w:p>
      <w:pPr>
        <w:spacing w:before="40" w:after="80"/>
        <w:ind w:left="432"/>
        <w:pBdr>
          <w:left w:val="single" w:sz="12" w:space="8" w:color="B0B7C3"/>
        </w:pBdr>
      </w:pPr>
      <w:r>
        <w:rPr>
          <w:b w:val="0"/>
          <w:i w:val="0"/>
          <w:color w:val="666666"/>
          <w:sz w:val="18"/>
        </w:rPr>
        <w:t xml:space="preserve">– Alan PatricofPhoto </w:t>
      </w:r>
      <w:hyperlink r:id="rId49">
        <w:r>
          <w:rPr>
            <w:b w:val="0"/>
            <w:i w:val="0"/>
            <w:color w:val="666666"/>
            <w:sz w:val="18"/>
          </w:rPr>
          <w:t xml:space="preserve">Flikr</w:t>
        </w:r>
      </w:hyperlink>
    </w:p>
    <w:p>
      <w:pPr>
        <w:spacing w:before="400" w:after="40"/>
        <w:ind w:left="432"/>
        <w:pBdr>
          <w:left w:val="single" w:sz="12" w:space="8" w:color="B0B7C3"/>
        </w:pBdr>
      </w:pPr>
      <w:r>
        <w:rPr>
          <w:b w:val="0"/>
          <w:i/>
        </w:rPr>
        <w:t xml:space="preserve">Here is what the world looked like in 2000... there were no plug and play solutions for ecommerce/warehouse management and customer service that could scale... which means that we had to employ 40+ engineers. </w:t>
      </w:r>
      <w:r>
        <w:br/>
      </w:r>
      <w:r>
        <w:br/>
      </w:r>
      <w:r>
        <w:rPr>
          <w:b w:val="0"/>
          <w:i/>
        </w:rPr>
        <w:t>Cloud computing did not exist, which means that we had to have a server farm and several IT people to insure that the site did not go down.</w:t>
      </w:r>
    </w:p>
    <w:p>
      <w:pPr>
        <w:spacing w:before="40" w:after="80"/>
        <w:ind w:left="432"/>
        <w:pBdr>
          <w:left w:val="single" w:sz="12" w:space="8" w:color="B0B7C3"/>
        </w:pBdr>
      </w:pPr>
      <w:r>
        <w:rPr>
          <w:b w:val="0"/>
          <w:i w:val="0"/>
          <w:color w:val="666666"/>
          <w:sz w:val="18"/>
        </w:rPr>
        <w:t>– Julie Wainwright</w:t>
      </w:r>
    </w:p>
    <w:p>
      <w:pPr>
        <w:spacing w:before="400" w:after="40"/>
        <w:ind w:left="432"/>
      </w:pPr>
      <w:r>
        <w:drawing>
          <wp:inline xmlns:a="http://schemas.openxmlformats.org/drawingml/2006/main" xmlns:pic="http://schemas.openxmlformats.org/drawingml/2006/picture">
            <wp:extent cx="1016000" cy="1016000"/>
            <wp:docPr id="26" name="Picture 26"/>
            <wp:cNvGraphicFramePr>
              <a:graphicFrameLocks noChangeAspect="1"/>
            </wp:cNvGraphicFramePr>
            <a:graphic>
              <a:graphicData uri="http://schemas.openxmlformats.org/drawingml/2006/picture">
                <pic:pic>
                  <pic:nvPicPr>
                    <pic:cNvPr id="0" name="general_image-1401.png"/>
                    <pic:cNvPicPr/>
                  </pic:nvPicPr>
                  <pic:blipFill>
                    <a:blip r:embed="rId5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Cloud computing offers individuals access to data and applications from nearly any point of access to the Internet, offers businesses a whole new way to cut costs for technical infrastructure, and offers big computer companies a potentially giant market for hardware and services.</w:t>
      </w:r>
    </w:p>
    <w:p>
      <w:pPr>
        <w:spacing w:before="40" w:after="80"/>
        <w:ind w:left="432"/>
        <w:pBdr>
          <w:left w:val="single" w:sz="12" w:space="8" w:color="B0B7C3"/>
        </w:pBdr>
      </w:pPr>
      <w:r>
        <w:rPr>
          <w:b w:val="0"/>
          <w:i w:val="0"/>
          <w:color w:val="666666"/>
          <w:sz w:val="18"/>
        </w:rPr>
        <w:t>– Jamais CascioPhoto by Jamais Cascio [</w:t>
      </w:r>
      <w:hyperlink r:id="rId11">
        <w:r>
          <w:rPr>
            <w:b w:val="0"/>
            <w:i w:val="0"/>
            <w:color w:val="666666"/>
            <w:sz w:val="18"/>
          </w:rPr>
          <w:t xml:space="preserve">CC BY 2.0 </w:t>
        </w:r>
      </w:hyperlink>
      <w:r>
        <w:rPr>
          <w:b w:val="0"/>
          <w:i w:val="0"/>
          <w:color w:val="666666"/>
          <w:sz w:val="18"/>
        </w:rPr>
        <w:t xml:space="preserve">], </w:t>
      </w:r>
      <w:hyperlink r:id="rId51">
        <w:r>
          <w:rPr>
            <w:b w:val="0"/>
            <w:i w:val="0"/>
            <w:color w:val="666666"/>
            <w:sz w:val="18"/>
          </w:rPr>
          <w:t xml:space="preserve">via Wikimedia Commons</w:t>
        </w:r>
      </w:hyperlink>
    </w:p>
    <w:p>
      <w:pPr>
        <w:pStyle w:val="Heading2"/>
      </w:pPr>
      <w:r>
        <w:rPr>
          <w:b w:val="0"/>
          <w:i w:val="0"/>
        </w:rPr>
        <w:t>What is the Cloud?</w:t>
      </w:r>
    </w:p>
    <w:p>
      <w:r>
        <w:rPr>
          <w:b w:val="0"/>
          <w:i w:val="0"/>
        </w:rPr>
        <w:t>'</w:t>
      </w:r>
      <w:r>
        <w:rPr>
          <w:b/>
          <w:i/>
        </w:rPr>
        <w:t>The Cloud</w:t>
      </w:r>
      <w:r>
        <w:rPr>
          <w:b w:val="0"/>
          <w:i w:val="0"/>
        </w:rPr>
        <w:t>' is a term used to describe computing resources and services that are made available through the internet.</w:t>
      </w:r>
      <w:r>
        <w:br/>
      </w:r>
      <w:r>
        <w:br/>
      </w:r>
      <w:r>
        <w:rPr>
          <w:b w:val="0"/>
          <w:i w:val="0"/>
        </w:rPr>
        <w:t>There are many origin stories about where the term comes from but it is generally accepted that Compaq (a computer company) first used the term 'cloud computing' in 1996.</w:t>
      </w:r>
    </w:p>
    <w:p>
      <w:r>
        <w:rPr>
          <w:b w:val="0"/>
          <w:i w:val="0"/>
        </w:rPr>
        <w:t>Where is the Cloud? Who owns it?</w:t>
      </w:r>
    </w:p>
    <w:p>
      <w:pPr>
        <w:jc w:val="center"/>
      </w:pPr>
      <w:r>
        <w:drawing>
          <wp:inline xmlns:a="http://schemas.openxmlformats.org/drawingml/2006/main" xmlns:pic="http://schemas.openxmlformats.org/drawingml/2006/picture">
            <wp:extent cx="2540000" cy="2489200"/>
            <wp:docPr id="27" name="Picture 27"/>
            <wp:cNvGraphicFramePr>
              <a:graphicFrameLocks noChangeAspect="1"/>
            </wp:cNvGraphicFramePr>
            <a:graphic>
              <a:graphicData uri="http://schemas.openxmlformats.org/drawingml/2006/picture">
                <pic:pic>
                  <pic:nvPicPr>
                    <pic:cNvPr id="0" name="cloud_services.jpg"/>
                    <pic:cNvPicPr/>
                  </pic:nvPicPr>
                  <pic:blipFill>
                    <a:blip r:embed="rId52"/>
                    <a:stretch>
                      <a:fillRect/>
                    </a:stretch>
                  </pic:blipFill>
                  <pic:spPr>
                    <a:xfrm>
                      <a:off x="0" y="0"/>
                      <a:ext cx="2540000" cy="2489200"/>
                    </a:xfrm>
                    <a:prstGeom prst="rect"/>
                  </pic:spPr>
                </pic:pic>
              </a:graphicData>
            </a:graphic>
          </wp:inline>
        </w:drawing>
      </w:r>
    </w:p>
    <w:p>
      <w:r>
        <w:rPr>
          <w:b w:val="0"/>
          <w:i w:val="0"/>
        </w:rPr>
        <w:t>The cloud is shorthand for the servers and data centres owned and operated by major technology companies around the world.</w:t>
      </w:r>
      <w:r>
        <w:br/>
      </w:r>
      <w:r>
        <w:br/>
      </w:r>
      <w:r>
        <w:rPr>
          <w:b/>
          <w:i/>
        </w:rPr>
        <w:t>Nobody owns the cloud directly.</w:t>
      </w:r>
      <w:r>
        <w:br/>
      </w:r>
      <w:r>
        <w:br/>
      </w:r>
      <w:r>
        <w:rPr>
          <w:b w:val="0"/>
          <w:i w:val="0"/>
        </w:rPr>
        <w:t>Many companies have competing 'cloud service' products. Each product is owned by a specific company - e.g. Amazon Web Services, Microsoft Azure, etc.</w:t>
      </w:r>
      <w:r>
        <w:br/>
      </w:r>
      <w:r>
        <w:br/>
      </w:r>
      <w:r>
        <w:rPr>
          <w:b/>
          <w:i/>
        </w:rPr>
        <w:t>The cloud does not exist in any one place.</w:t>
      </w:r>
      <w:r>
        <w:br/>
      </w:r>
      <w:r>
        <w:br/>
      </w:r>
      <w:r>
        <w:rPr>
          <w:b w:val="0"/>
          <w:i w:val="0"/>
        </w:rPr>
        <w:t>It is spread across data centres located throughout the world.</w:t>
      </w:r>
      <w:r>
        <w:br/>
      </w:r>
      <w:r>
        <w:br/>
      </w:r>
      <w:r>
        <w:rPr>
          <w:b w:val="0"/>
          <w:i w:val="0"/>
        </w:rPr>
        <w:t>You have no idea where the computer doing your processing work for you might be - and your files might be spread across multiple storage devices attached to servers in different data centres across the world.</w:t>
      </w:r>
      <w:r>
        <w:br/>
      </w:r>
      <w:r>
        <w:br/>
      </w:r>
      <w:r>
        <w:rPr>
          <w:b w:val="0"/>
          <w:i w:val="0"/>
        </w:rPr>
        <w:t>This vagueness about where things are might be why people call it 'the cloud'. Things are 'out there' somewhere floating around like a cloud in the sky….</w:t>
      </w:r>
    </w:p>
    <w:p>
      <w:r>
        <w:rPr>
          <w:b w:val="0"/>
          <w:i w:val="0"/>
        </w:rPr>
        <w:t>Why does the cloud exist?</w:t>
      </w:r>
    </w:p>
    <w:p>
      <w:r>
        <w:rPr>
          <w:b w:val="0"/>
          <w:i w:val="0"/>
        </w:rPr>
        <w:t>The need for the cloud can be broken down into two categories.</w:t>
      </w:r>
    </w:p>
    <w:p>
      <w:r>
        <w:rPr>
          <w:b w:val="0"/>
          <w:i/>
        </w:rPr>
        <w:t>Business</w:t>
      </w:r>
    </w:p>
    <w:p>
      <w:r>
        <w:rPr>
          <w:b w:val="0"/>
          <w:i/>
        </w:rPr>
        <w:t>need for cloud computing</w:t>
      </w:r>
    </w:p>
    <w:p>
      <w:r>
        <w:rPr>
          <w:b w:val="0"/>
          <w:i/>
        </w:rPr>
        <w:t>Consumer</w:t>
      </w:r>
    </w:p>
    <w:p>
      <w:r>
        <w:rPr>
          <w:b w:val="0"/>
          <w:i/>
        </w:rPr>
        <w:t>need for cloud services</w:t>
      </w:r>
    </w:p>
    <w:p>
      <w:r>
        <w:rPr>
          <w:b w:val="0"/>
          <w:i/>
        </w:rPr>
        <w:t>Businesses</w:t>
      </w:r>
    </w:p>
    <w:p>
      <w:r>
        <w:rPr>
          <w:b w:val="0"/>
          <w:i w:val="0"/>
        </w:rPr>
        <w:t xml:space="preserve">Businesses need and use cloud computing to reduce costs and simplify the way they operate. </w:t>
      </w:r>
      <w:r>
        <w:br/>
      </w:r>
      <w:r>
        <w:br/>
      </w:r>
      <w:r>
        <w:rPr>
          <w:b w:val="0"/>
          <w:i w:val="0"/>
        </w:rPr>
        <w:t>Instead of having to buy, own, manage, maintain and upgrade a large powerful computer or server farm the business rents this computing power from a company that specialises in doing the job of buying, owning, managing, maintaining and upgrading a large powerful computer or server farm.</w:t>
      </w:r>
      <w:r>
        <w:br/>
      </w:r>
      <w:r>
        <w:br/>
      </w:r>
      <w:r>
        <w:rPr>
          <w:b w:val="0"/>
          <w:i w:val="0"/>
        </w:rPr>
        <w:t>Even big companies such as Netflix use cloud computing - most of Netflix's videos are stored on the Amazon cloud service!</w:t>
      </w:r>
    </w:p>
    <w:p>
      <w:r>
        <w:rPr>
          <w:b w:val="0"/>
          <w:i/>
        </w:rPr>
        <w:t>Consumers</w:t>
      </w:r>
    </w:p>
    <w:p>
      <w:r>
        <w:rPr>
          <w:b w:val="0"/>
          <w:i w:val="0"/>
        </w:rPr>
        <w:t>The big opportunity for cloud services came when a large number of people had and used mobile devices such as smartphones and tablets.</w:t>
      </w:r>
      <w:r>
        <w:br/>
      </w:r>
      <w:r>
        <w:br/>
      </w:r>
      <w:r>
        <w:rPr>
          <w:b w:val="0"/>
          <w:i w:val="0"/>
        </w:rPr>
        <w:t xml:space="preserve">These people wanted easy and simple ways to keep their mobile devices in synch with their desktop / laptop computers without having to connect them with a cable. </w:t>
      </w:r>
      <w:r>
        <w:br/>
      </w:r>
      <w:r>
        <w:br/>
      </w:r>
      <w:r>
        <w:rPr>
          <w:b w:val="0"/>
          <w:i w:val="0"/>
        </w:rPr>
        <w:t xml:space="preserve">Occasionally mobile devices need raw computing power and complex software systems (e.g. when giving a voice command to your digital assistant). The mobile devices themselves do not have the raw computing power for this type of task so they send the task off to computers large enough and powerful enough to get the job done. </w:t>
      </w:r>
      <w:r>
        <w:br/>
      </w:r>
      <w:r>
        <w:br/>
      </w:r>
      <w:r>
        <w:rPr>
          <w:b w:val="0"/>
          <w:i w:val="0"/>
        </w:rPr>
        <w:t>Finally, people want access to their data (especially their media collections) no matter where they are or what type of computing device they are using.</w:t>
      </w:r>
      <w:r>
        <w:br/>
      </w:r>
      <w:r>
        <w:br/>
      </w:r>
      <w:r>
        <w:rPr>
          <w:b w:val="0"/>
          <w:i w:val="0"/>
        </w:rPr>
        <w:t>The only real solution to these consumer computing needs is to allow them to connect to remote computing services.</w:t>
      </w:r>
    </w:p>
    <w:p>
      <w:r>
        <w:rPr>
          <w:b w:val="0"/>
          <w:i/>
        </w:rPr>
        <w:t>Calling the remote computer services 'the cloud' removes the need to explain how they work - and makes the whole process sound less technical and scary.</w:t>
      </w:r>
    </w:p>
    <w:p>
      <w:pPr>
        <w:pStyle w:val="Heading2"/>
      </w:pPr>
      <w:r>
        <w:rPr>
          <w:b w:val="0"/>
          <w:i w:val="0"/>
        </w:rPr>
        <w:t>Types of Cloud Services</w:t>
      </w:r>
    </w:p>
    <w:p>
      <w:pPr>
        <w:pStyle w:val="Heading2"/>
      </w:pPr>
      <w:r>
        <w:rPr>
          <w:b w:val="0"/>
          <w:i w:val="0"/>
        </w:rPr>
        <w:t>Consumer</w:t>
      </w:r>
    </w:p>
    <w:p>
      <w:r>
        <w:rPr>
          <w:b w:val="0"/>
          <w:i/>
        </w:rPr>
        <w:t>IaaS</w:t>
      </w:r>
    </w:p>
    <w:p>
      <w:r>
        <w:rPr>
          <w:b w:val="0"/>
          <w:i w:val="0"/>
        </w:rPr>
        <w:t>(Infrastructure as a Service)</w:t>
      </w:r>
    </w:p>
    <w:p>
      <w:pPr>
        <w:pStyle w:val="ListBullet"/>
      </w:pPr>
      <w:r>
        <w:rPr>
          <w:b w:val="0"/>
          <w:i w:val="0"/>
        </w:rPr>
        <w:t>Dropbox</w:t>
      </w:r>
    </w:p>
    <w:p>
      <w:pPr>
        <w:pStyle w:val="ListBullet"/>
      </w:pPr>
      <w:r>
        <w:rPr>
          <w:b w:val="0"/>
          <w:i w:val="0"/>
        </w:rPr>
        <w:t>OneDrive</w:t>
      </w:r>
    </w:p>
    <w:p>
      <w:pPr>
        <w:pStyle w:val="ListBullet"/>
      </w:pPr>
      <w:r>
        <w:rPr>
          <w:b w:val="0"/>
          <w:i w:val="0"/>
        </w:rPr>
        <w:t>Carbonite</w:t>
      </w:r>
    </w:p>
    <w:p>
      <w:r>
        <w:rPr>
          <w:b w:val="0"/>
          <w:i/>
        </w:rPr>
        <w:t>SaaS</w:t>
      </w:r>
    </w:p>
    <w:p>
      <w:r>
        <w:rPr>
          <w:b w:val="0"/>
          <w:i w:val="0"/>
        </w:rPr>
        <w:t>(Software as a Service)</w:t>
      </w:r>
    </w:p>
    <w:p>
      <w:pPr>
        <w:pStyle w:val="ListBullet"/>
      </w:pPr>
      <w:r>
        <w:rPr>
          <w:b w:val="0"/>
          <w:i w:val="0"/>
        </w:rPr>
        <w:t>Gmail</w:t>
      </w:r>
    </w:p>
    <w:p>
      <w:pPr>
        <w:pStyle w:val="ListBullet"/>
      </w:pPr>
      <w:r>
        <w:rPr>
          <w:b w:val="0"/>
          <w:i w:val="0"/>
        </w:rPr>
        <w:t>MS Office Online</w:t>
      </w:r>
    </w:p>
    <w:p>
      <w:pPr>
        <w:pStyle w:val="ListBullet"/>
      </w:pPr>
      <w:r>
        <w:rPr>
          <w:b w:val="0"/>
          <w:i w:val="0"/>
        </w:rPr>
        <w:t>Spotify</w:t>
      </w:r>
    </w:p>
    <w:p>
      <w:pPr>
        <w:pStyle w:val="Heading2"/>
      </w:pPr>
      <w:r>
        <w:rPr>
          <w:b w:val="0"/>
          <w:i w:val="0"/>
        </w:rPr>
        <w:t>Business</w:t>
      </w:r>
    </w:p>
    <w:p>
      <w:r>
        <w:rPr>
          <w:b w:val="0"/>
          <w:i w:val="0"/>
        </w:rPr>
        <w:t xml:space="preserve">Businesses may use the same types of cloud services as consumers do. They often do it at a much larger scale. </w:t>
      </w:r>
      <w:r>
        <w:br/>
      </w:r>
      <w:r>
        <w:br/>
      </w:r>
      <w:r>
        <w:rPr>
          <w:b w:val="0"/>
          <w:i w:val="0"/>
        </w:rPr>
        <w:t>For example, Netflix uses IaaS in the form of Amazon Web Services to store and stream its videos to its customers.</w:t>
      </w:r>
      <w:r>
        <w:br/>
      </w:r>
      <w:r>
        <w:br/>
      </w:r>
      <w:r>
        <w:rPr>
          <w:b w:val="0"/>
          <w:i w:val="0"/>
        </w:rPr>
        <w:t xml:space="preserve">Businesses also add an extra level of services - namely </w:t>
      </w:r>
      <w:r>
        <w:rPr>
          <w:b/>
          <w:i/>
        </w:rPr>
        <w:t>PaaS</w:t>
      </w:r>
      <w:r>
        <w:rPr>
          <w:b w:val="0"/>
          <w:i w:val="0"/>
        </w:rPr>
        <w:t xml:space="preserve"> (Platform as a Service).</w:t>
      </w:r>
      <w:r>
        <w:br/>
      </w:r>
      <w:r>
        <w:br/>
      </w:r>
      <w:r>
        <w:rPr>
          <w:b w:val="0"/>
          <w:i w:val="0"/>
        </w:rPr>
        <w:t>This type of service allows them to create virtual computer used for developing software - and for selling that software to users as a cloud service.</w:t>
      </w:r>
    </w:p>
    <w:p>
      <w:pPr>
        <w:pStyle w:val="Heading2"/>
      </w:pPr>
      <w:r>
        <w:rPr>
          <w:b w:val="0"/>
          <w:i w:val="0"/>
        </w:rPr>
        <w:t>Using a Cloud Computing Service</w:t>
      </w:r>
    </w:p>
    <w:p>
      <w:r>
        <w:rPr>
          <w:b w:val="0"/>
          <w:i w:val="0"/>
        </w:rPr>
        <w:t>The model works something like this:</w:t>
      </w:r>
    </w:p>
    <w:p>
      <w:r>
        <w:rPr>
          <w:b w:val="0"/>
          <w:i/>
        </w:rPr>
        <w:t>Get the</w:t>
      </w:r>
    </w:p>
    <w:p>
      <w:r>
        <w:rPr>
          <w:b w:val="0"/>
          <w:i/>
        </w:rPr>
        <w:t>local device to collect data</w:t>
      </w:r>
    </w:p>
    <w:p>
      <w:r>
        <w:rPr>
          <w:b w:val="0"/>
          <w:i w:val="0"/>
        </w:rPr>
        <w:t>,</w:t>
      </w:r>
    </w:p>
    <w:p>
      <w:r>
        <w:rPr>
          <w:b w:val="0"/>
          <w:i/>
        </w:rPr>
        <w:t>send the data to the powerful computer,</w:t>
      </w:r>
    </w:p>
    <w:p>
      <w:r>
        <w:rPr>
          <w:b w:val="0"/>
          <w:i/>
        </w:rPr>
        <w:t>let the powerful computer do the processing</w:t>
      </w:r>
    </w:p>
    <w:p>
      <w:r>
        <w:rPr>
          <w:b w:val="0"/>
          <w:i/>
        </w:rPr>
        <w:t>then</w:t>
      </w:r>
    </w:p>
    <w:p>
      <w:r>
        <w:rPr>
          <w:b w:val="0"/>
          <w:i w:val="0"/>
        </w:rPr>
        <w:t>get the results back to the local device</w:t>
      </w:r>
    </w:p>
    <w:p>
      <w:r>
        <w:rPr>
          <w:b w:val="0"/>
          <w:i/>
        </w:rPr>
        <w:t>and</w:t>
      </w:r>
    </w:p>
    <w:p>
      <w:r>
        <w:rPr>
          <w:b w:val="0"/>
          <w:i/>
        </w:rPr>
        <w:t>display the results to the user.</w:t>
      </w:r>
    </w:p>
    <w:p>
      <w:r>
        <w:rPr>
          <w:b w:val="0"/>
          <w:i w:val="0"/>
        </w:rPr>
        <w:t>Hover over / tap the highlighted areas to display more information.</w:t>
      </w:r>
    </w:p>
    <w:p>
      <w:pPr>
        <w:jc w:val="center"/>
      </w:pPr>
      <w:r>
        <w:drawing>
          <wp:inline xmlns:a="http://schemas.openxmlformats.org/drawingml/2006/main" xmlns:pic="http://schemas.openxmlformats.org/drawingml/2006/picture">
            <wp:extent cx="6087944" cy="5943600"/>
            <wp:docPr id="28" name="Picture 28"/>
            <wp:cNvGraphicFramePr>
              <a:graphicFrameLocks noChangeAspect="1"/>
            </wp:cNvGraphicFramePr>
            <a:graphic>
              <a:graphicData uri="http://schemas.openxmlformats.org/drawingml/2006/picture">
                <pic:pic>
                  <pic:nvPicPr>
                    <pic:cNvPr id="0" name="hotspots_local_image-1363.jpg"/>
                    <pic:cNvPicPr/>
                  </pic:nvPicPr>
                  <pic:blipFill>
                    <a:blip r:embed="rId53"/>
                    <a:stretch>
                      <a:fillRect/>
                    </a:stretch>
                  </pic:blipFill>
                  <pic:spPr>
                    <a:xfrm>
                      <a:off x="0" y="0"/>
                      <a:ext cx="6087944" cy="5943600"/>
                    </a:xfrm>
                    <a:prstGeom prst="rect"/>
                  </pic:spPr>
                </pic:pic>
              </a:graphicData>
            </a:graphic>
          </wp:inline>
        </w:drawing>
      </w:r>
    </w:p>
    <w:p>
      <w:pPr>
        <w:jc w:val="center"/>
      </w:pPr>
      <w:r>
        <w:rPr>
          <w:i/>
          <w:color w:val="666666"/>
          <w:sz w:val="18"/>
        </w:rPr>
        <w:t>Image Map</w:t>
      </w:r>
    </w:p>
    <w:p>
      <w:r>
        <w:rPr>
          <w:b w:val="0"/>
          <w:i w:val="0"/>
        </w:rPr>
        <w:t>Toggle image annotations on and off using the button.</w:t>
      </w:r>
    </w:p>
    <w:p>
      <w:pPr>
        <w:jc w:val="center"/>
      </w:pPr>
      <w:r>
        <w:rPr>
          <w:i/>
          <w:color w:val="999999"/>
          <w:sz w:val="17"/>
        </w:rPr>
        <w:t>[image unavailable: aws_logo.svg]</w:t>
      </w:r>
    </w:p>
    <w:p>
      <w:pPr>
        <w:jc w:val="center"/>
      </w:pPr>
      <w:r>
        <w:drawing>
          <wp:inline xmlns:a="http://schemas.openxmlformats.org/drawingml/2006/main" xmlns:pic="http://schemas.openxmlformats.org/drawingml/2006/picture">
            <wp:extent cx="2438400" cy="3810000"/>
            <wp:docPr id="29" name="Picture 29"/>
            <wp:cNvGraphicFramePr>
              <a:graphicFrameLocks noChangeAspect="1"/>
            </wp:cNvGraphicFramePr>
            <a:graphic>
              <a:graphicData uri="http://schemas.openxmlformats.org/drawingml/2006/picture">
                <pic:pic>
                  <pic:nvPicPr>
                    <pic:cNvPr id="0" name="extra_content.jpg"/>
                    <pic:cNvPicPr/>
                  </pic:nvPicPr>
                  <pic:blipFill>
                    <a:blip r:embed="rId54"/>
                    <a:stretch>
                      <a:fillRect/>
                    </a:stretch>
                  </pic:blipFill>
                  <pic:spPr>
                    <a:xfrm>
                      <a:off x="0" y="0"/>
                      <a:ext cx="2438400" cy="3810000"/>
                    </a:xfrm>
                    <a:prstGeom prst="rect"/>
                  </pic:spPr>
                </pic:pic>
              </a:graphicData>
            </a:graphic>
          </wp:inline>
        </w:drawing>
      </w:r>
    </w:p>
    <w:p>
      <w:pPr>
        <w:pStyle w:val="Heading3"/>
      </w:pPr>
      <w:r>
        <w:rPr>
          <w:b w:val="0"/>
          <w:i w:val="0"/>
        </w:rPr>
        <w:t>The Amazon Cloud Services Network story</w:t>
      </w:r>
    </w:p>
    <w:p>
      <w:r>
        <w:rPr>
          <w:b w:val="0"/>
          <w:i w:val="0"/>
        </w:rPr>
        <w:t>Amazon is a large provider of cloud services - in fact Amazon makes more money from its cloud services business than it does from all the things it sells on Amazon.com and all the other e-commerce sites it owns.</w:t>
      </w:r>
      <w:r>
        <w:br/>
      </w:r>
      <w:r>
        <w:br/>
      </w:r>
      <w:r>
        <w:rPr>
          <w:b w:val="0"/>
          <w:i w:val="0"/>
        </w:rPr>
        <w:t>How the Amazon cloud came into existence:</w:t>
      </w:r>
      <w:r>
        <w:br/>
      </w:r>
      <w:r>
        <w:br/>
      </w:r>
      <w:r>
        <w:rPr>
          <w:b w:val="0"/>
          <w:i w:val="0"/>
        </w:rPr>
        <w:t>Retail is difficult business to be in. Often companies only really make a profit around certain times of the year - when people have a reason to buy lots of stuff. Christmas is one of those times.</w:t>
      </w:r>
      <w:r>
        <w:br/>
      </w:r>
      <w:r>
        <w:br/>
      </w:r>
      <w:r>
        <w:rPr>
          <w:b w:val="0"/>
          <w:i w:val="0"/>
        </w:rPr>
        <w:t>When you run an online shop you find that most of the time your shop and its computer infrastructure runs on a low load. There are not many people using it and the number of transactions is low.</w:t>
      </w:r>
      <w:r>
        <w:br/>
      </w:r>
      <w:r>
        <w:br/>
      </w:r>
      <w:r>
        <w:rPr>
          <w:b w:val="0"/>
          <w:i w:val="0"/>
        </w:rPr>
        <w:t>BUT, when it comes to peak shopping time (e.g. Christmas) you suddenly have large numbers of users and transactions.</w:t>
      </w:r>
      <w:r>
        <w:br/>
      </w:r>
      <w:r>
        <w:br/>
      </w:r>
      <w:r>
        <w:rPr>
          <w:b w:val="0"/>
          <w:i w:val="0"/>
        </w:rPr>
        <w:t>The problem is your computer setup has to be able to cope with this large number of users - or else they will get fed up, leave - and you will lose money.</w:t>
      </w:r>
      <w:r>
        <w:br/>
      </w:r>
      <w:r>
        <w:br/>
      </w:r>
      <w:r>
        <w:rPr>
          <w:b w:val="0"/>
          <w:i w:val="0"/>
        </w:rPr>
        <w:t>So you get enough computer power to cope. BUT that means you are stuck paying for expensive hardware, networking and computing power for the large part of the year that is not peak shopping time.</w:t>
      </w:r>
      <w:r>
        <w:br/>
      </w:r>
      <w:r>
        <w:br/>
      </w:r>
      <w:r>
        <w:rPr>
          <w:b w:val="0"/>
          <w:i w:val="0"/>
        </w:rPr>
        <w:t xml:space="preserve">Then you get the brilliant idea of renting out that computing power to other people. They need computing power (not as much as you do or have but more than they can afford to buy and run). So you can let them share small chunks of your massive data centre power. </w:t>
      </w:r>
      <w:r>
        <w:br/>
      </w:r>
      <w:r>
        <w:br/>
      </w:r>
      <w:r>
        <w:rPr>
          <w:b w:val="0"/>
          <w:i w:val="0"/>
        </w:rPr>
        <w:t>Presto - the Amazon family of cloud services is born.</w:t>
      </w:r>
      <w:r>
        <w:br/>
      </w:r>
      <w:r>
        <w:br/>
      </w:r>
      <w:r>
        <w:rPr>
          <w:b w:val="0"/>
          <w:i w:val="0"/>
        </w:rPr>
        <w:t xml:space="preserve">You can see the whole range of what they offer </w:t>
      </w:r>
      <w:hyperlink r:id="rId55">
        <w:r>
          <w:rPr>
            <w:b/>
            <w:i w:val="0"/>
            <w:color w:val="0B4FA0"/>
            <w:u w:val="single"/>
          </w:rPr>
          <w:t xml:space="preserve">here</w:t>
        </w:r>
      </w:hyperlink>
      <w:r>
        <w:rPr>
          <w:b w:val="0"/>
          <w:i w:val="0"/>
        </w:rPr>
        <w:t xml:space="preserve"> - and these services are available at small scale so that even you can use them - or at large scale for companies such as Netflix.</w:t>
      </w:r>
    </w:p>
    <w:p>
      <w:r>
        <w:rPr>
          <w:b w:val="0"/>
          <w:i w:val="0"/>
        </w:rPr>
        <w:t>Cloud Computing</w:t>
      </w:r>
    </w:p>
    <w:p>
      <w:pPr>
        <w:pStyle w:val="Heading3"/>
      </w:pPr>
      <w:r>
        <w:rPr>
          <w:b w:val="0"/>
          <w:i w:val="0"/>
        </w:rPr>
        <w:t>Cloud Computing - processing services</w:t>
      </w:r>
    </w:p>
    <w:p>
      <w:pPr>
        <w:jc w:val="center"/>
      </w:pPr>
      <w:r>
        <w:rPr>
          <w:i/>
          <w:color w:val="999999"/>
          <w:sz w:val="17"/>
        </w:rPr>
        <w:t>[image unavailable: cloud_applications_1000.jpg]</w:t>
      </w:r>
    </w:p>
    <w:p>
      <w:r>
        <w:rPr>
          <w:b/>
          <w:i/>
        </w:rPr>
        <w:t>When you use web apps you are using cloud computing services</w:t>
      </w:r>
      <w:r>
        <w:rPr>
          <w:b w:val="0"/>
          <w:i w:val="0"/>
        </w:rPr>
        <w:t>. You are using software that is running on a computer somewhere on the internet.</w:t>
      </w:r>
      <w:r>
        <w:br/>
      </w:r>
      <w:r>
        <w:br/>
      </w:r>
      <w:r>
        <w:rPr>
          <w:b w:val="0"/>
          <w:i w:val="0"/>
        </w:rPr>
        <w:t>When you are using a web hosting service you are also using cloud computing. Somewhere on the internet there is a computer that holds the files for your web site and runs the web server software that listens for requests for these files then sends them out for the browser to display and the user to view.</w:t>
      </w:r>
      <w:r>
        <w:br/>
      </w:r>
      <w:r>
        <w:br/>
      </w:r>
      <w:r>
        <w:rPr>
          <w:b/>
          <w:i/>
        </w:rPr>
        <w:t>Cloud Computing is when you run software on a computer somewhere on the internet.</w:t>
      </w:r>
      <w:r>
        <w:br/>
      </w:r>
      <w:r>
        <w:br/>
      </w:r>
      <w:r>
        <w:rPr>
          <w:b w:val="0"/>
          <w:i w:val="0"/>
        </w:rPr>
        <w:t>Cloud Computing is popular because the cost of the service is less than trying to buy, configure, run and support the hardware and software yourself.</w:t>
      </w:r>
    </w:p>
    <w:p>
      <w:r>
        <w:rPr>
          <w:b w:val="0"/>
          <w:i w:val="0"/>
        </w:rPr>
        <w:t>Cloud Storage</w:t>
      </w:r>
    </w:p>
    <w:p>
      <w:pPr>
        <w:jc w:val="center"/>
      </w:pPr>
      <w:r>
        <w:drawing>
          <wp:inline xmlns:a="http://schemas.openxmlformats.org/drawingml/2006/main" xmlns:pic="http://schemas.openxmlformats.org/drawingml/2006/picture">
            <wp:extent cx="2540000" cy="1117600"/>
            <wp:docPr id="30" name="Picture 30"/>
            <wp:cNvGraphicFramePr>
              <a:graphicFrameLocks noChangeAspect="1"/>
            </wp:cNvGraphicFramePr>
            <a:graphic>
              <a:graphicData uri="http://schemas.openxmlformats.org/drawingml/2006/picture">
                <pic:pic>
                  <pic:nvPicPr>
                    <pic:cNvPr id="0" name="cloud_storage.jpg"/>
                    <pic:cNvPicPr/>
                  </pic:nvPicPr>
                  <pic:blipFill>
                    <a:blip r:embed="rId56"/>
                    <a:stretch>
                      <a:fillRect/>
                    </a:stretch>
                  </pic:blipFill>
                  <pic:spPr>
                    <a:xfrm>
                      <a:off x="0" y="0"/>
                      <a:ext cx="2540000" cy="1117600"/>
                    </a:xfrm>
                    <a:prstGeom prst="rect"/>
                  </pic:spPr>
                </pic:pic>
              </a:graphicData>
            </a:graphic>
          </wp:inline>
        </w:drawing>
      </w:r>
    </w:p>
    <w:p>
      <w:pPr>
        <w:pStyle w:val="Heading3"/>
      </w:pPr>
      <w:r>
        <w:rPr>
          <w:b w:val="0"/>
          <w:i w:val="0"/>
        </w:rPr>
        <w:t>Cloud Storage services</w:t>
      </w:r>
    </w:p>
    <w:p>
      <w:r>
        <w:rPr>
          <w:b w:val="0"/>
          <w:i w:val="0"/>
        </w:rPr>
        <w:t>Cloud storage is a very popular kind of service. It falls under the category of IaaS (Infrastructure as a Service).</w:t>
      </w:r>
      <w:r>
        <w:br/>
      </w:r>
      <w:r>
        <w:br/>
      </w:r>
      <w:r>
        <w:rPr>
          <w:b w:val="0"/>
          <w:i w:val="0"/>
        </w:rPr>
        <w:t>Cloud Storage is offered by many companies - Dropbox, Microsoft's OneDrive, Apple's iCloud, Google's GDrive, etc.</w:t>
      </w:r>
      <w:r>
        <w:br/>
      </w:r>
      <w:r>
        <w:br/>
      </w:r>
      <w:r>
        <w:rPr>
          <w:b w:val="0"/>
          <w:i w:val="0"/>
        </w:rPr>
        <w:t>The idea is that you are allocated an amount of storage on the service (usually a small amount for free, but more space and more advanced tools if you pay a monthly fee).</w:t>
      </w:r>
      <w:r>
        <w:br/>
      </w:r>
      <w:r>
        <w:br/>
      </w:r>
      <w:r>
        <w:rPr>
          <w:b w:val="0"/>
          <w:i w:val="0"/>
        </w:rPr>
        <w:t>Any files that you place in this storage can be accessed by any computer anywhere in the world as long as it has an internet connection and the user knows the login name and password.</w:t>
      </w:r>
      <w:r>
        <w:br/>
      </w:r>
      <w:r>
        <w:br/>
      </w:r>
      <w:r>
        <w:rPr>
          <w:b w:val="0"/>
          <w:i w:val="0"/>
        </w:rPr>
        <w:t>As long as you have a fast internet connection this is far more convenient than carrying around a flash drive or external hard drive.</w:t>
      </w:r>
      <w:r>
        <w:br/>
      </w:r>
      <w:r>
        <w:br/>
      </w:r>
      <w:r>
        <w:rPr>
          <w:b w:val="0"/>
          <w:i w:val="0"/>
        </w:rPr>
        <w:t>On top of this you can share a file / files with others simply by providing them with a link that allows them to download the file.</w:t>
      </w:r>
      <w:r>
        <w:br/>
      </w:r>
      <w:r>
        <w:br/>
      </w:r>
      <w:r>
        <w:rPr>
          <w:b w:val="0"/>
          <w:i w:val="0"/>
        </w:rPr>
        <w:t>Finally most cloud storage services are also used to keep multiple computers / devices in sync.</w:t>
      </w:r>
      <w:r>
        <w:br/>
      </w:r>
      <w:r>
        <w:br/>
      </w:r>
      <w:r>
        <w:rPr>
          <w:b w:val="0"/>
          <w:i w:val="0"/>
        </w:rPr>
        <w:t>How this works is the service offers an app that can be installed locally. That app marks a specific folder on your local storage as being linked to the online storage service.</w:t>
      </w:r>
      <w:r>
        <w:br/>
      </w:r>
      <w:r>
        <w:rPr>
          <w:b w:val="0"/>
          <w:i w:val="0"/>
        </w:rPr>
        <w:t>Any file that you save or copy into that folder (or its subfolders) is automatically uploaded to the online storage. Changes to the files are broadcast and any computer / device running the same app will automatically download the updated version to its storage - so the files are up-to-date on all your devices.</w:t>
      </w:r>
    </w:p>
    <w:p>
      <w:pPr>
        <w:jc w:val="center"/>
      </w:pPr>
      <w:r>
        <w:rPr>
          <w:i/>
          <w:color w:val="999999"/>
          <w:sz w:val="17"/>
        </w:rPr>
        <w:t>[image unavailable: url.png]</w:t>
      </w:r>
    </w:p>
    <w:p>
      <w:pPr>
        <w:pStyle w:val="Heading3"/>
      </w:pPr>
      <w:r>
        <w:rPr>
          <w:b w:val="0"/>
          <w:i w:val="0"/>
        </w:rPr>
        <w:t>URLs and IP Adresses</w:t>
      </w:r>
    </w:p>
    <w:p>
      <w:pPr>
        <w:pStyle w:val="Heading2"/>
      </w:pPr>
      <w:r>
        <w:rPr>
          <w:b w:val="0"/>
          <w:i w:val="0"/>
        </w:rPr>
        <w:t>URL, IP Address, DNS</w:t>
      </w:r>
    </w:p>
    <w:p>
      <w:r>
        <w:rPr>
          <w:b w:val="0"/>
          <w:i w:val="0"/>
        </w:rPr>
        <w:t>These three concepts all relate to connecting to a web server to be able to view a web page that is stored on it. Definitions and explanations of each concept can be found below.</w:t>
      </w:r>
      <w:r>
        <w:br/>
      </w:r>
      <w:r>
        <w:br/>
      </w:r>
      <w:r>
        <w:rPr>
          <w:b w:val="0"/>
          <w:i w:val="0"/>
        </w:rPr>
        <w:t>Understanding these concepts is essential for understanding an important part of how the WWW works.</w:t>
      </w:r>
      <w:r>
        <w:br/>
      </w:r>
      <w:r>
        <w:br/>
      </w:r>
      <w:r>
        <w:rPr>
          <w:b w:val="0"/>
          <w:i w:val="0"/>
        </w:rPr>
        <w:t>They are involved every time you access anything on the WWW.</w:t>
      </w:r>
    </w:p>
    <w:p>
      <w:r>
        <w:rPr>
          <w:b w:val="0"/>
          <w:i w:val="0"/>
        </w:rPr>
        <w:t>URL VS IP Address</w:t>
      </w:r>
    </w:p>
    <w:p>
      <w:pPr>
        <w:pStyle w:val="Heading2"/>
      </w:pPr>
      <w:r>
        <w:rPr>
          <w:b w:val="0"/>
          <w:i w:val="0"/>
        </w:rPr>
        <w:t>What is a URL? What is an IP Address? How are they different?</w:t>
      </w:r>
    </w:p>
    <w:p>
      <w:pPr>
        <w:jc w:val="center"/>
      </w:pPr>
      <w:r>
        <w:rPr>
          <w:i/>
          <w:color w:val="999999"/>
          <w:sz w:val="17"/>
        </w:rPr>
        <w:t>[image unavailable: url_ip_lrg.jpg]</w:t>
      </w:r>
    </w:p>
    <w:p>
      <w:r>
        <w:rPr>
          <w:b/>
          <w:i/>
        </w:rPr>
        <w:t>URL</w:t>
      </w:r>
      <w:r>
        <w:rPr>
          <w:b w:val="0"/>
          <w:i w:val="0"/>
        </w:rPr>
        <w:t xml:space="preserve"> stands for </w:t>
      </w:r>
      <w:r>
        <w:rPr>
          <w:b/>
          <w:i/>
        </w:rPr>
        <w:t>Uniform Resource Locator</w:t>
      </w:r>
      <w:r>
        <w:rPr>
          <w:b w:val="0"/>
          <w:i w:val="0"/>
        </w:rPr>
        <w:t>.</w:t>
      </w:r>
      <w:r>
        <w:br/>
      </w:r>
      <w:r>
        <w:br/>
      </w:r>
      <w:r>
        <w:rPr>
          <w:b/>
          <w:i/>
        </w:rPr>
        <w:t>A URL is an address that a browser must use to fetch a document to load and display.</w:t>
      </w:r>
      <w:r>
        <w:br/>
      </w:r>
      <w:r>
        <w:br/>
      </w:r>
      <w:r>
        <w:rPr>
          <w:b/>
          <w:i/>
        </w:rPr>
        <w:t>IP</w:t>
      </w:r>
      <w:r>
        <w:rPr>
          <w:b w:val="0"/>
          <w:i w:val="0"/>
        </w:rPr>
        <w:t xml:space="preserve"> stands for </w:t>
      </w:r>
      <w:r>
        <w:rPr>
          <w:b/>
          <w:i/>
        </w:rPr>
        <w:t>Internet Protocol</w:t>
      </w:r>
      <w:r>
        <w:rPr>
          <w:b w:val="0"/>
          <w:i w:val="0"/>
        </w:rPr>
        <w:t xml:space="preserve">. </w:t>
      </w:r>
      <w:r>
        <w:br/>
      </w:r>
      <w:r>
        <w:br/>
      </w:r>
      <w:r>
        <w:rPr>
          <w:b/>
          <w:i/>
        </w:rPr>
        <w:t>An IP address is a set of four numbers separated by '.'</w:t>
      </w:r>
      <w:r>
        <w:rPr>
          <w:b w:val="0"/>
          <w:i w:val="0"/>
        </w:rPr>
        <w:t xml:space="preserve"> - each of the numbers can have a value of between 0 and 255.</w:t>
      </w:r>
      <w:r>
        <w:br/>
      </w:r>
      <w:r>
        <w:br/>
      </w:r>
      <w:r>
        <w:rPr>
          <w:b w:val="0"/>
          <w:i w:val="0"/>
        </w:rPr>
        <w:t xml:space="preserve">The IP address is the address computers use to send and receive data. </w:t>
      </w:r>
      <w:r>
        <w:br/>
      </w:r>
      <w:r>
        <w:br/>
      </w:r>
      <w:r>
        <w:rPr>
          <w:b w:val="0"/>
          <w:i w:val="0"/>
        </w:rPr>
        <w:t>We humans prefer to use the URL address because text is easier for us to remember.</w:t>
      </w:r>
      <w:r>
        <w:br/>
      </w:r>
      <w:r>
        <w:br/>
      </w:r>
      <w:r>
        <w:rPr>
          <w:b w:val="0"/>
          <w:i w:val="0"/>
        </w:rPr>
        <w:t xml:space="preserve">To get from the URL address to the IP address you need the </w:t>
      </w:r>
      <w:r>
        <w:rPr>
          <w:b/>
          <w:i/>
        </w:rPr>
        <w:t>DNS</w:t>
      </w:r>
      <w:r>
        <w:rPr>
          <w:b w:val="0"/>
          <w:i w:val="0"/>
        </w:rPr>
        <w:t xml:space="preserve"> (</w:t>
      </w:r>
      <w:r>
        <w:rPr>
          <w:b/>
          <w:i/>
        </w:rPr>
        <w:t>Domain Name Service</w:t>
      </w:r>
      <w:r>
        <w:rPr>
          <w:b w:val="0"/>
          <w:i w:val="0"/>
        </w:rPr>
        <w:t xml:space="preserve">). </w:t>
      </w:r>
      <w:r>
        <w:br/>
      </w:r>
      <w:r>
        <w:br/>
      </w:r>
      <w:r>
        <w:rPr>
          <w:b w:val="0"/>
          <w:i w:val="0"/>
        </w:rPr>
        <w:t>These are servers around the world with huge lists of URL domain names (e.g. learningopportunities.co.za) stored in cache and, linked to the domain name, the IP address of the server that holds the files for that web site.</w:t>
      </w:r>
      <w:r>
        <w:br/>
      </w:r>
      <w:r>
        <w:br/>
      </w:r>
      <w:r>
        <w:rPr>
          <w:b w:val="0"/>
          <w:i w:val="0"/>
        </w:rPr>
        <w:t xml:space="preserve">You can use a DNS lookup tool to find the IP address of any domain name: Try it at </w:t>
      </w:r>
      <w:hyperlink r:id="rId57">
        <w:r>
          <w:rPr>
            <w:b w:val="0"/>
            <w:i w:val="0"/>
            <w:color w:val="0B4FA0"/>
            <w:u w:val="single"/>
          </w:rPr>
          <w:t xml:space="preserve">https://mxtoolbox.com/dnslookup.aspx</w:t>
        </w:r>
      </w:hyperlink>
      <w:r>
        <w:rPr>
          <w:b w:val="0"/>
          <w:i w:val="0"/>
        </w:rPr>
        <w:t>.</w:t>
      </w:r>
      <w:r>
        <w:br/>
      </w:r>
      <w:r>
        <w:br/>
      </w:r>
      <w:r>
        <w:rPr>
          <w:b/>
          <w:i/>
        </w:rPr>
        <w:t>The URL contains much more than just the domain name though</w:t>
      </w:r>
      <w:r>
        <w:rPr>
          <w:b w:val="0"/>
          <w:i w:val="0"/>
        </w:rPr>
        <w:t>.</w:t>
      </w:r>
    </w:p>
    <w:p>
      <w:pPr>
        <w:pStyle w:val="Heading3"/>
      </w:pPr>
      <w:r>
        <w:rPr>
          <w:b w:val="0"/>
          <w:i w:val="0"/>
        </w:rPr>
        <w:t>Anatomy of a URL</w:t>
      </w:r>
    </w:p>
    <w:p>
      <w:r>
        <w:rPr>
          <w:b w:val="0"/>
          <w:i w:val="0"/>
        </w:rPr>
        <w:t>Let's take a look at the URL for logging into Learning Opportunities:</w:t>
      </w:r>
      <w:r>
        <w:br/>
      </w:r>
      <w:r>
        <w:br/>
      </w:r>
      <w:r>
        <w:rPr>
          <w:b w:val="0"/>
          <w:i w:val="0"/>
        </w:rPr>
        <w:t>(Hover over / Click / Tap the different sections of the URL to find out more about each section)</w:t>
      </w:r>
    </w:p>
    <w:p>
      <w:pPr>
        <w:jc w:val="center"/>
      </w:pPr>
      <w:r>
        <w:drawing>
          <wp:inline xmlns:a="http://schemas.openxmlformats.org/drawingml/2006/main" xmlns:pic="http://schemas.openxmlformats.org/drawingml/2006/picture">
            <wp:extent cx="6120130" cy="315598"/>
            <wp:docPr id="31" name="Picture 31"/>
            <wp:cNvGraphicFramePr>
              <a:graphicFrameLocks noChangeAspect="1"/>
            </wp:cNvGraphicFramePr>
            <a:graphic>
              <a:graphicData uri="http://schemas.openxmlformats.org/drawingml/2006/picture">
                <pic:pic>
                  <pic:nvPicPr>
                    <pic:cNvPr id="0" name="hotspots_local_image-1605.png"/>
                    <pic:cNvPicPr/>
                  </pic:nvPicPr>
                  <pic:blipFill>
                    <a:blip r:embed="rId58"/>
                    <a:stretch>
                      <a:fillRect/>
                    </a:stretch>
                  </pic:blipFill>
                  <pic:spPr>
                    <a:xfrm>
                      <a:off x="0" y="0"/>
                      <a:ext cx="6120130" cy="315598"/>
                    </a:xfrm>
                    <a:prstGeom prst="rect"/>
                  </pic:spPr>
                </pic:pic>
              </a:graphicData>
            </a:graphic>
          </wp:inline>
        </w:drawing>
      </w:r>
    </w:p>
    <w:p>
      <w:pPr>
        <w:jc w:val="center"/>
      </w:pPr>
      <w:r>
        <w:rPr>
          <w:i/>
          <w:color w:val="666666"/>
          <w:sz w:val="18"/>
        </w:rPr>
        <w:t>Image Map</w:t>
      </w:r>
    </w:p>
    <w:p>
      <w:r>
        <w:rPr>
          <w:b w:val="0"/>
          <w:i w:val="0"/>
        </w:rPr>
        <w:t>The Domain Name</w:t>
      </w:r>
    </w:p>
    <w:p>
      <w:pPr>
        <w:pStyle w:val="Heading3"/>
      </w:pPr>
      <w:r>
        <w:rPr>
          <w:b w:val="0"/>
          <w:i w:val="0"/>
        </w:rPr>
        <w:t>More about the domain name</w:t>
      </w:r>
    </w:p>
    <w:p>
      <w:pPr>
        <w:jc w:val="center"/>
      </w:pPr>
      <w:r>
        <w:drawing>
          <wp:inline xmlns:a="http://schemas.openxmlformats.org/drawingml/2006/main" xmlns:pic="http://schemas.openxmlformats.org/drawingml/2006/picture">
            <wp:extent cx="2540000" cy="1460500"/>
            <wp:docPr id="32" name="Picture 32"/>
            <wp:cNvGraphicFramePr>
              <a:graphicFrameLocks noChangeAspect="1"/>
            </wp:cNvGraphicFramePr>
            <a:graphic>
              <a:graphicData uri="http://schemas.openxmlformats.org/drawingml/2006/picture">
                <pic:pic>
                  <pic:nvPicPr>
                    <pic:cNvPr id="0" name="domain_name.jpg"/>
                    <pic:cNvPicPr/>
                  </pic:nvPicPr>
                  <pic:blipFill>
                    <a:blip r:embed="rId59"/>
                    <a:stretch>
                      <a:fillRect/>
                    </a:stretch>
                  </pic:blipFill>
                  <pic:spPr>
                    <a:xfrm>
                      <a:off x="0" y="0"/>
                      <a:ext cx="2540000" cy="1460500"/>
                    </a:xfrm>
                    <a:prstGeom prst="rect"/>
                  </pic:spPr>
                </pic:pic>
              </a:graphicData>
            </a:graphic>
          </wp:inline>
        </w:drawing>
      </w:r>
    </w:p>
    <w:p>
      <w:pPr>
        <w:jc w:val="center"/>
      </w:pPr>
      <w:r>
        <w:drawing>
          <wp:inline xmlns:a="http://schemas.openxmlformats.org/drawingml/2006/main" xmlns:pic="http://schemas.openxmlformats.org/drawingml/2006/picture">
            <wp:extent cx="2540000" cy="1460500"/>
            <wp:docPr id="33" name="Picture 33"/>
            <wp:cNvGraphicFramePr>
              <a:graphicFrameLocks noChangeAspect="1"/>
            </wp:cNvGraphicFramePr>
            <a:graphic>
              <a:graphicData uri="http://schemas.openxmlformats.org/drawingml/2006/picture">
                <pic:pic>
                  <pic:nvPicPr>
                    <pic:cNvPr id="0" name="domain_name.jpg"/>
                    <pic:cNvPicPr/>
                  </pic:nvPicPr>
                  <pic:blipFill>
                    <a:blip r:embed="rId59"/>
                    <a:stretch>
                      <a:fillRect/>
                    </a:stretch>
                  </pic:blipFill>
                  <pic:spPr>
                    <a:xfrm>
                      <a:off x="0" y="0"/>
                      <a:ext cx="2540000" cy="1460500"/>
                    </a:xfrm>
                    <a:prstGeom prst="rect"/>
                  </pic:spPr>
                </pic:pic>
              </a:graphicData>
            </a:graphic>
          </wp:inline>
        </w:drawing>
      </w:r>
    </w:p>
    <w:p>
      <w:r>
        <w:rPr>
          <w:b w:val="0"/>
          <w:i w:val="0"/>
        </w:rPr>
        <w:t>These are the most common top level domain names.</w:t>
      </w:r>
    </w:p>
    <w:p>
      <w:r>
        <w:rPr>
          <w:b w:val="0"/>
          <w:i w:val="0"/>
        </w:rPr>
        <w:t>The domain contains the name of your site followed by the domain identifier.</w:t>
      </w:r>
      <w:r>
        <w:br/>
      </w:r>
      <w:r>
        <w:br/>
      </w:r>
      <w:r>
        <w:rPr>
          <w:b w:val="0"/>
          <w:i w:val="0"/>
        </w:rPr>
        <w:t>There are many domain identifiers (top level domain names) - each is meant to indicate the purpose / nationality of the web site. Examples include:</w:t>
      </w:r>
      <w:r>
        <w:br/>
      </w:r>
      <w:r>
        <w:br/>
      </w:r>
      <w:r>
        <w:rPr>
          <w:b/>
          <w:i/>
        </w:rPr>
        <w:t xml:space="preserve">.com </w:t>
      </w:r>
      <w:r>
        <w:rPr>
          <w:b w:val="0"/>
          <w:i w:val="0"/>
        </w:rPr>
        <w:t xml:space="preserve"> - The most common business domain identifier.</w:t>
      </w:r>
      <w:r>
        <w:br/>
      </w:r>
      <w:r>
        <w:rPr>
          <w:b/>
          <w:i/>
        </w:rPr>
        <w:t xml:space="preserve">.edu </w:t>
      </w:r>
      <w:r>
        <w:rPr>
          <w:b w:val="0"/>
          <w:i w:val="0"/>
        </w:rPr>
        <w:t xml:space="preserve"> - Meant to be used for education web sites.</w:t>
      </w:r>
      <w:r>
        <w:br/>
      </w:r>
      <w:r>
        <w:rPr>
          <w:b/>
          <w:i/>
        </w:rPr>
        <w:t>.xx</w:t>
      </w:r>
      <w:r>
        <w:rPr>
          <w:b w:val="0"/>
          <w:i w:val="0"/>
        </w:rPr>
        <w:t xml:space="preserve"> - The xx is a two letter abbreviation meant to indicate your country, e.g. za for South Africa</w:t>
      </w:r>
      <w:r>
        <w:br/>
      </w:r>
      <w:r>
        <w:rPr>
          <w:b/>
          <w:i/>
        </w:rPr>
        <w:t>.net</w:t>
      </w:r>
      <w:r>
        <w:rPr>
          <w:b w:val="0"/>
          <w:i w:val="0"/>
        </w:rPr>
        <w:t xml:space="preserve"> - Generic internet domain</w:t>
      </w:r>
      <w:r>
        <w:br/>
      </w:r>
      <w:r>
        <w:rPr>
          <w:b/>
          <w:i/>
        </w:rPr>
        <w:t>.gov / .gov.za</w:t>
      </w:r>
      <w:r>
        <w:rPr>
          <w:b w:val="0"/>
          <w:i w:val="0"/>
        </w:rPr>
        <w:t xml:space="preserve"> - A government web domain</w:t>
      </w:r>
      <w:r>
        <w:br/>
      </w:r>
      <w:r>
        <w:rPr>
          <w:b/>
          <w:i/>
        </w:rPr>
        <w:t>.org</w:t>
      </w:r>
      <w:r>
        <w:rPr>
          <w:b w:val="0"/>
          <w:i w:val="0"/>
        </w:rPr>
        <w:t xml:space="preserve"> - A domain for organisations, usually non-profit</w:t>
      </w:r>
      <w:r>
        <w:br/>
      </w:r>
      <w:r>
        <w:br/>
      </w:r>
      <w:r>
        <w:rPr>
          <w:b w:val="0"/>
          <w:i w:val="0"/>
        </w:rPr>
        <w:t>These domain identifiers are known as the</w:t>
      </w:r>
      <w:r>
        <w:rPr>
          <w:b/>
          <w:i/>
        </w:rPr>
        <w:t xml:space="preserve"> Top Level Domain </w:t>
      </w:r>
      <w:r>
        <w:rPr>
          <w:b w:val="0"/>
          <w:i w:val="0"/>
        </w:rPr>
        <w:t>of the site. You can find a list of top level domains at Wikipedia :</w:t>
      </w:r>
      <w:hyperlink r:id="rId60">
        <w:r>
          <w:rPr>
            <w:b/>
            <w:i/>
            <w:color w:val="0B4FA0"/>
            <w:u w:val="single"/>
          </w:rPr>
          <w:t xml:space="preserve">https://en.wikipedia.org/wiki/List_of_Internet_top-level_domains</w:t>
        </w:r>
      </w:hyperlink>
      <w:r>
        <w:rPr>
          <w:b/>
          <w:i/>
        </w:rPr>
        <w:t xml:space="preserve">. </w:t>
      </w:r>
      <w:r>
        <w:br/>
      </w:r>
      <w:r>
        <w:br/>
      </w:r>
      <w:r>
        <w:rPr>
          <w:b/>
          <w:i/>
        </w:rPr>
        <w:t>The internet naming system - specifically the TLD name structure is controlled by an organisation called ICANN.</w:t>
      </w:r>
      <w:r>
        <w:br/>
      </w:r>
      <w:r>
        <w:br/>
      </w:r>
      <w:r>
        <w:rPr>
          <w:b w:val="0"/>
          <w:i w:val="0"/>
        </w:rPr>
        <w:t>Most of the time no one checks to see that the domain identifier matches the web site's contents. It is an honour based system. In some rare cases checks are done; but generally speaking, anyone can go and register a .gov or a .edu domain. Later, if you are found to be using a .gov domain whilst not being a government department or organisation you can be arrested / sued for fraud.</w:t>
      </w:r>
      <w:r>
        <w:br/>
      </w:r>
      <w:r>
        <w:br/>
      </w:r>
      <w:r>
        <w:rPr>
          <w:b/>
          <w:i/>
        </w:rPr>
        <w:t>Each domain name has to be unique.</w:t>
      </w:r>
      <w:r>
        <w:br/>
      </w:r>
      <w:r>
        <w:br/>
      </w:r>
      <w:r>
        <w:rPr>
          <w:b w:val="0"/>
          <w:i w:val="0"/>
        </w:rPr>
        <w:t>Domains are created by registering the name at a registrar or 'buying' it at a hosting site. The registrar checks that the name is unique before allowing you to create it.</w:t>
      </w:r>
      <w:r>
        <w:br/>
      </w:r>
      <w:r>
        <w:br/>
      </w:r>
      <w:r>
        <w:rPr>
          <w:b w:val="0"/>
          <w:i w:val="0"/>
        </w:rPr>
        <w:t>When you register (buy) the domain at a hosting site then the site will automatically add the appropriate IP address. If you register the domain name yourself at a registrar you need to edit the DNS records so that the host name is linked to the correct server IP address.</w:t>
      </w:r>
      <w:r>
        <w:br/>
      </w:r>
      <w:r>
        <w:br/>
      </w:r>
      <w:r>
        <w:rPr>
          <w:b w:val="0"/>
          <w:i w:val="0"/>
        </w:rPr>
        <w:t>Using a registrar is much cheaper than 'buying' the domain from a hosting site but requires more technical know-how to implement.</w:t>
      </w:r>
      <w:r>
        <w:br/>
      </w:r>
      <w:r>
        <w:br/>
      </w:r>
      <w:r>
        <w:rPr>
          <w:b w:val="0"/>
          <w:i w:val="0"/>
        </w:rPr>
        <w:t>Domain names need to be renewed yearly. If you do not renew and pay the yearly fee then your domain name will be removed from the DNS and anyone will be able to buy it.</w:t>
      </w:r>
      <w:r>
        <w:br/>
      </w:r>
      <w:r>
        <w:br/>
      </w:r>
      <w:r>
        <w:rPr>
          <w:b w:val="0"/>
          <w:i w:val="0"/>
        </w:rPr>
        <w:t xml:space="preserve">You can check out the process of registering a domain name at </w:t>
      </w:r>
      <w:hyperlink r:id="rId61">
        <w:r>
          <w:rPr>
            <w:b/>
            <w:i/>
            <w:color w:val="0B4FA0"/>
            <w:u w:val="single"/>
          </w:rPr>
          <w:t xml:space="preserve">https://www.registerdomain.co.za/index.php</w:t>
        </w:r>
      </w:hyperlink>
    </w:p>
    <w:p>
      <w:r>
        <w:rPr>
          <w:b w:val="0"/>
          <w:i w:val="0"/>
        </w:rPr>
        <w:t xml:space="preserve">Neither the DNS or the registrar cares if you have the right to a domain name. If it were available you could go and register </w:t>
      </w:r>
      <w:r>
        <w:rPr>
          <w:b/>
          <w:i/>
        </w:rPr>
        <w:t>intel.co.za</w:t>
      </w:r>
      <w:r>
        <w:rPr>
          <w:b w:val="0"/>
          <w:i w:val="0"/>
        </w:rPr>
        <w:t xml:space="preserve"> or </w:t>
      </w:r>
      <w:r>
        <w:rPr>
          <w:b/>
          <w:i/>
        </w:rPr>
        <w:t>woolworths.biz</w:t>
      </w:r>
      <w:r>
        <w:rPr>
          <w:b w:val="0"/>
          <w:i w:val="0"/>
        </w:rPr>
        <w:t>. The registrar does not check that you are Woolworths or Intel. All it cares about is that the name is unique and not already in use.</w:t>
      </w:r>
      <w:r>
        <w:br/>
      </w:r>
      <w:r>
        <w:br/>
      </w:r>
      <w:r>
        <w:rPr>
          <w:b w:val="0"/>
          <w:i w:val="0"/>
        </w:rPr>
        <w:t>Intel and Woolworths do care and might sue you for misusing their names, but the registrar does not.</w:t>
      </w:r>
      <w:r>
        <w:br/>
      </w:r>
      <w:r>
        <w:br/>
      </w:r>
      <w:r>
        <w:rPr>
          <w:b/>
          <w:i/>
        </w:rPr>
        <w:t>Domain Squatting</w:t>
      </w:r>
      <w:r>
        <w:rPr>
          <w:b w:val="0"/>
          <w:i w:val="0"/>
        </w:rPr>
        <w:t xml:space="preserve"> (also known as </w:t>
      </w:r>
      <w:r>
        <w:rPr>
          <w:b/>
          <w:i/>
        </w:rPr>
        <w:t>CyberSquatting</w:t>
      </w:r>
      <w:r>
        <w:rPr>
          <w:b w:val="0"/>
          <w:i w:val="0"/>
        </w:rPr>
        <w:t>) is what happens when someone anticipates that a business will want a certain domain. They then register the domain name themselves. When the business wants to register the domain name, they find that it is already taken. They often then buy the domain name from the 'squatter' that registered the name.</w:t>
      </w:r>
      <w:r>
        <w:br/>
      </w:r>
      <w:r>
        <w:br/>
      </w:r>
      <w:r>
        <w:rPr>
          <w:b w:val="0"/>
          <w:i w:val="0"/>
        </w:rPr>
        <w:t>This is illegal in some countries, but difficult to enforce due to the global nature of the internet.</w:t>
      </w:r>
      <w:r>
        <w:br/>
      </w:r>
      <w:r>
        <w:br/>
      </w:r>
      <w:r>
        <w:rPr>
          <w:b w:val="0"/>
          <w:i w:val="0"/>
        </w:rPr>
        <w:t xml:space="preserve">Some domains have sold for MILLIONS of US dollars. Check out the most expensive domain names on Wikipedia at </w:t>
      </w:r>
      <w:hyperlink r:id="rId62">
        <w:r>
          <w:rPr>
            <w:b/>
            <w:i/>
            <w:color w:val="0B4FA0"/>
            <w:u w:val="single"/>
          </w:rPr>
          <w:t xml:space="preserve">https://en.wikipedia.org/wiki/List_of_most_expensive_domain_names</w:t>
        </w:r>
      </w:hyperlink>
      <w:r>
        <w:rPr>
          <w:b w:val="0"/>
          <w:i w:val="0"/>
        </w:rPr>
        <w:t>.</w:t>
      </w:r>
      <w:r>
        <w:br/>
      </w:r>
      <w:r>
        <w:br/>
      </w:r>
      <w:r>
        <w:rPr>
          <w:b w:val="0"/>
          <w:i w:val="0"/>
        </w:rPr>
        <w:t>Remember that these domains cost around R80 per year to register!</w:t>
      </w:r>
    </w:p>
    <w:p>
      <w:pPr>
        <w:jc w:val="center"/>
      </w:pPr>
      <w:r>
        <w:drawing>
          <wp:inline xmlns:a="http://schemas.openxmlformats.org/drawingml/2006/main" xmlns:pic="http://schemas.openxmlformats.org/drawingml/2006/picture">
            <wp:extent cx="5080000" cy="1816100"/>
            <wp:docPr id="34" name="Picture 34"/>
            <wp:cNvGraphicFramePr>
              <a:graphicFrameLocks noChangeAspect="1"/>
            </wp:cNvGraphicFramePr>
            <a:graphic>
              <a:graphicData uri="http://schemas.openxmlformats.org/drawingml/2006/picture">
                <pic:pic>
                  <pic:nvPicPr>
                    <pic:cNvPr id="0" name="domain_two.png"/>
                    <pic:cNvPicPr/>
                  </pic:nvPicPr>
                  <pic:blipFill>
                    <a:blip r:embed="rId63"/>
                    <a:stretch>
                      <a:fillRect/>
                    </a:stretch>
                  </pic:blipFill>
                  <pic:spPr>
                    <a:xfrm>
                      <a:off x="0" y="0"/>
                      <a:ext cx="5080000" cy="1816100"/>
                    </a:xfrm>
                    <a:prstGeom prst="rect"/>
                  </pic:spPr>
                </pic:pic>
              </a:graphicData>
            </a:graphic>
          </wp:inline>
        </w:drawing>
      </w:r>
    </w:p>
    <w:p>
      <w:pPr>
        <w:jc w:val="center"/>
      </w:pPr>
      <w:r>
        <w:drawing>
          <wp:inline xmlns:a="http://schemas.openxmlformats.org/drawingml/2006/main" xmlns:pic="http://schemas.openxmlformats.org/drawingml/2006/picture">
            <wp:extent cx="3200400" cy="5080000"/>
            <wp:docPr id="35" name="Picture 35"/>
            <wp:cNvGraphicFramePr>
              <a:graphicFrameLocks noChangeAspect="1"/>
            </wp:cNvGraphicFramePr>
            <a:graphic>
              <a:graphicData uri="http://schemas.openxmlformats.org/drawingml/2006/picture">
                <pic:pic>
                  <pic:nvPicPr>
                    <pic:cNvPr id="0" name="spelling_matters.jpg"/>
                    <pic:cNvPicPr/>
                  </pic:nvPicPr>
                  <pic:blipFill>
                    <a:blip r:embed="rId64"/>
                    <a:stretch>
                      <a:fillRect/>
                    </a:stretch>
                  </pic:blipFill>
                  <pic:spPr>
                    <a:xfrm>
                      <a:off x="0" y="0"/>
                      <a:ext cx="3200400" cy="5080000"/>
                    </a:xfrm>
                    <a:prstGeom prst="rect"/>
                  </pic:spPr>
                </pic:pic>
              </a:graphicData>
            </a:graphic>
          </wp:inline>
        </w:drawing>
      </w:r>
    </w:p>
    <w:p>
      <w:r>
        <w:rPr>
          <w:b/>
          <w:i/>
        </w:rPr>
        <w:t>A sensible business will register many domain names for its web site</w:t>
      </w:r>
      <w:r>
        <w:rPr>
          <w:b w:val="0"/>
          <w:i w:val="0"/>
        </w:rPr>
        <w:t xml:space="preserve">. </w:t>
      </w:r>
      <w:r>
        <w:br/>
      </w:r>
      <w:r>
        <w:br/>
      </w:r>
      <w:r>
        <w:rPr>
          <w:b w:val="0"/>
          <w:i w:val="0"/>
        </w:rPr>
        <w:t>All these domain names will point to the same IP address. The idea is to anticipate all the mistakes and errors a user can make when typing in the URL.</w:t>
      </w:r>
      <w:r>
        <w:br/>
      </w:r>
      <w:r>
        <w:br/>
      </w:r>
      <w:r>
        <w:rPr>
          <w:b w:val="0"/>
          <w:i w:val="0"/>
        </w:rPr>
        <w:t xml:space="preserve">So, for example </w:t>
      </w:r>
      <w:r>
        <w:rPr>
          <w:b/>
          <w:i/>
        </w:rPr>
        <w:t>google.net</w:t>
      </w:r>
      <w:r>
        <w:rPr>
          <w:b w:val="0"/>
          <w:i w:val="0"/>
        </w:rPr>
        <w:t xml:space="preserve"> will take you to the same place as </w:t>
      </w:r>
      <w:r>
        <w:rPr>
          <w:b/>
          <w:i/>
        </w:rPr>
        <w:t>google.com</w:t>
      </w:r>
      <w:r>
        <w:rPr>
          <w:b w:val="0"/>
          <w:i w:val="0"/>
        </w:rPr>
        <w:t>.</w:t>
      </w:r>
      <w:r>
        <w:br/>
      </w:r>
      <w:r>
        <w:br/>
      </w:r>
      <w:r>
        <w:rPr>
          <w:b w:val="0"/>
          <w:i w:val="0"/>
        </w:rPr>
        <w:t xml:space="preserve">A sensible company will also register domain names that involve misspellings of their name (which people are likely to do) to stop those sites being bought and used by competitors or criminals. When someone does this they are </w:t>
      </w:r>
      <w:r>
        <w:rPr>
          <w:b/>
          <w:i/>
        </w:rPr>
        <w:t>TypoSquatting</w:t>
      </w:r>
      <w:r>
        <w:rPr>
          <w:b w:val="0"/>
          <w:i w:val="0"/>
        </w:rPr>
        <w:t>.</w:t>
      </w:r>
      <w:r>
        <w:br/>
      </w:r>
      <w:r>
        <w:br/>
      </w:r>
      <w:r>
        <w:rPr>
          <w:b w:val="0"/>
          <w:i w:val="0"/>
        </w:rPr>
        <w:t xml:space="preserve">Remember, </w:t>
      </w:r>
      <w:r>
        <w:rPr>
          <w:b/>
          <w:i/>
        </w:rPr>
        <w:t>computers are stupid</w:t>
      </w:r>
      <w:r>
        <w:rPr>
          <w:b w:val="0"/>
          <w:i w:val="0"/>
        </w:rPr>
        <w:t xml:space="preserve">. They only follow the rules they are given. </w:t>
      </w:r>
      <w:r>
        <w:br/>
      </w:r>
      <w:r>
        <w:br/>
      </w:r>
      <w:r>
        <w:rPr>
          <w:b w:val="0"/>
          <w:i w:val="0"/>
        </w:rPr>
        <w:t>In this case, look up the URL text in a database. If it is found then send back the IP address. If not found then allow anyone to register the domain.</w:t>
      </w:r>
      <w:r>
        <w:br/>
      </w:r>
      <w:r>
        <w:br/>
      </w:r>
      <w:r>
        <w:rPr>
          <w:b w:val="0"/>
          <w:i w:val="0"/>
        </w:rPr>
        <w:t>This combines with the user's own stupidity (they forget or get confused about the domain identifier) and likelihood to make typos to create an exploitable, hackable state of affairs!</w:t>
      </w:r>
    </w:p>
    <w:p>
      <w:r>
        <w:rPr>
          <w:b w:val="0"/>
          <w:i w:val="0"/>
        </w:rPr>
        <w:t>The DNS System</w:t>
      </w:r>
    </w:p>
    <w:p>
      <w:pPr>
        <w:pStyle w:val="Heading2"/>
      </w:pPr>
      <w:r>
        <w:rPr>
          <w:b w:val="0"/>
          <w:i w:val="0"/>
        </w:rPr>
        <w:t>The DNS - how it works</w:t>
      </w:r>
    </w:p>
    <w:p>
      <w:pPr>
        <w:jc w:val="center"/>
      </w:pPr>
      <w:r>
        <w:rPr>
          <w:i/>
          <w:color w:val="999999"/>
          <w:sz w:val="17"/>
        </w:rPr>
        <w:t>[image unavailable: dns_lookup.jpg]</w:t>
      </w:r>
    </w:p>
    <w:p>
      <w:r>
        <w:rPr>
          <w:b w:val="0"/>
          <w:i w:val="0"/>
        </w:rPr>
        <w:t>The</w:t>
      </w:r>
    </w:p>
    <w:p>
      <w:r>
        <w:rPr>
          <w:b w:val="0"/>
          <w:i/>
        </w:rPr>
        <w:t>Domain Name Service</w:t>
      </w:r>
    </w:p>
    <w:p>
      <w:r>
        <w:rPr>
          <w:b w:val="0"/>
          <w:i w:val="0"/>
        </w:rPr>
        <w:t>is the tool used to link a URL to an IP address.</w:t>
      </w:r>
      <w:r>
        <w:br/>
      </w:r>
      <w:r>
        <w:br/>
      </w:r>
      <w:r>
        <w:rPr>
          <w:b w:val="0"/>
          <w:i w:val="0"/>
        </w:rPr>
        <w:t xml:space="preserve">The owner of the web site registers it with a domain name registrar. The registrar ensures that the domain name is unique and points to an IP address. </w:t>
      </w:r>
      <w:r>
        <w:br/>
      </w:r>
      <w:r>
        <w:br/>
      </w:r>
      <w:r>
        <w:rPr>
          <w:b w:val="0"/>
          <w:i w:val="0"/>
        </w:rPr>
        <w:t>It is possible to have many different domain name URLs that point to the same IP address.</w:t>
      </w:r>
      <w:r>
        <w:br/>
      </w:r>
      <w:r>
        <w:br/>
      </w:r>
      <w:r>
        <w:rPr>
          <w:b w:val="0"/>
          <w:i w:val="0"/>
        </w:rPr>
        <w:t>The DNS is made up of servers around the world with huge databases of URL domain names (e.g. learningopportunities.co.za) and, linked to the domain name, the IP address of the server that holds the files for that web site.</w:t>
      </w:r>
      <w:r>
        <w:br/>
      </w:r>
      <w:r>
        <w:br/>
      </w:r>
      <w:r>
        <w:rPr>
          <w:b w:val="0"/>
          <w:i w:val="0"/>
        </w:rPr>
        <w:t>You can use a DNS lookup tool to find the IP address of any domain name: Try it at</w:t>
      </w:r>
    </w:p>
    <w:p>
      <w:hyperlink r:id="rId57">
        <w:r>
          <w:rPr>
            <w:b w:val="0"/>
            <w:i w:val="0"/>
            <w:color w:val="0B4FA0"/>
            <w:u w:val="single"/>
          </w:rPr>
          <w:t xml:space="preserve">https://mxtoolbox.com/dnslookup.aspx</w:t>
        </w:r>
      </w:hyperlink>
    </w:p>
    <w:p>
      <w:r>
        <w:rPr>
          <w:b w:val="0"/>
          <w:i w:val="0"/>
        </w:rPr>
        <w:t>.</w:t>
      </w:r>
    </w:p>
    <w:p>
      <w:r>
        <w:rPr>
          <w:b w:val="0"/>
          <w:i w:val="0"/>
        </w:rPr>
        <w:t>When you click on a link or type a URL into the address bar of your browser, the following happens:</w:t>
      </w:r>
    </w:p>
    <w:p>
      <w:r>
        <w:rPr>
          <w:b w:val="0"/>
          <w:i/>
        </w:rPr>
        <w:t>The browser gets the domain name from the link / the URL you typed</w:t>
      </w:r>
    </w:p>
    <w:p>
      <w:r>
        <w:rPr>
          <w:b w:val="0"/>
          <w:i/>
        </w:rPr>
        <w:t>The browser sends the domain name to the DNS to get the IP address linked to it</w:t>
      </w:r>
    </w:p>
    <w:p>
      <w:r>
        <w:rPr>
          <w:b w:val="0"/>
          <w:i/>
        </w:rPr>
        <w:t>The DNS sends back the IP address - or an error code</w:t>
      </w:r>
    </w:p>
    <w:p>
      <w:r>
        <w:rPr>
          <w:b w:val="0"/>
          <w:i/>
        </w:rPr>
        <w:t>If there is no error the browser asks the server at the IP address for the files for the web site. If there is an error it displays an error message.</w:t>
      </w:r>
    </w:p>
    <w:p>
      <w:r>
        <w:rPr>
          <w:b w:val="0"/>
          <w:i/>
        </w:rPr>
        <w:t>The web server sends the requested files - or, if it cannot find them, sends an error code</w:t>
      </w:r>
    </w:p>
    <w:p>
      <w:r>
        <w:rPr>
          <w:b w:val="0"/>
          <w:i/>
        </w:rPr>
        <w:t>The browser displays either the error message or the content of the files.</w:t>
      </w:r>
    </w:p>
    <w:p>
      <w:pPr>
        <w:jc w:val="center"/>
      </w:pPr>
      <w:r>
        <w:drawing>
          <wp:inline xmlns:a="http://schemas.openxmlformats.org/drawingml/2006/main" xmlns:pic="http://schemas.openxmlformats.org/drawingml/2006/picture">
            <wp:extent cx="2540000" cy="1778000"/>
            <wp:docPr id="36" name="Picture 36"/>
            <wp:cNvGraphicFramePr>
              <a:graphicFrameLocks noChangeAspect="1"/>
            </wp:cNvGraphicFramePr>
            <a:graphic>
              <a:graphicData uri="http://schemas.openxmlformats.org/drawingml/2006/picture">
                <pic:pic>
                  <pic:nvPicPr>
                    <pic:cNvPr id="0" name="dns.jpg"/>
                    <pic:cNvPicPr/>
                  </pic:nvPicPr>
                  <pic:blipFill>
                    <a:blip r:embed="rId65"/>
                    <a:stretch>
                      <a:fillRect/>
                    </a:stretch>
                  </pic:blipFill>
                  <pic:spPr>
                    <a:xfrm>
                      <a:off x="0" y="0"/>
                      <a:ext cx="2540000" cy="1778000"/>
                    </a:xfrm>
                    <a:prstGeom prst="rect"/>
                  </pic:spPr>
                </pic:pic>
              </a:graphicData>
            </a:graphic>
          </wp:inline>
        </w:drawing>
      </w:r>
    </w:p>
    <w:p>
      <w:r>
        <w:rPr>
          <w:b/>
          <w:i/>
        </w:rPr>
        <w:t>Default DNS server</w:t>
      </w:r>
      <w:r>
        <w:rPr>
          <w:b w:val="0"/>
          <w:i w:val="0"/>
        </w:rPr>
        <w:t xml:space="preserve">. </w:t>
      </w:r>
      <w:r>
        <w:br/>
      </w:r>
      <w:r>
        <w:br/>
      </w:r>
      <w:r>
        <w:rPr>
          <w:b w:val="0"/>
          <w:i w:val="0"/>
        </w:rPr>
        <w:t>Your ISP normally provides the address of its own or preferred DNS server to your router.</w:t>
      </w:r>
      <w:r>
        <w:br/>
      </w:r>
      <w:r>
        <w:br/>
      </w:r>
      <w:r>
        <w:rPr>
          <w:b w:val="0"/>
          <w:i w:val="0"/>
        </w:rPr>
        <w:t>There are public DNS servers on the web, for example:</w:t>
      </w:r>
      <w:r>
        <w:br/>
      </w:r>
      <w:r>
        <w:br/>
      </w:r>
      <w:r>
        <w:rPr>
          <w:b/>
          <w:i/>
        </w:rPr>
        <w:t>8.8.8.8</w:t>
      </w:r>
      <w:r>
        <w:rPr>
          <w:b w:val="0"/>
          <w:i w:val="0"/>
        </w:rPr>
        <w:t xml:space="preserve"> Is a public DNS server run by </w:t>
      </w:r>
      <w:r>
        <w:rPr>
          <w:b/>
          <w:i/>
        </w:rPr>
        <w:t>Google</w:t>
      </w:r>
      <w:r>
        <w:rPr>
          <w:b w:val="0"/>
          <w:i w:val="0"/>
        </w:rPr>
        <w:t>.</w:t>
      </w:r>
      <w:r>
        <w:br/>
      </w:r>
      <w:r>
        <w:rPr>
          <w:b/>
          <w:i/>
        </w:rPr>
        <w:t>1.1.1.1</w:t>
      </w:r>
      <w:r>
        <w:rPr>
          <w:b w:val="0"/>
          <w:i w:val="0"/>
        </w:rPr>
        <w:t xml:space="preserve"> Is a public DNS server run by </w:t>
      </w:r>
      <w:r>
        <w:rPr>
          <w:b/>
          <w:i/>
        </w:rPr>
        <w:t>Cloudflare</w:t>
      </w:r>
      <w:r>
        <w:br/>
      </w:r>
      <w:r>
        <w:br/>
      </w:r>
      <w:r>
        <w:rPr>
          <w:b w:val="0"/>
          <w:i w:val="0"/>
        </w:rPr>
        <w:t>There are many others: here is a</w:t>
      </w:r>
      <w:hyperlink r:id="rId66">
        <w:r>
          <w:rPr>
            <w:b/>
            <w:i/>
            <w:color w:val="0B4FA0"/>
            <w:u w:val="single"/>
          </w:rPr>
          <w:t xml:space="preserve">link</w:t>
        </w:r>
      </w:hyperlink>
      <w:r>
        <w:rPr>
          <w:b w:val="0"/>
          <w:i w:val="0"/>
        </w:rPr>
        <w:t xml:space="preserve"> to an article describing good free DNS servers in 2018.</w:t>
      </w:r>
      <w:r>
        <w:br/>
      </w:r>
      <w:r>
        <w:br/>
      </w:r>
      <w:r>
        <w:rPr>
          <w:b w:val="0"/>
          <w:i w:val="0"/>
        </w:rPr>
        <w:t>You might want to change your DNS server if your connection is slow, you are unable to connect to some sites - or, more importantly - you don't want your ISP tracking your web activity through its DNS server.</w:t>
      </w:r>
    </w:p>
    <w:p>
      <w:r>
        <w:rPr>
          <w:b/>
          <w:i/>
        </w:rPr>
        <w:t>DNS Poisoning / spoofing</w:t>
      </w:r>
      <w:r>
        <w:rPr>
          <w:b w:val="0"/>
          <w:i w:val="0"/>
        </w:rPr>
        <w:t xml:space="preserve">. </w:t>
      </w:r>
      <w:r>
        <w:br/>
      </w:r>
      <w:r>
        <w:br/>
      </w:r>
      <w:r>
        <w:rPr>
          <w:b w:val="0"/>
          <w:i w:val="0"/>
        </w:rPr>
        <w:t>This is a hacking attack.</w:t>
      </w:r>
      <w:r>
        <w:br/>
      </w:r>
      <w:r>
        <w:br/>
      </w:r>
      <w:r>
        <w:rPr>
          <w:b w:val="0"/>
          <w:i w:val="0"/>
        </w:rPr>
        <w:t>In DNS poisoning the hacker attacks the DNS server and manages to replace the IP address for a url with another IP address of a server they control. They then create a look alike site on their server and are ready to capture / steal the data of users that think they are working on the real site (they even have the correct URL displayed in their browser). This kind of attack is virtually impossible to detect or stop.\</w:t>
      </w:r>
      <w:r>
        <w:br/>
      </w:r>
      <w:r>
        <w:br/>
      </w:r>
      <w:r>
        <w:rPr>
          <w:b/>
          <w:i/>
        </w:rPr>
        <w:t>DNS Hijacking</w:t>
      </w:r>
      <w:r>
        <w:br/>
      </w:r>
      <w:r>
        <w:br/>
      </w:r>
      <w:r>
        <w:rPr>
          <w:b w:val="0"/>
          <w:i w:val="0"/>
        </w:rPr>
        <w:t>This attack takes place on your computer. Every network connection in your computer contains the IP address of a dos server. This can be changed to point to a different computer that is under the hacker's control. Then when you do a DNS request for a site the fake machine sends you to a site under the hacker's control rather than the real thing.</w:t>
      </w:r>
    </w:p>
    <w:p>
      <w:pPr>
        <w:jc w:val="center"/>
      </w:pPr>
      <w:r>
        <w:drawing>
          <wp:inline xmlns:a="http://schemas.openxmlformats.org/drawingml/2006/main" xmlns:pic="http://schemas.openxmlformats.org/drawingml/2006/picture">
            <wp:extent cx="2603500" cy="5080000"/>
            <wp:docPr id="37" name="Picture 37"/>
            <wp:cNvGraphicFramePr>
              <a:graphicFrameLocks noChangeAspect="1"/>
            </wp:cNvGraphicFramePr>
            <a:graphic>
              <a:graphicData uri="http://schemas.openxmlformats.org/drawingml/2006/picture">
                <pic:pic>
                  <pic:nvPicPr>
                    <pic:cNvPr id="0" name="poison.jpg"/>
                    <pic:cNvPicPr/>
                  </pic:nvPicPr>
                  <pic:blipFill>
                    <a:blip r:embed="rId67"/>
                    <a:stretch>
                      <a:fillRect/>
                    </a:stretch>
                  </pic:blipFill>
                  <pic:spPr>
                    <a:xfrm>
                      <a:off x="0" y="0"/>
                      <a:ext cx="2603500" cy="5080000"/>
                    </a:xfrm>
                    <a:prstGeom prst="rect"/>
                  </pic:spPr>
                </pic:pic>
              </a:graphicData>
            </a:graphic>
          </wp:inline>
        </w:drawing>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:"PL2HRXufnVD1zJNiO8qf4vzrJsgBPHp1tn",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The Internet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there a difference between a GAN and the internet?</w:t>
      </w:r>
    </w:p>
    <w:p>
      <w:r>
        <w:rPr>
          <w:b w:val="0"/>
          <w:i w:val="0"/>
        </w:rPr>
        <w:t>Yes. The internet is an example of a GAN, but it is not the only GAN out there. Anyone (but mostly Private companies, institutions and governments) is free to create their own GANs if they can afford it and think the extra speed, privacy and security are worth the cost.</w:t>
      </w:r>
    </w:p>
    <w:p>
      <w:pPr>
        <w:pStyle w:val="Heading3"/>
      </w:pPr>
      <w:r>
        <w:rPr>
          <w:b w:val="0"/>
          <w:i w:val="0"/>
        </w:rPr>
        <w:t>Are ISPs the only way to connect to the internet?</w:t>
      </w:r>
    </w:p>
    <w:p>
      <w:r>
        <w:rPr>
          <w:b w:val="0"/>
          <w:i w:val="0"/>
        </w:rPr>
        <w:t>Yes.</w:t>
      </w:r>
    </w:p>
    <w:p>
      <w:pPr>
        <w:pStyle w:val="Heading3"/>
      </w:pPr>
      <w:r>
        <w:rPr>
          <w:b w:val="0"/>
          <w:i w:val="0"/>
        </w:rPr>
        <w:t>What is the fastest type of internet connection?</w:t>
      </w:r>
    </w:p>
    <w:p>
      <w:r>
        <w:rPr>
          <w:b w:val="0"/>
          <w:i w:val="0"/>
        </w:rPr>
        <w:t>A fibre optic connection. At present the fastest fibre connection from an ISP is SA is 1 Gb/s.</w:t>
      </w:r>
    </w:p>
    <w:p>
      <w:pPr>
        <w:pStyle w:val="Heading3"/>
      </w:pPr>
      <w:r>
        <w:rPr>
          <w:b w:val="0"/>
          <w:i w:val="0"/>
        </w:rPr>
        <w:t>What is the difference between ADSL and VDSL?</w:t>
      </w:r>
    </w:p>
    <w:p>
      <w:r>
        <w:rPr>
          <w:b w:val="0"/>
          <w:i w:val="0"/>
        </w:rPr>
        <w:t>VDSL is an improvement on ADSL that allows for higher speeds (up to 40 Mb/s). Otherwise the technologies basically work the same way.</w:t>
      </w:r>
    </w:p>
    <w:p>
      <w:pPr>
        <w:pStyle w:val="Heading3"/>
      </w:pPr>
      <w:r>
        <w:rPr>
          <w:b w:val="0"/>
          <w:i w:val="0"/>
        </w:rPr>
        <w:t>Is 'The Cloud' the same as the Internet?</w:t>
      </w:r>
    </w:p>
    <w:p>
      <w:r>
        <w:rPr>
          <w:b w:val="0"/>
          <w:i w:val="0"/>
        </w:rPr>
        <w:t>No.</w:t>
      </w:r>
      <w:r>
        <w:br/>
      </w:r>
      <w:r>
        <w:br/>
      </w:r>
      <w:r>
        <w:rPr>
          <w:b w:val="0"/>
          <w:i w:val="0"/>
        </w:rPr>
        <w:t>The cloud is a set of services (processing / storage) made available on computers connected to the internet.</w:t>
      </w:r>
    </w:p>
    <w:p>
      <w:pPr>
        <w:pStyle w:val="Heading3"/>
      </w:pPr>
      <w:r>
        <w:rPr>
          <w:b w:val="0"/>
          <w:i w:val="0"/>
        </w:rPr>
        <w:t>Who owns / controls the internet?</w:t>
      </w:r>
    </w:p>
    <w:p>
      <w:r>
        <w:rPr>
          <w:b w:val="0"/>
          <w:i w:val="0"/>
        </w:rPr>
        <w:t>No one.</w:t>
      </w:r>
      <w:r>
        <w:br/>
      </w:r>
      <w:r>
        <w:br/>
      </w:r>
      <w:r>
        <w:rPr>
          <w:b w:val="0"/>
          <w:i w:val="0"/>
        </w:rPr>
        <w:t>The internet is a large group of connected networks and computers.</w:t>
      </w:r>
      <w:r>
        <w:br/>
      </w:r>
      <w:r>
        <w:br/>
      </w:r>
      <w:r>
        <w:rPr>
          <w:b w:val="0"/>
          <w:i w:val="0"/>
        </w:rPr>
        <w:t>Companies may own parts of the internet (i.e. their own networks / undersea cables / etc.) but no one owns or controls the internet outright.</w:t>
      </w:r>
      <w:r>
        <w:br/>
      </w:r>
      <w:r>
        <w:br/>
      </w:r>
      <w:r>
        <w:rPr>
          <w:b w:val="0"/>
          <w:i w:val="0"/>
        </w:rPr>
        <w:t>Standards bodies such as ICANN and the W3C set standards that enforce compatibility across the system.</w:t>
      </w:r>
    </w:p>
    <w:p>
      <w:pPr>
        <w:pStyle w:val="Heading3"/>
      </w:pPr>
      <w:r>
        <w:rPr>
          <w:b w:val="0"/>
          <w:i w:val="0"/>
        </w:rPr>
        <w:t>I've heard of governments 'shutting down' the internet. How do they do that?</w:t>
      </w:r>
    </w:p>
    <w:p>
      <w:r>
        <w:rPr>
          <w:b w:val="0"/>
          <w:i w:val="0"/>
        </w:rPr>
        <w:t xml:space="preserve">There is no simple answer to this question. </w:t>
      </w:r>
      <w:r>
        <w:br/>
      </w:r>
      <w:r>
        <w:br/>
      </w:r>
      <w:r>
        <w:rPr>
          <w:b w:val="0"/>
          <w:i w:val="0"/>
        </w:rPr>
        <w:t>The easiest is if the government owns the ISP / telecoms operator in the country. Then it could literally 'switch off' the equipment that connects their network to the rest of the world.</w:t>
      </w:r>
      <w:r>
        <w:br/>
      </w:r>
      <w:r>
        <w:br/>
      </w:r>
      <w:r>
        <w:rPr>
          <w:b w:val="0"/>
          <w:i w:val="0"/>
        </w:rPr>
        <w:t>Most of the governments that have shut down the internet have this level of control.</w:t>
      </w:r>
      <w:r>
        <w:br/>
      </w:r>
      <w:r>
        <w:br/>
      </w:r>
      <w:r>
        <w:rPr>
          <w:b w:val="0"/>
          <w:i w:val="0"/>
        </w:rPr>
        <w:t>What if the government does not own / control the hardware?</w:t>
      </w:r>
      <w:r>
        <w:br/>
      </w:r>
      <w:r>
        <w:br/>
      </w:r>
      <w:r>
        <w:rPr>
          <w:b w:val="0"/>
          <w:i w:val="0"/>
        </w:rPr>
        <w:t>Then the government has to have some kind of control / influence over the private ISPs that provide internet connectivity. They can demand that these ISPs disconnect - something that the ISPs will probably not be willing to do because they will be loosing their source of income.</w:t>
      </w:r>
      <w:r>
        <w:br/>
      </w:r>
      <w:r>
        <w:br/>
      </w:r>
      <w:r>
        <w:rPr>
          <w:b w:val="0"/>
          <w:i w:val="0"/>
        </w:rPr>
        <w:t>They can also selectively shut down parts of the internet by changing (or telling the ISPs to change) routing configurations (the DNS) so that some domains no longer work - or by blocking protocols (so that, for example, VOIP won't work).</w:t>
      </w:r>
    </w:p>
    <w:p>
      <w:pPr>
        <w:pStyle w:val="Heading3"/>
      </w:pPr>
      <w:r>
        <w:rPr>
          <w:b w:val="0"/>
          <w:i w:val="0"/>
        </w:rPr>
        <w:t>What is a cap and why does it exist?</w:t>
      </w:r>
    </w:p>
    <w:p>
      <w:r>
        <w:rPr>
          <w:b w:val="0"/>
          <w:i w:val="0"/>
        </w:rPr>
        <w:t xml:space="preserve">A 'cap' is a limit to the amount of data you can use (this includes uploads and downloads). </w:t>
      </w:r>
      <w:r>
        <w:br/>
      </w:r>
      <w:r>
        <w:br/>
      </w:r>
      <w:r>
        <w:rPr>
          <w:b w:val="0"/>
          <w:i w:val="0"/>
        </w:rPr>
        <w:t>The package you buy from your ISP will specify your data speed and the amount of data you can use. You can never go faster than the max speed, but often the speed is lower than the max speed (this usually happens when more users are online than the ISP planned for). When you use up the amount of data you have paid for, your connection is cut for the month unless you buy more data.</w:t>
      </w:r>
      <w:r>
        <w:br/>
      </w:r>
      <w:r>
        <w:br/>
      </w:r>
      <w:r>
        <w:rPr>
          <w:b w:val="0"/>
          <w:i w:val="0"/>
        </w:rPr>
        <w:t>The reason that caps exist is as follows:</w:t>
      </w:r>
      <w:r>
        <w:br/>
      </w:r>
      <w:r>
        <w:br/>
      </w:r>
      <w:r>
        <w:rPr>
          <w:b w:val="0"/>
          <w:i w:val="0"/>
        </w:rPr>
        <w:t xml:space="preserve">The ISP buys a limited amount of bandwidth from the backbone network provider - based on what they calculate their users will need / use. They typically buy less speed than what would be used if all users were all downloading at the same time (they rely on the fact that only x percentage of users will ever be online all at the same time). They buy an amount of data based on what they calculate their users will consume. </w:t>
      </w:r>
      <w:r>
        <w:br/>
      </w:r>
      <w:r>
        <w:br/>
      </w:r>
      <w:r>
        <w:rPr>
          <w:b w:val="0"/>
          <w:i w:val="0"/>
        </w:rPr>
        <w:t>If they buy too much speed or data they stand to lose money.</w:t>
      </w:r>
      <w:r>
        <w:br/>
      </w:r>
      <w:r>
        <w:br/>
      </w:r>
      <w:r>
        <w:rPr>
          <w:b w:val="0"/>
          <w:i w:val="0"/>
        </w:rPr>
        <w:t xml:space="preserve">They then work out the difference between what they are paying for their own bandwidth, figure out what 'packages' subscribers want </w:t>
      </w:r>
      <w:r>
        <w:rPr>
          <w:b/>
          <w:i/>
        </w:rPr>
        <w:t>and then sell you data</w:t>
      </w:r>
      <w:r>
        <w:rPr>
          <w:b w:val="0"/>
          <w:i w:val="0"/>
        </w:rPr>
        <w:t xml:space="preserve"> at a price that gives them a profit.</w:t>
      </w:r>
      <w:r>
        <w:br/>
      </w:r>
      <w:r>
        <w:br/>
      </w:r>
      <w:r>
        <w:rPr>
          <w:b w:val="0"/>
          <w:i w:val="0"/>
        </w:rPr>
        <w:t>This is why they sell you fixed size packages of data (and why so-called 'uncapped' packages have a 'fair use' policy which is actually a cap).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creativecommons.org/licenses/by/2.0" TargetMode="External"/><Relationship Id="rId12" Type="http://schemas.openxmlformats.org/officeDocument/2006/relationships/hyperlink" Target="https://commons.wikimedia.org/wiki/File:Alan_Kay_and_the_prototype_of_Dynabook,_pt._5_(3010032738).jpg" TargetMode="External"/><Relationship Id="rId13" Type="http://schemas.openxmlformats.org/officeDocument/2006/relationships/image" Target="media/image3.png"/><Relationship Id="rId14" Type="http://schemas.openxmlformats.org/officeDocument/2006/relationships/hyperlink" Target="https://creativecommons.org/licenses/by-sa/4.0" TargetMode="External"/><Relationship Id="rId15" Type="http://schemas.openxmlformats.org/officeDocument/2006/relationships/hyperlink" Target="https://commons.wikimedia.org/wiki/File:Al_Waleed_bin_Talal_2015.jpg" TargetMode="External"/><Relationship Id="rId16" Type="http://schemas.openxmlformats.org/officeDocument/2006/relationships/image" Target="media/image4.png"/><Relationship Id="rId17" Type="http://schemas.openxmlformats.org/officeDocument/2006/relationships/hyperlink" Target="https://creativecommons.org/licenses/by-sa/3.0" TargetMode="External"/><Relationship Id="rId18" Type="http://schemas.openxmlformats.org/officeDocument/2006/relationships/hyperlink" Target="http://www.gnu.org/copyleft/fdl.html" TargetMode="External"/><Relationship Id="rId19" Type="http://schemas.openxmlformats.org/officeDocument/2006/relationships/hyperlink" Target="https://commons.wikimedia.org/wiki/File:Penn-Jillette-8608.jpg" TargetMode="External"/><Relationship Id="rId20" Type="http://schemas.openxmlformats.org/officeDocument/2006/relationships/image" Target="media/image5.png"/><Relationship Id="rId21" Type="http://schemas.openxmlformats.org/officeDocument/2006/relationships/hyperlink" Target="https://commons.wikimedia.org/wiki/File:Dr_Vint_Cerf_ForMemRS.jpg"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hyperlink" Target="https://commons.wikimedia.org/wiki/File:Bill_Gates_July_2014.jpg"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hyperlink" Target="https://commons.wikimedia.org/wiki/File:Esther_Dyson-20050316.jpg" TargetMode="External"/><Relationship Id="rId28" Type="http://schemas.openxmlformats.org/officeDocument/2006/relationships/image" Target="media/image10.png"/><Relationship Id="rId29" Type="http://schemas.openxmlformats.org/officeDocument/2006/relationships/image" Target="media/image11.jpg"/><Relationship Id="rId30" Type="http://schemas.openxmlformats.org/officeDocument/2006/relationships/hyperlink" Target="http://www.internetlivestats.com" TargetMode="External"/><Relationship Id="rId31" Type="http://schemas.openxmlformats.org/officeDocument/2006/relationships/image" Target="media/image12.jpg"/><Relationship Id="rId32" Type="http://schemas.openxmlformats.org/officeDocument/2006/relationships/image" Target="media/image13.jpg"/><Relationship Id="rId33" Type="http://schemas.openxmlformats.org/officeDocument/2006/relationships/image" Target="media/image14.jpg"/><Relationship Id="rId34" Type="http://schemas.openxmlformats.org/officeDocument/2006/relationships/image" Target="media/image15.jpg"/><Relationship Id="rId35" Type="http://schemas.openxmlformats.org/officeDocument/2006/relationships/image" Target="media/image16.jpg"/><Relationship Id="rId36" Type="http://schemas.openxmlformats.org/officeDocument/2006/relationships/image" Target="media/image17.png"/><Relationship Id="rId37" Type="http://schemas.openxmlformats.org/officeDocument/2006/relationships/hyperlink" Target="https://commons.wikimedia.org/wiki/File:Douglas_Rushkoff.jpg" TargetMode="External"/><Relationship Id="rId38" Type="http://schemas.openxmlformats.org/officeDocument/2006/relationships/image" Target="media/image18.png"/><Relationship Id="rId39" Type="http://schemas.openxmlformats.org/officeDocument/2006/relationships/hyperlink" Target="https://www.flickr.com/photos/oracle_images/15226020140" TargetMode="External"/><Relationship Id="rId40" Type="http://schemas.openxmlformats.org/officeDocument/2006/relationships/image" Target="media/image19.png"/><Relationship Id="rId41" Type="http://schemas.openxmlformats.org/officeDocument/2006/relationships/hyperlink" Target="https://commons.wikimedia.org/wiki/File:Marc_Andreessen_(1).jpg" TargetMode="External"/><Relationship Id="rId42" Type="http://schemas.openxmlformats.org/officeDocument/2006/relationships/image" Target="media/image20.png"/><Relationship Id="rId43" Type="http://schemas.openxmlformats.org/officeDocument/2006/relationships/hyperlink" Target="https://en.wikipedia.org/wiki/Evgeny_Morozov#/media/File:Evgeny_Morozov_-_Wer_kann_die_neue_Zukunft_machen%3F_(17333061348).jpg" TargetMode="External"/><Relationship Id="rId44" Type="http://schemas.openxmlformats.org/officeDocument/2006/relationships/image" Target="media/image21.png"/><Relationship Id="rId45" Type="http://schemas.openxmlformats.org/officeDocument/2006/relationships/hyperlink" Target="https://commons.wikimedia.org/wiki/File:Peter_Levine_(DOD)_Headshot.JPG" TargetMode="External"/><Relationship Id="rId46" Type="http://schemas.openxmlformats.org/officeDocument/2006/relationships/image" Target="media/image22.png"/><Relationship Id="rId47" Type="http://schemas.openxmlformats.org/officeDocument/2006/relationships/hyperlink" Target="https://commons.wikimedia.org/wiki/File:Whitfield_Diffie_Royal_Society.jpg" TargetMode="External"/><Relationship Id="rId48" Type="http://schemas.openxmlformats.org/officeDocument/2006/relationships/image" Target="media/image23.png"/><Relationship Id="rId49" Type="http://schemas.openxmlformats.org/officeDocument/2006/relationships/hyperlink" Target="https://www.flickr.com/photos/internetweek/17504033374" TargetMode="External"/><Relationship Id="rId50" Type="http://schemas.openxmlformats.org/officeDocument/2006/relationships/image" Target="media/image24.png"/><Relationship Id="rId51" Type="http://schemas.openxmlformats.org/officeDocument/2006/relationships/hyperlink" Target="https://commons.wikimedia.org/wiki/File:Jamais_Cascio_2015.jpg" TargetMode="External"/><Relationship Id="rId52" Type="http://schemas.openxmlformats.org/officeDocument/2006/relationships/image" Target="media/image25.jpg"/><Relationship Id="rId53" Type="http://schemas.openxmlformats.org/officeDocument/2006/relationships/image" Target="media/image26.jpg"/><Relationship Id="rId54" Type="http://schemas.openxmlformats.org/officeDocument/2006/relationships/image" Target="media/image27.jpg"/><Relationship Id="rId55" Type="http://schemas.openxmlformats.org/officeDocument/2006/relationships/hyperlink" Target="https://aws.amazon.com/?nc2=h_lg" TargetMode="External"/><Relationship Id="rId56" Type="http://schemas.openxmlformats.org/officeDocument/2006/relationships/image" Target="media/image28.jpg"/><Relationship Id="rId57" Type="http://schemas.openxmlformats.org/officeDocument/2006/relationships/hyperlink" Target="https://mxtoolbox.com/dnslookup.aspx" TargetMode="External"/><Relationship Id="rId58" Type="http://schemas.openxmlformats.org/officeDocument/2006/relationships/image" Target="media/image29.png"/><Relationship Id="rId59" Type="http://schemas.openxmlformats.org/officeDocument/2006/relationships/image" Target="media/image30.jpg"/><Relationship Id="rId60" Type="http://schemas.openxmlformats.org/officeDocument/2006/relationships/hyperlink" Target="https://en.wikipedia.org/wiki/List_of_Internet_top-level_domains" TargetMode="External"/><Relationship Id="rId61" Type="http://schemas.openxmlformats.org/officeDocument/2006/relationships/hyperlink" Target="https://www.registerdomain.co.za/index.php" TargetMode="External"/><Relationship Id="rId62" Type="http://schemas.openxmlformats.org/officeDocument/2006/relationships/hyperlink" Target="https://en.wikipedia.org/wiki/List_of_most_expensive_domain_names" TargetMode="External"/><Relationship Id="rId63" Type="http://schemas.openxmlformats.org/officeDocument/2006/relationships/image" Target="media/image31.png"/><Relationship Id="rId64" Type="http://schemas.openxmlformats.org/officeDocument/2006/relationships/image" Target="media/image32.jpg"/><Relationship Id="rId65" Type="http://schemas.openxmlformats.org/officeDocument/2006/relationships/image" Target="media/image33.jpg"/><Relationship Id="rId66" Type="http://schemas.openxmlformats.org/officeDocument/2006/relationships/hyperlink" Target="https://www.lifewire.com/free-and-public-dns-servers-2626062" TargetMode="External"/><Relationship Id="rId67"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
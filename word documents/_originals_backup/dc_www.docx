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Comms: WWW</w:t>
      </w:r>
    </w:p>
    <w:p>
      <w:r>
        <w:rPr>
          <w:i/>
          <w:color w:val="666666"/>
          <w:sz w:val="18"/>
        </w:rPr>
        <w:t>dc_www.php  —  Data Communications</w:t>
      </w:r>
    </w:p>
    <w:p>
      <w:r>
        <w:rPr>
          <w:b w:val="0"/>
          <w:i w:val="0"/>
        </w:rPr>
        <w:t>Quotes….</w:t>
      </w:r>
    </w:p>
    <w:p>
      <w:pPr>
        <w:spacing w:before="400" w:after="40"/>
        <w:ind w:left="432"/>
      </w:pPr>
      <w:r>
        <w:drawing>
          <wp:inline xmlns:a="http://schemas.openxmlformats.org/drawingml/2006/main" xmlns:pic="http://schemas.openxmlformats.org/drawingml/2006/picture">
            <wp:extent cx="1016000" cy="1016000"/>
            <wp:docPr id="1" name="Picture 1"/>
            <wp:cNvGraphicFramePr>
              <a:graphicFrameLocks noChangeAspect="1"/>
            </wp:cNvGraphicFramePr>
            <a:graphic>
              <a:graphicData uri="http://schemas.openxmlformats.org/drawingml/2006/picture">
                <pic:pic>
                  <pic:nvPicPr>
                    <pic:cNvPr id="0" name="general_image-1066.png"/>
                    <pic:cNvPicPr/>
                  </pic:nvPicPr>
                  <pic:blipFill>
                    <a:blip r:embed="rId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xml:space="preserve">First we thought the PC was a calculator. </w:t>
      </w:r>
      <w:r>
        <w:br/>
      </w:r>
      <w:r>
        <w:br/>
      </w:r>
      <w:r>
        <w:rPr>
          <w:b w:val="0"/>
          <w:i/>
        </w:rPr>
        <w:t xml:space="preserve">Then we found out how to turn numbers into letters with ASCII — and we thought it was a typewriter. </w:t>
      </w:r>
      <w:r>
        <w:br/>
      </w:r>
      <w:r>
        <w:br/>
      </w:r>
      <w:r>
        <w:rPr>
          <w:b w:val="0"/>
          <w:i/>
        </w:rPr>
        <w:t xml:space="preserve">Then we discovered graphics, and we thought it was a television. </w:t>
      </w:r>
      <w:r>
        <w:br/>
      </w:r>
      <w:r>
        <w:br/>
      </w:r>
      <w:r>
        <w:rPr>
          <w:b w:val="0"/>
          <w:i/>
        </w:rPr>
        <w:t>With the World Wide Web, we’ve realized it’s a brochure.</w:t>
      </w:r>
    </w:p>
    <w:p>
      <w:pPr>
        <w:spacing w:before="40" w:after="80"/>
        <w:ind w:left="432"/>
        <w:pBdr>
          <w:left w:val="single" w:sz="12" w:space="8" w:color="B0B7C3"/>
        </w:pBdr>
      </w:pPr>
      <w:r>
        <w:rPr>
          <w:b w:val="0"/>
          <w:i w:val="0"/>
          <w:color w:val="666666"/>
          <w:sz w:val="18"/>
        </w:rPr>
        <w:t>– Douglas Adams Photo: By michael hughes from Berlin, Germany (Douglas Adams Uploaded by Diaa_abdelmoneim) [CC BY-SA 2.0 (https://creativecommons.org/licenses/by-sa/2.0)], via Wikimedia Commons</w:t>
      </w:r>
    </w:p>
    <w:p>
      <w:pPr>
        <w:spacing w:before="400" w:after="40"/>
        <w:ind w:left="432"/>
        <w:pBdr>
          <w:left w:val="single" w:sz="12" w:space="8" w:color="B0B7C3"/>
        </w:pBdr>
      </w:pPr>
      <w:r>
        <w:rPr>
          <w:b w:val="0"/>
          <w:i/>
        </w:rPr>
        <w:t>The 'World Wide Web', as people quaintly called the Internet in 1996, was more or less made up of text. There was no YouTube. There was no Facebook. There was, however, Usenet, a loose and difficult-to-navigate assortment of message boards.</w:t>
      </w:r>
    </w:p>
    <w:p>
      <w:pPr>
        <w:spacing w:before="40" w:after="80"/>
        <w:ind w:left="432"/>
        <w:pBdr>
          <w:left w:val="single" w:sz="12" w:space="8" w:color="B0B7C3"/>
        </w:pBdr>
      </w:pPr>
      <w:r>
        <w:rPr>
          <w:b w:val="0"/>
          <w:i w:val="0"/>
          <w:color w:val="666666"/>
          <w:sz w:val="18"/>
        </w:rPr>
        <w:t>– Michelle Dean</w:t>
      </w:r>
    </w:p>
    <w:p>
      <w:pPr>
        <w:spacing w:before="400" w:after="40"/>
        <w:ind w:left="432"/>
      </w:pPr>
      <w:r>
        <w:drawing>
          <wp:inline xmlns:a="http://schemas.openxmlformats.org/drawingml/2006/main" xmlns:pic="http://schemas.openxmlformats.org/drawingml/2006/picture">
            <wp:extent cx="1016000" cy="1016000"/>
            <wp:docPr id="2" name="Picture 2"/>
            <wp:cNvGraphicFramePr>
              <a:graphicFrameLocks noChangeAspect="1"/>
            </wp:cNvGraphicFramePr>
            <a:graphic>
              <a:graphicData uri="http://schemas.openxmlformats.org/drawingml/2006/picture">
                <pic:pic>
                  <pic:nvPicPr>
                    <pic:cNvPr id="0" name="general_image-1069.png"/>
                    <pic:cNvPicPr/>
                  </pic:nvPicPr>
                  <pic:blipFill>
                    <a:blip r:embed="rId10"/>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Getting information off the Internet is like taking a drink from a fire hydrant.</w:t>
      </w:r>
    </w:p>
    <w:p>
      <w:pPr>
        <w:spacing w:before="40" w:after="80"/>
        <w:ind w:left="432"/>
        <w:pBdr>
          <w:left w:val="single" w:sz="12" w:space="8" w:color="B0B7C3"/>
        </w:pBdr>
      </w:pPr>
      <w:r>
        <w:rPr>
          <w:b w:val="0"/>
          <w:i w:val="0"/>
          <w:color w:val="666666"/>
          <w:sz w:val="18"/>
        </w:rPr>
        <w:t>– Mitchell Kapor Photo by Mitch Kapor - See page for author [Public domain], via Wikimedia Commons</w:t>
      </w:r>
    </w:p>
    <w:p>
      <w:pPr>
        <w:spacing w:before="400" w:after="40"/>
        <w:ind w:left="432"/>
        <w:pBdr>
          <w:left w:val="single" w:sz="12" w:space="8" w:color="B0B7C3"/>
        </w:pBdr>
      </w:pPr>
      <w:r>
        <w:rPr>
          <w:b w:val="0"/>
          <w:i/>
        </w:rPr>
        <w:t>Tim Berners-Lee, the 44-year-old English physicist who created the World Wide Web, is precisely the kind of hero that a relatively simple invention with profound social and economic consequences should lay claim to.</w:t>
      </w:r>
      <w:r>
        <w:br/>
      </w:r>
      <w:r>
        <w:br/>
      </w:r>
      <w:r>
        <w:rPr>
          <w:b w:val="0"/>
          <w:i/>
        </w:rPr>
        <w:t xml:space="preserve"> He is not just creative but democratic, diplomatic, polite and generous with credit and praise.</w:t>
      </w:r>
    </w:p>
    <w:p>
      <w:pPr>
        <w:spacing w:before="40" w:after="80"/>
        <w:ind w:left="432"/>
        <w:pBdr>
          <w:left w:val="single" w:sz="12" w:space="8" w:color="B0B7C3"/>
        </w:pBdr>
      </w:pPr>
      <w:r>
        <w:rPr>
          <w:b w:val="0"/>
          <w:i w:val="0"/>
          <w:color w:val="666666"/>
          <w:sz w:val="18"/>
        </w:rPr>
        <w:t>– Katie Hafner</w:t>
      </w:r>
    </w:p>
    <w:p>
      <w:pPr>
        <w:spacing w:before="400" w:after="40"/>
        <w:ind w:left="432"/>
      </w:pPr>
      <w:r>
        <w:drawing>
          <wp:inline xmlns:a="http://schemas.openxmlformats.org/drawingml/2006/main" xmlns:pic="http://schemas.openxmlformats.org/drawingml/2006/picture">
            <wp:extent cx="1016000" cy="1016000"/>
            <wp:docPr id="3" name="Picture 3"/>
            <wp:cNvGraphicFramePr>
              <a:graphicFrameLocks noChangeAspect="1"/>
            </wp:cNvGraphicFramePr>
            <a:graphic>
              <a:graphicData uri="http://schemas.openxmlformats.org/drawingml/2006/picture">
                <pic:pic>
                  <pic:nvPicPr>
                    <pic:cNvPr id="0" name="general_image-2443.png"/>
                    <pic:cNvPicPr/>
                  </pic:nvPicPr>
                  <pic:blipFill>
                    <a:blip r:embed="rId11"/>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When Tim Berners-Lee invented the computer code that led to the creation of the World Wide Web in 1990, he did not try to patent or charge fees for the use of his technology.</w:t>
      </w:r>
    </w:p>
    <w:p>
      <w:pPr>
        <w:spacing w:before="40" w:after="80"/>
        <w:ind w:left="432"/>
        <w:pBdr>
          <w:left w:val="single" w:sz="12" w:space="8" w:color="B0B7C3"/>
        </w:pBdr>
      </w:pPr>
      <w:r>
        <w:rPr>
          <w:b w:val="0"/>
          <w:i w:val="0"/>
          <w:color w:val="666666"/>
          <w:sz w:val="18"/>
        </w:rPr>
        <w:t>– Rebecca MacKinnonPhoto by Joi Ito (Rebecca MacKinnon) [</w:t>
      </w:r>
      <w:hyperlink r:id="rId12">
        <w:r>
          <w:rPr>
            <w:b w:val="0"/>
            <w:i w:val="0"/>
            <w:color w:val="666666"/>
            <w:sz w:val="18"/>
          </w:rPr>
          <w:t xml:space="preserve">CC BY 2.0 </w:t>
        </w:r>
      </w:hyperlink>
      <w:r>
        <w:rPr>
          <w:b w:val="0"/>
          <w:i w:val="0"/>
          <w:color w:val="666666"/>
          <w:sz w:val="18"/>
        </w:rPr>
        <w:t xml:space="preserve">], </w:t>
      </w:r>
      <w:hyperlink r:id="rId13">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4" name="Picture 4"/>
            <wp:cNvGraphicFramePr>
              <a:graphicFrameLocks noChangeAspect="1"/>
            </wp:cNvGraphicFramePr>
            <a:graphic>
              <a:graphicData uri="http://schemas.openxmlformats.org/drawingml/2006/picture">
                <pic:pic>
                  <pic:nvPicPr>
                    <pic:cNvPr id="0" name="general_image-1075.png"/>
                    <pic:cNvPicPr/>
                  </pic:nvPicPr>
                  <pic:blipFill>
                    <a:blip r:embed="rId14"/>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If someone had protected the HTML language for making Web pages, then we wouldn't have the World Wide Web.</w:t>
      </w:r>
    </w:p>
    <w:p>
      <w:pPr>
        <w:spacing w:before="40" w:after="80"/>
        <w:ind w:left="432"/>
        <w:pBdr>
          <w:left w:val="single" w:sz="12" w:space="8" w:color="B0B7C3"/>
        </w:pBdr>
      </w:pPr>
      <w:r>
        <w:rPr>
          <w:b w:val="0"/>
          <w:i w:val="0"/>
          <w:color w:val="666666"/>
          <w:sz w:val="18"/>
        </w:rPr>
        <w:t>– Feng Zhang Photo: https://zh.wikipedia.org/zh-sg/File:Fzhang_at_summit.jpg</w:t>
      </w:r>
    </w:p>
    <w:p>
      <w:pPr>
        <w:spacing w:before="400" w:after="40"/>
        <w:ind w:left="432"/>
        <w:pBdr>
          <w:left w:val="single" w:sz="12" w:space="8" w:color="B0B7C3"/>
        </w:pBdr>
      </w:pPr>
      <w:r>
        <w:rPr>
          <w:b w:val="0"/>
          <w:i/>
        </w:rPr>
        <w:t xml:space="preserve">If you don't have an E-mail address, you're in the Netherworld. </w:t>
      </w:r>
      <w:r>
        <w:br/>
      </w:r>
      <w:r>
        <w:br/>
      </w:r>
      <w:r>
        <w:rPr>
          <w:b w:val="0"/>
          <w:i/>
        </w:rPr>
        <w:t>If you don't have your own World Wide Web page, you're a nobody.</w:t>
      </w:r>
    </w:p>
    <w:p>
      <w:pPr>
        <w:spacing w:before="40" w:after="80"/>
        <w:ind w:left="432"/>
        <w:pBdr>
          <w:left w:val="single" w:sz="12" w:space="8" w:color="B0B7C3"/>
        </w:pBdr>
      </w:pPr>
      <w:r>
        <w:rPr>
          <w:b w:val="0"/>
          <w:i w:val="0"/>
          <w:color w:val="666666"/>
          <w:sz w:val="18"/>
        </w:rPr>
        <w:t>– Clifford Stoll</w:t>
      </w:r>
    </w:p>
    <w:p>
      <w:pPr>
        <w:spacing w:before="400" w:after="40"/>
        <w:ind w:left="432"/>
        <w:pBdr>
          <w:left w:val="single" w:sz="12" w:space="8" w:color="B0B7C3"/>
        </w:pBdr>
      </w:pPr>
      <w:r>
        <w:rPr>
          <w:b w:val="0"/>
          <w:i/>
        </w:rPr>
        <w:t>Respect your parents. They passed school without Google.</w:t>
      </w:r>
    </w:p>
    <w:p>
      <w:pPr>
        <w:spacing w:before="40" w:after="80"/>
        <w:ind w:left="432"/>
        <w:pBdr>
          <w:left w:val="single" w:sz="12" w:space="8" w:color="B0B7C3"/>
        </w:pBdr>
      </w:pPr>
      <w:r>
        <w:rPr>
          <w:b w:val="0"/>
          <w:i w:val="0"/>
          <w:color w:val="666666"/>
          <w:sz w:val="18"/>
        </w:rPr>
        <w:t>– Unknown - Meme</w:t>
      </w:r>
    </w:p>
    <w:p>
      <w:pPr>
        <w:spacing w:before="400" w:after="40"/>
        <w:ind w:left="432"/>
      </w:pPr>
      <w:r>
        <w:drawing>
          <wp:inline xmlns:a="http://schemas.openxmlformats.org/drawingml/2006/main" xmlns:pic="http://schemas.openxmlformats.org/drawingml/2006/picture">
            <wp:extent cx="1016000" cy="1016000"/>
            <wp:docPr id="5" name="Picture 5"/>
            <wp:cNvGraphicFramePr>
              <a:graphicFrameLocks noChangeAspect="1"/>
            </wp:cNvGraphicFramePr>
            <a:graphic>
              <a:graphicData uri="http://schemas.openxmlformats.org/drawingml/2006/picture">
                <pic:pic>
                  <pic:nvPicPr>
                    <pic:cNvPr id="0" name="general_image-1084.png"/>
                    <pic:cNvPicPr/>
                  </pic:nvPicPr>
                  <pic:blipFill>
                    <a:blip r:embed="rId15"/>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xml:space="preserve">Before you become too entranced with gorgeous gadgets and mesmerizing video displays, let me remind you that information is not knowledge, knowledge is not wisdom, and wisdom is not foresight. </w:t>
      </w:r>
      <w:r>
        <w:br/>
      </w:r>
      <w:r>
        <w:br/>
      </w:r>
      <w:r>
        <w:rPr>
          <w:b w:val="0"/>
          <w:i/>
        </w:rPr>
        <w:t>Each grows out of the other, and we need them all.</w:t>
      </w:r>
    </w:p>
    <w:p>
      <w:pPr>
        <w:spacing w:before="40" w:after="80"/>
        <w:ind w:left="432"/>
        <w:pBdr>
          <w:left w:val="single" w:sz="12" w:space="8" w:color="B0B7C3"/>
        </w:pBdr>
      </w:pPr>
      <w:r>
        <w:rPr>
          <w:b w:val="0"/>
          <w:i w:val="0"/>
          <w:color w:val="666666"/>
          <w:sz w:val="18"/>
        </w:rPr>
        <w:t>– Arthur C Clarke Photo by By ITU Pictures - https://www.flickr.com/photos/itupictures/16636142906, CC BY 2.0, https://commons.wikimedia.org/w/index.php?curid=64344486</w:t>
      </w:r>
    </w:p>
    <w:p>
      <w:pPr>
        <w:spacing w:before="400" w:after="40"/>
        <w:ind w:left="432"/>
      </w:pPr>
      <w:r>
        <w:drawing>
          <wp:inline xmlns:a="http://schemas.openxmlformats.org/drawingml/2006/main" xmlns:pic="http://schemas.openxmlformats.org/drawingml/2006/picture">
            <wp:extent cx="1016000" cy="1016000"/>
            <wp:docPr id="6" name="Picture 6"/>
            <wp:cNvGraphicFramePr>
              <a:graphicFrameLocks noChangeAspect="1"/>
            </wp:cNvGraphicFramePr>
            <a:graphic>
              <a:graphicData uri="http://schemas.openxmlformats.org/drawingml/2006/picture">
                <pic:pic>
                  <pic:nvPicPr>
                    <pic:cNvPr id="0" name="general_image-1087.png"/>
                    <pic:cNvPicPr/>
                  </pic:nvPicPr>
                  <pic:blipFill>
                    <a:blip r:embed="rId16"/>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xml:space="preserve">Nowadays, everybody assumes, when they wake up in the morning, if they have a question, it will get answered. Because they have the internet. </w:t>
      </w:r>
      <w:r>
        <w:br/>
      </w:r>
      <w:r>
        <w:br/>
      </w:r>
      <w:r>
        <w:rPr>
          <w:b w:val="0"/>
          <w:i/>
        </w:rPr>
        <w:t>No matter what the question is, someone will answer their question.</w:t>
      </w:r>
    </w:p>
    <w:p>
      <w:pPr>
        <w:spacing w:before="40" w:after="80"/>
        <w:ind w:left="432"/>
        <w:pBdr>
          <w:left w:val="single" w:sz="12" w:space="8" w:color="B0B7C3"/>
        </w:pBdr>
      </w:pPr>
      <w:r>
        <w:rPr>
          <w:b w:val="0"/>
          <w:i w:val="0"/>
          <w:color w:val="666666"/>
          <w:sz w:val="18"/>
        </w:rPr>
        <w:t>– Jack White Photo: https://www.flickr.com/photos/botellitadecielo/7920936616</w:t>
      </w:r>
    </w:p>
    <w:p>
      <w:pPr>
        <w:spacing w:before="400" w:after="40"/>
        <w:ind w:left="432"/>
        <w:pBdr>
          <w:left w:val="single" w:sz="12" w:space="8" w:color="B0B7C3"/>
        </w:pBdr>
      </w:pPr>
      <w:r>
        <w:rPr>
          <w:b w:val="0"/>
          <w:i/>
        </w:rPr>
        <w:t>What do you call a doctor that fixes websites? A URLologist.</w:t>
      </w:r>
    </w:p>
    <w:p>
      <w:pPr>
        <w:spacing w:before="40" w:after="80"/>
        <w:ind w:left="432"/>
        <w:pBdr>
          <w:left w:val="single" w:sz="12" w:space="8" w:color="B0B7C3"/>
        </w:pBdr>
      </w:pPr>
      <w:r>
        <w:rPr>
          <w:b w:val="0"/>
          <w:i w:val="0"/>
          <w:color w:val="666666"/>
          <w:sz w:val="18"/>
        </w:rPr>
        <w:t>– Unknown</w:t>
      </w:r>
    </w:p>
    <w:p>
      <w:pPr>
        <w:spacing w:before="400" w:after="40"/>
        <w:ind w:left="432"/>
      </w:pPr>
      <w:r>
        <w:drawing>
          <wp:inline xmlns:a="http://schemas.openxmlformats.org/drawingml/2006/main" xmlns:pic="http://schemas.openxmlformats.org/drawingml/2006/picture">
            <wp:extent cx="1016000" cy="1016000"/>
            <wp:docPr id="7" name="Picture 7"/>
            <wp:cNvGraphicFramePr>
              <a:graphicFrameLocks noChangeAspect="1"/>
            </wp:cNvGraphicFramePr>
            <a:graphic>
              <a:graphicData uri="http://schemas.openxmlformats.org/drawingml/2006/picture">
                <pic:pic>
                  <pic:nvPicPr>
                    <pic:cNvPr id="0" name="general_image-1097.png"/>
                    <pic:cNvPicPr/>
                  </pic:nvPicPr>
                  <pic:blipFill>
                    <a:blip r:embed="rId17"/>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In December 1993 there were like six hundred sites on the internet. They were all like, “I’m at this university and I study advanced mathematical modeling and here’s a picture of my cat.”</w:t>
      </w:r>
      <w:r>
        <w:br/>
      </w:r>
      <w:r>
        <w:br/>
      </w:r>
      <w:r>
        <w:rPr>
          <w:b w:val="0"/>
          <w:i/>
        </w:rPr>
        <w:t xml:space="preserve"> I thought, Boy, this can’t be expensive or difficult. This guy’s just put up a page about his cat! </w:t>
      </w:r>
      <w:r>
        <w:br/>
      </w:r>
      <w:r>
        <w:br/>
      </w:r>
      <w:r>
        <w:rPr>
          <w:b w:val="0"/>
          <w:i/>
        </w:rPr>
        <w:t xml:space="preserve">So I figured out how to put up a home page and launched it in January of 1994. And I introduced myself like I’d seen the sort of professor-y people do it. </w:t>
      </w:r>
      <w:r>
        <w:br/>
      </w:r>
      <w:r>
        <w:br/>
      </w:r>
      <w:r>
        <w:rPr>
          <w:b w:val="0"/>
          <w:i/>
        </w:rPr>
        <w:t>I said, “Hi, I’m Justin. I’m going to college. I love rock ’n’ roll music and LSD…” I started just writing and using the hypertext structure of the web to tell the story of my life.</w:t>
      </w:r>
    </w:p>
    <w:p>
      <w:pPr>
        <w:spacing w:before="40" w:after="80"/>
        <w:ind w:left="432"/>
        <w:pBdr>
          <w:left w:val="single" w:sz="12" w:space="8" w:color="B0B7C3"/>
        </w:pBdr>
      </w:pPr>
      <w:r>
        <w:rPr>
          <w:b w:val="0"/>
          <w:i w:val="0"/>
          <w:color w:val="666666"/>
          <w:sz w:val="18"/>
        </w:rPr>
        <w:t>– Justin HallPhoto by Joi [</w:t>
      </w:r>
      <w:hyperlink r:id="rId12">
        <w:r>
          <w:rPr>
            <w:b w:val="0"/>
            <w:i w:val="0"/>
            <w:color w:val="666666"/>
            <w:sz w:val="18"/>
          </w:rPr>
          <w:t xml:space="preserve">CC BY 2.0 </w:t>
        </w:r>
      </w:hyperlink>
      <w:r>
        <w:rPr>
          <w:b w:val="0"/>
          <w:i w:val="0"/>
          <w:color w:val="666666"/>
          <w:sz w:val="18"/>
        </w:rPr>
        <w:t xml:space="preserve">], </w:t>
      </w:r>
      <w:hyperlink r:id="rId18">
        <w:r>
          <w:rPr>
            <w:b w:val="0"/>
            <w:i w:val="0"/>
            <w:color w:val="666666"/>
            <w:sz w:val="18"/>
          </w:rPr>
          <w:t xml:space="preserve">via Wikimedia Commons</w:t>
        </w:r>
      </w:hyperlink>
    </w:p>
    <w:p>
      <w:pPr>
        <w:spacing w:before="400" w:after="40"/>
        <w:ind w:left="432"/>
        <w:pBdr>
          <w:left w:val="single" w:sz="12" w:space="8" w:color="B0B7C3"/>
        </w:pBdr>
      </w:pPr>
      <w:r>
        <w:rPr>
          <w:b w:val="0"/>
          <w:i/>
        </w:rPr>
        <w:t>If Web users do not get a response in seven seconds, then the user’s attention could be lost forever.</w:t>
      </w:r>
    </w:p>
    <w:p>
      <w:pPr>
        <w:spacing w:before="40" w:after="80"/>
        <w:ind w:left="432"/>
        <w:pBdr>
          <w:left w:val="single" w:sz="12" w:space="8" w:color="B0B7C3"/>
        </w:pBdr>
      </w:pPr>
      <w:r>
        <w:rPr>
          <w:b w:val="0"/>
          <w:i w:val="0"/>
          <w:color w:val="666666"/>
          <w:sz w:val="18"/>
        </w:rPr>
        <w:t>– Andrew Holdsworth, Oracle 9i Database Performance Planning</w:t>
      </w:r>
    </w:p>
    <w:p>
      <w:pPr>
        <w:pStyle w:val="Heading1"/>
      </w:pPr>
      <w:r>
        <w:rPr>
          <w:b w:val="0"/>
          <w:i w:val="0"/>
        </w:rPr>
        <w:t>The WWW</w:t>
      </w:r>
    </w:p>
    <w:p>
      <w:pPr>
        <w:jc w:val="center"/>
      </w:pPr>
      <w:r>
        <w:drawing>
          <wp:inline xmlns:a="http://schemas.openxmlformats.org/drawingml/2006/main" xmlns:pic="http://schemas.openxmlformats.org/drawingml/2006/picture">
            <wp:extent cx="3378200" cy="5334000"/>
            <wp:docPr id="8" name="Picture 8"/>
            <wp:cNvGraphicFramePr>
              <a:graphicFrameLocks noChangeAspect="1"/>
            </wp:cNvGraphicFramePr>
            <a:graphic>
              <a:graphicData uri="http://schemas.openxmlformats.org/drawingml/2006/picture">
                <pic:pic>
                  <pic:nvPicPr>
                    <pic:cNvPr id="0" name="boipelo_definition.png"/>
                    <pic:cNvPicPr/>
                  </pic:nvPicPr>
                  <pic:blipFill>
                    <a:blip r:embed="rId19"/>
                    <a:stretch>
                      <a:fillRect/>
                    </a:stretch>
                  </pic:blipFill>
                  <pic:spPr>
                    <a:xfrm>
                      <a:off x="0" y="0"/>
                      <a:ext cx="3378200" cy="5334000"/>
                    </a:xfrm>
                    <a:prstGeom prst="rect"/>
                  </pic:spPr>
                </pic:pic>
              </a:graphicData>
            </a:graphic>
          </wp:inline>
        </w:drawing>
      </w:r>
    </w:p>
    <w:p>
      <w:pPr>
        <w:pStyle w:val="Heading2"/>
      </w:pPr>
      <w:r>
        <w:rPr>
          <w:b w:val="0"/>
          <w:i w:val="0"/>
        </w:rPr>
        <w:t>Definition of the WWW</w:t>
      </w:r>
    </w:p>
    <w:p>
      <w:r>
        <w:rPr>
          <w:b/>
          <w:i/>
        </w:rPr>
        <w:t>The WWW (World Wide Web) is the collection of servers connected to the internet that respond to browser requests and send html pages back to the browsers to display.</w:t>
      </w:r>
      <w:r>
        <w:br/>
      </w:r>
      <w:r>
        <w:br/>
      </w:r>
      <w:r>
        <w:rPr>
          <w:b w:val="0"/>
          <w:i w:val="0"/>
        </w:rPr>
        <w:t xml:space="preserve">The concept that created the Web is the </w:t>
      </w:r>
      <w:r>
        <w:rPr>
          <w:b/>
          <w:i/>
        </w:rPr>
        <w:t>Hyperlink</w:t>
      </w:r>
      <w:r>
        <w:rPr>
          <w:b w:val="0"/>
          <w:i w:val="0"/>
        </w:rPr>
        <w:t>. A piece of text that is formatted with a link to another document - either on the same server or on another server anywhere else in the world.</w:t>
      </w:r>
      <w:r>
        <w:br/>
      </w:r>
      <w:r>
        <w:br/>
      </w:r>
      <w:r>
        <w:rPr>
          <w:b w:val="0"/>
          <w:i w:val="0"/>
        </w:rPr>
        <w:t xml:space="preserve">The innovation was that </w:t>
      </w:r>
      <w:r>
        <w:rPr>
          <w:b/>
          <w:i/>
        </w:rPr>
        <w:t>hyperlinks made documents interactive in a GUI environment</w:t>
      </w:r>
      <w:r>
        <w:rPr>
          <w:b w:val="0"/>
          <w:i w:val="0"/>
        </w:rPr>
        <w:t>. People no longer had to remember document names and on which server the document could be found. They worked like good quality engine oil - they removed the friction that made reading documents online a slow and tedious process.</w:t>
      </w:r>
      <w:r>
        <w:br/>
      </w:r>
      <w:r>
        <w:br/>
      </w:r>
      <w:r>
        <w:rPr>
          <w:b w:val="0"/>
          <w:i w:val="0"/>
        </w:rPr>
        <w:t xml:space="preserve">The man responsible for this concept is </w:t>
      </w:r>
      <w:r>
        <w:rPr>
          <w:b/>
          <w:i/>
        </w:rPr>
        <w:t>Tim Berners-Lee</w:t>
      </w:r>
      <w:r>
        <w:rPr>
          <w:b w:val="0"/>
          <w:i w:val="0"/>
        </w:rPr>
        <w:t xml:space="preserve"> - a scientist working at CERN.</w:t>
      </w:r>
    </w:p>
    <w:p>
      <w:r>
        <w:rPr>
          <w:b w:val="0"/>
          <w:i w:val="0"/>
        </w:rPr>
        <w:t>Section Title</w:t>
      </w:r>
    </w:p>
    <w:p>
      <w:r>
        <w:rPr>
          <w:b w:val="0"/>
          <w:i w:val="0"/>
        </w:rPr>
        <w:t>Add a simple but sleek description for your section here!</w:t>
      </w:r>
    </w:p>
    <w:p>
      <w:pPr>
        <w:pStyle w:val="Heading2"/>
      </w:pPr>
      <w:r>
        <w:rPr>
          <w:b w:val="0"/>
          <w:i w:val="0"/>
        </w:rPr>
        <w:t>What did the early web look like?</w:t>
      </w:r>
    </w:p>
    <w:p>
      <w:pPr>
        <w:jc w:val="center"/>
      </w:pPr>
      <w:r>
        <w:rPr>
          <w:i/>
          <w:color w:val="999999"/>
          <w:sz w:val="17"/>
        </w:rPr>
        <w:t>[image unavailable: early_web.jpg]</w:t>
      </w:r>
    </w:p>
    <w:p>
      <w:hyperlink r:id="rId20">
        <w:r>
          <w:rPr>
            <w:b w:val="0"/>
            <w:i w:val="0"/>
            <w:color w:val="0B4FA0"/>
            <w:u w:val="single"/>
          </w:rPr>
          <w:t xml:space="preserve">http://info.cern.ch</w:t>
        </w:r>
      </w:hyperlink>
      <w:r>
        <w:br/>
      </w:r>
      <w:r>
        <w:br/>
      </w:r>
      <w:r>
        <w:rPr>
          <w:b w:val="0"/>
          <w:i w:val="0"/>
        </w:rPr>
        <w:t>or</w:t>
      </w:r>
      <w:r>
        <w:br/>
      </w:r>
      <w:r>
        <w:br/>
      </w:r>
      <w:hyperlink r:id="rId21">
        <w:r>
          <w:rPr>
            <w:b w:val="0"/>
            <w:i w:val="0"/>
            <w:color w:val="0B4FA0"/>
            <w:u w:val="single"/>
          </w:rPr>
          <w:t xml:space="preserve">http://line-mode.cern.ch/www/hypertext/WWW/TheProject.html</w:t>
        </w:r>
      </w:hyperlink>
    </w:p>
    <w:p>
      <w:r>
        <w:rPr>
          <w:b w:val="0"/>
          <w:i w:val="0"/>
        </w:rPr>
        <w:t>The first web did not have a GUI - it was text based.</w:t>
      </w:r>
      <w:r>
        <w:br/>
      </w:r>
      <w:r>
        <w:br/>
      </w:r>
      <w:r>
        <w:rPr>
          <w:b w:val="0"/>
          <w:i w:val="0"/>
        </w:rPr>
        <w:t>Luckily CERN (where the web was invented by Tim Berners-Lee) has created an online simulation so you can experience the early web yourself.</w:t>
      </w:r>
      <w:r>
        <w:br/>
      </w:r>
      <w:r>
        <w:br/>
      </w:r>
      <w:r>
        <w:rPr>
          <w:b w:val="0"/>
          <w:i w:val="0"/>
        </w:rPr>
        <w:t>Click the links on the left to see for yourself (pages will open in a new window).</w:t>
      </w:r>
    </w:p>
    <w:p>
      <w:r>
        <w:rPr>
          <w:b w:val="0"/>
          <w:i w:val="0"/>
        </w:rPr>
        <w:t>Click the heading to toggle the content open and closed (clicking on greyed out heading has no effect)</w:t>
      </w:r>
    </w:p>
    <w:p>
      <w:pPr>
        <w:jc w:val="center"/>
      </w:pPr>
      <w:r>
        <w:rPr>
          <w:i/>
          <w:color w:val="999999"/>
          <w:sz w:val="17"/>
        </w:rPr>
        <w:t>[image unavailable: web_sites.png]</w:t>
      </w:r>
    </w:p>
    <w:p>
      <w:pPr>
        <w:pStyle w:val="Heading3"/>
      </w:pPr>
      <w:r>
        <w:rPr>
          <w:b w:val="0"/>
          <w:i w:val="0"/>
        </w:rPr>
        <w:t>Types of Web Sites</w:t>
      </w:r>
    </w:p>
    <w:p>
      <w:pPr>
        <w:pStyle w:val="Heading2"/>
      </w:pPr>
      <w:r>
        <w:rPr>
          <w:b w:val="0"/>
          <w:i w:val="0"/>
        </w:rPr>
        <w:t>Why differentiate between types of Web Sites?</w:t>
      </w:r>
    </w:p>
    <w:p>
      <w:r>
        <w:rPr>
          <w:b w:val="0"/>
          <w:i w:val="0"/>
        </w:rPr>
        <w:t xml:space="preserve">For the average user the Web is the Web. </w:t>
      </w:r>
      <w:r>
        <w:br/>
      </w:r>
      <w:r>
        <w:br/>
      </w:r>
      <w:r>
        <w:rPr>
          <w:b w:val="0"/>
          <w:i w:val="0"/>
        </w:rPr>
        <w:t>They just use the web and don't spend any time thinking about what is going on behind the scenes.</w:t>
      </w:r>
      <w:r>
        <w:br/>
      </w:r>
      <w:r>
        <w:br/>
      </w:r>
      <w:r>
        <w:rPr>
          <w:b w:val="0"/>
          <w:i w:val="0"/>
        </w:rPr>
        <w:t>You intend to be an IT professional. That means you should have some idea of what is going on behind the scenes - and what the web site is meant to be doing.</w:t>
      </w:r>
      <w:r>
        <w:br/>
      </w:r>
      <w:r>
        <w:br/>
      </w:r>
      <w:r>
        <w:rPr>
          <w:b w:val="0"/>
          <w:i w:val="0"/>
        </w:rPr>
        <w:t>Unfortunately the number of types of web sites are huge. There is no way we can discuss them all here. We will give you a general idea of all the different types of web site in the accordion (that's the technical name for this type of web element) below.</w:t>
      </w:r>
      <w:r>
        <w:br/>
      </w:r>
      <w:r>
        <w:br/>
      </w:r>
      <w:r>
        <w:rPr>
          <w:b w:val="0"/>
          <w:i w:val="0"/>
        </w:rPr>
        <w:t>Click / tap the headings to explore further!</w:t>
      </w:r>
    </w:p>
    <w:p>
      <w:r>
        <w:rPr>
          <w:b w:val="0"/>
          <w:i w:val="0"/>
        </w:rPr>
        <w:t>Wikis</w:t>
      </w:r>
    </w:p>
    <w:p>
      <w:pPr>
        <w:jc w:val="center"/>
      </w:pPr>
      <w:r>
        <w:drawing>
          <wp:inline xmlns:a="http://schemas.openxmlformats.org/drawingml/2006/main" xmlns:pic="http://schemas.openxmlformats.org/drawingml/2006/picture">
            <wp:extent cx="3594100" cy="5080000"/>
            <wp:docPr id="9" name="Picture 9"/>
            <wp:cNvGraphicFramePr>
              <a:graphicFrameLocks noChangeAspect="1"/>
            </wp:cNvGraphicFramePr>
            <a:graphic>
              <a:graphicData uri="http://schemas.openxmlformats.org/drawingml/2006/picture">
                <pic:pic>
                  <pic:nvPicPr>
                    <pic:cNvPr id="0" name="wiki.jpg"/>
                    <pic:cNvPicPr/>
                  </pic:nvPicPr>
                  <pic:blipFill>
                    <a:blip r:embed="rId22"/>
                    <a:stretch>
                      <a:fillRect/>
                    </a:stretch>
                  </pic:blipFill>
                  <pic:spPr>
                    <a:xfrm>
                      <a:off x="0" y="0"/>
                      <a:ext cx="3594100" cy="5080000"/>
                    </a:xfrm>
                    <a:prstGeom prst="rect"/>
                  </pic:spPr>
                </pic:pic>
              </a:graphicData>
            </a:graphic>
          </wp:inline>
        </w:drawing>
      </w:r>
    </w:p>
    <w:p>
      <w:pPr>
        <w:pStyle w:val="Heading2"/>
      </w:pPr>
      <w:r>
        <w:rPr>
          <w:b w:val="0"/>
          <w:i w:val="0"/>
        </w:rPr>
        <w:t>Wikis - A collaborative effort.</w:t>
      </w:r>
    </w:p>
    <w:p>
      <w:r>
        <w:rPr>
          <w:b/>
          <w:i/>
        </w:rPr>
        <w:t>A Wiki is a reference site created by a community</w:t>
      </w:r>
      <w:r>
        <w:rPr>
          <w:b w:val="0"/>
          <w:i w:val="0"/>
        </w:rPr>
        <w:t>.</w:t>
      </w:r>
      <w:r>
        <w:br/>
      </w:r>
      <w:r>
        <w:br/>
      </w:r>
      <w:r>
        <w:rPr>
          <w:b w:val="0"/>
          <w:i w:val="0"/>
        </w:rPr>
        <w:t xml:space="preserve">It is usually free to access. </w:t>
      </w:r>
      <w:r>
        <w:br/>
      </w:r>
      <w:r>
        <w:br/>
      </w:r>
      <w:r>
        <w:rPr>
          <w:b w:val="0"/>
          <w:i w:val="0"/>
        </w:rPr>
        <w:t xml:space="preserve">It is created by people passionate about the topics they write about. </w:t>
      </w:r>
      <w:r>
        <w:br/>
      </w:r>
      <w:r>
        <w:br/>
      </w:r>
      <w:r>
        <w:rPr>
          <w:b w:val="0"/>
          <w:i w:val="0"/>
        </w:rPr>
        <w:t>The authors do not get paid (though some Wiki sites earn money from advertising and by asking users to donate).</w:t>
      </w:r>
      <w:r>
        <w:br/>
      </w:r>
      <w:r>
        <w:br/>
      </w:r>
      <w:r>
        <w:rPr>
          <w:b w:val="0"/>
          <w:i w:val="0"/>
        </w:rPr>
        <w:t>Some Wikis contain files and resources created and maintained by the group and which can be downloaded and used for free by anyone.</w:t>
      </w:r>
    </w:p>
    <w:p>
      <w:pPr>
        <w:pStyle w:val="Heading2"/>
      </w:pPr>
      <w:r>
        <w:rPr>
          <w:b w:val="0"/>
          <w:i w:val="0"/>
        </w:rPr>
        <w:t>Examples</w:t>
      </w:r>
    </w:p>
    <w:p>
      <w:r>
        <w:rPr>
          <w:b w:val="0"/>
          <w:i w:val="0"/>
        </w:rPr>
        <w:t>Wikipedia</w:t>
      </w:r>
    </w:p>
    <w:p>
      <w:pPr>
        <w:jc w:val="center"/>
      </w:pPr>
      <w:r>
        <w:drawing>
          <wp:inline xmlns:a="http://schemas.openxmlformats.org/drawingml/2006/main" xmlns:pic="http://schemas.openxmlformats.org/drawingml/2006/picture">
            <wp:extent cx="2540000" cy="2032000"/>
            <wp:docPr id="10" name="Picture 10"/>
            <wp:cNvGraphicFramePr>
              <a:graphicFrameLocks noChangeAspect="1"/>
            </wp:cNvGraphicFramePr>
            <a:graphic>
              <a:graphicData uri="http://schemas.openxmlformats.org/drawingml/2006/picture">
                <pic:pic>
                  <pic:nvPicPr>
                    <pic:cNvPr id="0" name="wikipedia.jpg"/>
                    <pic:cNvPicPr/>
                  </pic:nvPicPr>
                  <pic:blipFill>
                    <a:blip r:embed="rId23"/>
                    <a:stretch>
                      <a:fillRect/>
                    </a:stretch>
                  </pic:blipFill>
                  <pic:spPr>
                    <a:xfrm>
                      <a:off x="0" y="0"/>
                      <a:ext cx="2540000" cy="2032000"/>
                    </a:xfrm>
                    <a:prstGeom prst="rect"/>
                  </pic:spPr>
                </pic:pic>
              </a:graphicData>
            </a:graphic>
          </wp:inline>
        </w:drawing>
      </w:r>
    </w:p>
    <w:p>
      <w:r>
        <w:rPr>
          <w:b w:val="0"/>
          <w:i w:val="0"/>
        </w:rPr>
        <w:t>A free online encyclopedia. It is more up-to-date than printed encyclopedia because people update it all the time.</w:t>
      </w:r>
      <w:r>
        <w:br/>
      </w:r>
      <w:r>
        <w:br/>
      </w:r>
      <w:r>
        <w:rPr>
          <w:b w:val="0"/>
          <w:i w:val="0"/>
        </w:rPr>
        <w:t>Anyone can create and edit entries.</w:t>
      </w:r>
      <w:r>
        <w:br/>
      </w:r>
      <w:r>
        <w:br/>
      </w:r>
      <w:r>
        <w:rPr>
          <w:b w:val="0"/>
          <w:i w:val="0"/>
        </w:rPr>
        <w:t>The open nature of wikipedia means that academic institutions will not accept it as valid reference material because its content is not curated, checked and validated.</w:t>
      </w:r>
    </w:p>
    <w:p>
      <w:r>
        <w:rPr>
          <w:b w:val="0"/>
          <w:i w:val="0"/>
        </w:rPr>
        <w:t>Scratch Wiki</w:t>
      </w:r>
    </w:p>
    <w:p>
      <w:pPr>
        <w:jc w:val="center"/>
      </w:pPr>
      <w:r>
        <w:drawing>
          <wp:inline xmlns:a="http://schemas.openxmlformats.org/drawingml/2006/main" xmlns:pic="http://schemas.openxmlformats.org/drawingml/2006/picture">
            <wp:extent cx="2540000" cy="3327400"/>
            <wp:docPr id="11" name="Picture 11"/>
            <wp:cNvGraphicFramePr>
              <a:graphicFrameLocks noChangeAspect="1"/>
            </wp:cNvGraphicFramePr>
            <a:graphic>
              <a:graphicData uri="http://schemas.openxmlformats.org/drawingml/2006/picture">
                <pic:pic>
                  <pic:nvPicPr>
                    <pic:cNvPr id="0" name="wiki_scratch.jpg"/>
                    <pic:cNvPicPr/>
                  </pic:nvPicPr>
                  <pic:blipFill>
                    <a:blip r:embed="rId24"/>
                    <a:stretch>
                      <a:fillRect/>
                    </a:stretch>
                  </pic:blipFill>
                  <pic:spPr>
                    <a:xfrm>
                      <a:off x="0" y="0"/>
                      <a:ext cx="2540000" cy="3327400"/>
                    </a:xfrm>
                    <a:prstGeom prst="rect"/>
                  </pic:spPr>
                </pic:pic>
              </a:graphicData>
            </a:graphic>
          </wp:inline>
        </w:drawing>
      </w:r>
    </w:p>
    <w:p>
      <w:r>
        <w:rPr>
          <w:b w:val="0"/>
          <w:i w:val="0"/>
        </w:rPr>
        <w:t>A Wiki about programming in Scratch.</w:t>
      </w:r>
    </w:p>
    <w:p>
      <w:r>
        <w:rPr>
          <w:b w:val="0"/>
          <w:i w:val="0"/>
        </w:rPr>
        <w:t>PC Gaming Wiki</w:t>
      </w:r>
    </w:p>
    <w:p>
      <w:pPr>
        <w:jc w:val="center"/>
      </w:pPr>
      <w:r>
        <w:drawing>
          <wp:inline xmlns:a="http://schemas.openxmlformats.org/drawingml/2006/main" xmlns:pic="http://schemas.openxmlformats.org/drawingml/2006/picture">
            <wp:extent cx="2540000" cy="2806700"/>
            <wp:docPr id="12" name="Picture 12"/>
            <wp:cNvGraphicFramePr>
              <a:graphicFrameLocks noChangeAspect="1"/>
            </wp:cNvGraphicFramePr>
            <a:graphic>
              <a:graphicData uri="http://schemas.openxmlformats.org/drawingml/2006/picture">
                <pic:pic>
                  <pic:nvPicPr>
                    <pic:cNvPr id="0" name="wiki_pcgaming.jpg"/>
                    <pic:cNvPicPr/>
                  </pic:nvPicPr>
                  <pic:blipFill>
                    <a:blip r:embed="rId25"/>
                    <a:stretch>
                      <a:fillRect/>
                    </a:stretch>
                  </pic:blipFill>
                  <pic:spPr>
                    <a:xfrm>
                      <a:off x="0" y="0"/>
                      <a:ext cx="2540000" cy="2806700"/>
                    </a:xfrm>
                    <a:prstGeom prst="rect"/>
                  </pic:spPr>
                </pic:pic>
              </a:graphicData>
            </a:graphic>
          </wp:inline>
        </w:drawing>
      </w:r>
    </w:p>
    <w:p>
      <w:r>
        <w:rPr>
          <w:b w:val="0"/>
          <w:i w:val="0"/>
        </w:rPr>
        <w:t>A Wiki that aims to collect information, patches and fixes for all PC games (including Windows, Mac OS and Linux).</w:t>
      </w:r>
      <w:r>
        <w:br/>
      </w:r>
      <w:r>
        <w:br/>
      </w:r>
      <w:r>
        <w:rPr>
          <w:b w:val="0"/>
          <w:i w:val="0"/>
        </w:rPr>
        <w:t>Includes links to games specific wikis for walkthroughs and cheats.</w:t>
      </w:r>
    </w:p>
    <w:p>
      <w:r>
        <w:rPr>
          <w:b w:val="0"/>
          <w:i w:val="0"/>
        </w:rPr>
        <w:t>Cooking Wiki</w:t>
      </w:r>
    </w:p>
    <w:p>
      <w:pPr>
        <w:jc w:val="center"/>
      </w:pPr>
      <w:r>
        <w:drawing>
          <wp:inline xmlns:a="http://schemas.openxmlformats.org/drawingml/2006/main" xmlns:pic="http://schemas.openxmlformats.org/drawingml/2006/picture">
            <wp:extent cx="2540000" cy="2197100"/>
            <wp:docPr id="13" name="Picture 13"/>
            <wp:cNvGraphicFramePr>
              <a:graphicFrameLocks noChangeAspect="1"/>
            </wp:cNvGraphicFramePr>
            <a:graphic>
              <a:graphicData uri="http://schemas.openxmlformats.org/drawingml/2006/picture">
                <pic:pic>
                  <pic:nvPicPr>
                    <pic:cNvPr id="0" name="cookipedia.jpg"/>
                    <pic:cNvPicPr/>
                  </pic:nvPicPr>
                  <pic:blipFill>
                    <a:blip r:embed="rId26"/>
                    <a:stretch>
                      <a:fillRect/>
                    </a:stretch>
                  </pic:blipFill>
                  <pic:spPr>
                    <a:xfrm>
                      <a:off x="0" y="0"/>
                      <a:ext cx="2540000" cy="2197100"/>
                    </a:xfrm>
                    <a:prstGeom prst="rect"/>
                  </pic:spPr>
                </pic:pic>
              </a:graphicData>
            </a:graphic>
          </wp:inline>
        </w:drawing>
      </w:r>
    </w:p>
    <w:p>
      <w:r>
        <w:rPr>
          <w:b w:val="0"/>
          <w:i w:val="0"/>
        </w:rPr>
        <w:t>A Wiki devoted to cooking and recipes.</w:t>
      </w:r>
    </w:p>
    <w:p>
      <w:pPr>
        <w:jc w:val="center"/>
      </w:pPr>
      <w:r>
        <w:drawing>
          <wp:inline xmlns:a="http://schemas.openxmlformats.org/drawingml/2006/main" xmlns:pic="http://schemas.openxmlformats.org/drawingml/2006/picture">
            <wp:extent cx="2540000" cy="1168400"/>
            <wp:docPr id="14" name="Picture 14"/>
            <wp:cNvGraphicFramePr>
              <a:graphicFrameLocks noChangeAspect="1"/>
            </wp:cNvGraphicFramePr>
            <a:graphic>
              <a:graphicData uri="http://schemas.openxmlformats.org/drawingml/2006/picture">
                <pic:pic>
                  <pic:nvPicPr>
                    <pic:cNvPr id="0" name="wc_web_app.jpg"/>
                    <pic:cNvPicPr/>
                  </pic:nvPicPr>
                  <pic:blipFill>
                    <a:blip r:embed="rId27"/>
                    <a:stretch>
                      <a:fillRect/>
                    </a:stretch>
                  </pic:blipFill>
                  <pic:spPr>
                    <a:xfrm>
                      <a:off x="0" y="0"/>
                      <a:ext cx="2540000" cy="1168400"/>
                    </a:xfrm>
                    <a:prstGeom prst="rect"/>
                  </pic:spPr>
                </pic:pic>
              </a:graphicData>
            </a:graphic>
          </wp:inline>
        </w:drawing>
      </w:r>
    </w:p>
    <w:p>
      <w:pPr>
        <w:pStyle w:val="Heading2"/>
      </w:pPr>
      <w:r>
        <w:rPr>
          <w:b w:val="0"/>
          <w:i w:val="0"/>
        </w:rPr>
        <w:t>Web Applications</w:t>
      </w:r>
    </w:p>
    <w:p>
      <w:r>
        <w:rPr>
          <w:b/>
          <w:i/>
        </w:rPr>
        <w:t>A web application is software that runs in your browser.</w:t>
      </w:r>
      <w:r>
        <w:br/>
      </w:r>
      <w:r>
        <w:br/>
      </w:r>
      <w:r>
        <w:rPr>
          <w:b w:val="0"/>
          <w:i w:val="0"/>
        </w:rPr>
        <w:t>Because of limitations of the web environment these applications may not be as fully featured as the versions that run ad installed applications on your device.</w:t>
      </w:r>
      <w:r>
        <w:br/>
      </w:r>
      <w:r>
        <w:br/>
      </w:r>
      <w:r>
        <w:rPr>
          <w:b/>
          <w:i/>
        </w:rPr>
        <w:t>Learningopportunities.co.za</w:t>
      </w:r>
      <w:r>
        <w:rPr>
          <w:b w:val="0"/>
          <w:i w:val="0"/>
        </w:rPr>
        <w:t xml:space="preserve"> (this site) is a web application based on the free Learning Management System tool called Moodle.</w:t>
      </w:r>
      <w:r>
        <w:br/>
      </w:r>
      <w:r>
        <w:br/>
      </w:r>
      <w:r>
        <w:rPr>
          <w:b w:val="0"/>
          <w:i w:val="0"/>
        </w:rPr>
        <w:t xml:space="preserve">The </w:t>
      </w:r>
      <w:r>
        <w:rPr>
          <w:b/>
          <w:i/>
        </w:rPr>
        <w:t>advantage</w:t>
      </w:r>
      <w:r>
        <w:rPr>
          <w:b w:val="0"/>
          <w:i w:val="0"/>
        </w:rPr>
        <w:t xml:space="preserve"> of using these applications - especially if your files are also stored in the cloud - is that </w:t>
      </w:r>
      <w:r>
        <w:rPr>
          <w:b/>
          <w:i/>
        </w:rPr>
        <w:t>you are able to use the application and work on your files from any computer with a fast enough internet connection</w:t>
      </w:r>
      <w:r>
        <w:rPr>
          <w:b w:val="0"/>
          <w:i w:val="0"/>
        </w:rPr>
        <w:t>.</w:t>
      </w:r>
      <w:r>
        <w:br/>
      </w:r>
      <w:r>
        <w:br/>
      </w:r>
      <w:r>
        <w:rPr>
          <w:b/>
          <w:i/>
        </w:rPr>
        <w:t>NB:</w:t>
      </w:r>
      <w:r>
        <w:rPr>
          <w:b w:val="0"/>
          <w:i w:val="0"/>
        </w:rPr>
        <w:t xml:space="preserve"> Many other interactive type sites discussed later on also qualify as web applications (e.g. shopping sites such as Amazon.com or Takealot.co.za).</w:t>
      </w:r>
    </w:p>
    <w:p>
      <w:r>
        <w:rPr>
          <w:b w:val="0"/>
          <w:i w:val="0"/>
        </w:rPr>
        <w:t>Web applications are created using a whole lot of different tools and languages. There's the standard Web Development of HTML, CSS and Javascript. There's also database, SQL, PHP, AJAX and XML. That's a lot of different tools to learn and use to create the App. That's why these things are normally created by teams working together.</w:t>
      </w:r>
    </w:p>
    <w:p>
      <w:pPr>
        <w:pStyle w:val="Heading2"/>
      </w:pPr>
      <w:r>
        <w:rPr>
          <w:b w:val="0"/>
          <w:i w:val="0"/>
        </w:rPr>
        <w:t>Examples</w:t>
      </w:r>
    </w:p>
    <w:p>
      <w:r>
        <w:rPr>
          <w:b w:val="0"/>
          <w:i w:val="0"/>
        </w:rPr>
        <w:t>Microsoft Office Online</w:t>
      </w:r>
    </w:p>
    <w:p>
      <w:r>
        <w:rPr>
          <w:b w:val="0"/>
          <w:i w:val="0"/>
        </w:rPr>
        <w:t>The entire suite of Office products.</w:t>
      </w:r>
      <w:r>
        <w:br/>
      </w:r>
      <w:r>
        <w:br/>
      </w:r>
      <w:r>
        <w:rPr>
          <w:b w:val="0"/>
          <w:i w:val="0"/>
        </w:rPr>
        <w:t>Currently free.</w:t>
      </w:r>
      <w:r>
        <w:br/>
      </w:r>
      <w:r>
        <w:br/>
      </w:r>
      <w:r>
        <w:rPr>
          <w:b w:val="0"/>
          <w:i w:val="0"/>
        </w:rPr>
        <w:t>If you use OneDrive then documents saved there will be accessible and editable in these online apps.</w:t>
      </w:r>
    </w:p>
    <w:p>
      <w:pPr>
        <w:jc w:val="center"/>
      </w:pPr>
      <w:r>
        <w:drawing>
          <wp:inline xmlns:a="http://schemas.openxmlformats.org/drawingml/2006/main" xmlns:pic="http://schemas.openxmlformats.org/drawingml/2006/picture">
            <wp:extent cx="2540000" cy="1841500"/>
            <wp:docPr id="15" name="Picture 15"/>
            <wp:cNvGraphicFramePr>
              <a:graphicFrameLocks noChangeAspect="1"/>
            </wp:cNvGraphicFramePr>
            <a:graphic>
              <a:graphicData uri="http://schemas.openxmlformats.org/drawingml/2006/picture">
                <pic:pic>
                  <pic:nvPicPr>
                    <pic:cNvPr id="0" name="office_online.jpg"/>
                    <pic:cNvPicPr/>
                  </pic:nvPicPr>
                  <pic:blipFill>
                    <a:blip r:embed="rId28"/>
                    <a:stretch>
                      <a:fillRect/>
                    </a:stretch>
                  </pic:blipFill>
                  <pic:spPr>
                    <a:xfrm>
                      <a:off x="0" y="0"/>
                      <a:ext cx="2540000" cy="1841500"/>
                    </a:xfrm>
                    <a:prstGeom prst="rect"/>
                  </pic:spPr>
                </pic:pic>
              </a:graphicData>
            </a:graphic>
          </wp:inline>
        </w:drawing>
      </w:r>
    </w:p>
    <w:p>
      <w:r>
        <w:rPr>
          <w:b w:val="0"/>
          <w:i w:val="0"/>
        </w:rPr>
        <w:t>Google Docs</w:t>
      </w:r>
    </w:p>
    <w:p>
      <w:r>
        <w:rPr>
          <w:b w:val="0"/>
          <w:i w:val="0"/>
        </w:rPr>
        <w:t>Google's competitor for any office productivity software.</w:t>
      </w:r>
      <w:r>
        <w:br/>
      </w:r>
      <w:r>
        <w:br/>
      </w:r>
      <w:r>
        <w:rPr>
          <w:b w:val="0"/>
          <w:i w:val="0"/>
        </w:rPr>
        <w:t>Free but you need a google account to use it.</w:t>
      </w:r>
    </w:p>
    <w:p>
      <w:pPr>
        <w:jc w:val="center"/>
      </w:pPr>
      <w:r>
        <w:drawing>
          <wp:inline xmlns:a="http://schemas.openxmlformats.org/drawingml/2006/main" xmlns:pic="http://schemas.openxmlformats.org/drawingml/2006/picture">
            <wp:extent cx="2540000" cy="1079500"/>
            <wp:docPr id="16" name="Picture 16"/>
            <wp:cNvGraphicFramePr>
              <a:graphicFrameLocks noChangeAspect="1"/>
            </wp:cNvGraphicFramePr>
            <a:graphic>
              <a:graphicData uri="http://schemas.openxmlformats.org/drawingml/2006/picture">
                <pic:pic>
                  <pic:nvPicPr>
                    <pic:cNvPr id="0" name="google_docs.jpg"/>
                    <pic:cNvPicPr/>
                  </pic:nvPicPr>
                  <pic:blipFill>
                    <a:blip r:embed="rId29"/>
                    <a:stretch>
                      <a:fillRect/>
                    </a:stretch>
                  </pic:blipFill>
                  <pic:spPr>
                    <a:xfrm>
                      <a:off x="0" y="0"/>
                      <a:ext cx="2540000" cy="1079500"/>
                    </a:xfrm>
                    <a:prstGeom prst="rect"/>
                  </pic:spPr>
                </pic:pic>
              </a:graphicData>
            </a:graphic>
          </wp:inline>
        </w:drawing>
      </w:r>
    </w:p>
    <w:p>
      <w:r>
        <w:rPr>
          <w:b w:val="0"/>
          <w:i w:val="0"/>
        </w:rPr>
        <w:t>HTML Editor</w:t>
      </w:r>
    </w:p>
    <w:p>
      <w:r>
        <w:rPr>
          <w:b w:val="0"/>
          <w:i w:val="0"/>
        </w:rPr>
        <w:t>A WYSIWYG online app for writing, editing and previewing HTML.</w:t>
      </w:r>
    </w:p>
    <w:p>
      <w:pPr>
        <w:jc w:val="center"/>
      </w:pPr>
      <w:r>
        <w:drawing>
          <wp:inline xmlns:a="http://schemas.openxmlformats.org/drawingml/2006/main" xmlns:pic="http://schemas.openxmlformats.org/drawingml/2006/picture">
            <wp:extent cx="2540000" cy="1676400"/>
            <wp:docPr id="17" name="Picture 17"/>
            <wp:cNvGraphicFramePr>
              <a:graphicFrameLocks noChangeAspect="1"/>
            </wp:cNvGraphicFramePr>
            <a:graphic>
              <a:graphicData uri="http://schemas.openxmlformats.org/drawingml/2006/picture">
                <pic:pic>
                  <pic:nvPicPr>
                    <pic:cNvPr id="0" name="web_app.jpg"/>
                    <pic:cNvPicPr/>
                  </pic:nvPicPr>
                  <pic:blipFill>
                    <a:blip r:embed="rId30"/>
                    <a:stretch>
                      <a:fillRect/>
                    </a:stretch>
                  </pic:blipFill>
                  <pic:spPr>
                    <a:xfrm>
                      <a:off x="0" y="0"/>
                      <a:ext cx="2540000" cy="1676400"/>
                    </a:xfrm>
                    <a:prstGeom prst="rect"/>
                  </pic:spPr>
                </pic:pic>
              </a:graphicData>
            </a:graphic>
          </wp:inline>
        </w:drawing>
      </w:r>
    </w:p>
    <w:p>
      <w:r>
        <w:rPr>
          <w:b w:val="0"/>
          <w:i w:val="0"/>
        </w:rPr>
        <w:t>Tileable image editor</w:t>
      </w:r>
    </w:p>
    <w:p>
      <w:r>
        <w:rPr>
          <w:b w:val="0"/>
          <w:i w:val="0"/>
        </w:rPr>
        <w:t>A WYSIWYG online app for creating tillable images that you can use as a background.</w:t>
      </w:r>
    </w:p>
    <w:p>
      <w:pPr>
        <w:jc w:val="center"/>
      </w:pPr>
      <w:r>
        <w:drawing>
          <wp:inline xmlns:a="http://schemas.openxmlformats.org/drawingml/2006/main" xmlns:pic="http://schemas.openxmlformats.org/drawingml/2006/picture">
            <wp:extent cx="2540000" cy="1841500"/>
            <wp:docPr id="18" name="Picture 18"/>
            <wp:cNvGraphicFramePr>
              <a:graphicFrameLocks noChangeAspect="1"/>
            </wp:cNvGraphicFramePr>
            <a:graphic>
              <a:graphicData uri="http://schemas.openxmlformats.org/drawingml/2006/picture">
                <pic:pic>
                  <pic:nvPicPr>
                    <pic:cNvPr id="0" name="tile_generator.jpg"/>
                    <pic:cNvPicPr/>
                  </pic:nvPicPr>
                  <pic:blipFill>
                    <a:blip r:embed="rId31"/>
                    <a:stretch>
                      <a:fillRect/>
                    </a:stretch>
                  </pic:blipFill>
                  <pic:spPr>
                    <a:xfrm>
                      <a:off x="0" y="0"/>
                      <a:ext cx="2540000" cy="1841500"/>
                    </a:xfrm>
                    <a:prstGeom prst="rect"/>
                  </pic:spPr>
                </pic:pic>
              </a:graphicData>
            </a:graphic>
          </wp:inline>
        </w:drawing>
      </w:r>
    </w:p>
    <w:p>
      <w:pPr>
        <w:pStyle w:val="Heading2"/>
      </w:pPr>
      <w:r>
        <w:rPr>
          <w:b w:val="0"/>
          <w:i w:val="0"/>
        </w:rPr>
        <w:t>What if you only ever used Web Apps?</w:t>
      </w:r>
    </w:p>
    <w:p>
      <w:r>
        <w:rPr>
          <w:b w:val="0"/>
          <w:i w:val="0"/>
        </w:rPr>
        <w:t>That is the idea behind Google's Chrome OS and the ChromeBook range of hardware.</w:t>
      </w:r>
      <w:r>
        <w:br/>
      </w:r>
      <w:r>
        <w:br/>
      </w:r>
      <w:r>
        <w:rPr>
          <w:b w:val="0"/>
          <w:i w:val="0"/>
        </w:rPr>
        <w:t>Click / tap on the icons below to learn more about these things.</w:t>
      </w:r>
    </w:p>
    <w:p>
      <w:pPr>
        <w:jc w:val="center"/>
      </w:pPr>
      <w:r>
        <w:drawing>
          <wp:inline xmlns:a="http://schemas.openxmlformats.org/drawingml/2006/main" xmlns:pic="http://schemas.openxmlformats.org/drawingml/2006/picture">
            <wp:extent cx="5080000" cy="4991100"/>
            <wp:docPr id="19" name="Picture 19"/>
            <wp:cNvGraphicFramePr>
              <a:graphicFrameLocks noChangeAspect="1"/>
            </wp:cNvGraphicFramePr>
            <a:graphic>
              <a:graphicData uri="http://schemas.openxmlformats.org/drawingml/2006/picture">
                <pic:pic>
                  <pic:nvPicPr>
                    <pic:cNvPr id="0" name="stacks-image-6c2d179.png"/>
                    <pic:cNvPicPr/>
                  </pic:nvPicPr>
                  <pic:blipFill>
                    <a:blip r:embed="rId32"/>
                    <a:stretch>
                      <a:fillRect/>
                    </a:stretch>
                  </pic:blipFill>
                  <pic:spPr>
                    <a:xfrm>
                      <a:off x="0" y="0"/>
                      <a:ext cx="5080000" cy="4991100"/>
                    </a:xfrm>
                    <a:prstGeom prst="rect"/>
                  </pic:spPr>
                </pic:pic>
              </a:graphicData>
            </a:graphic>
          </wp:inline>
        </w:drawing>
      </w:r>
    </w:p>
    <w:p>
      <w:pPr>
        <w:pStyle w:val="Heading3"/>
      </w:pPr>
      <w:r>
        <w:rPr>
          <w:b w:val="0"/>
          <w:i w:val="0"/>
        </w:rPr>
        <w:t>Chrome</w:t>
      </w:r>
    </w:p>
    <w:p>
      <w:r>
        <w:rPr>
          <w:b w:val="0"/>
          <w:i w:val="0"/>
        </w:rPr>
        <w:t>Chrome is a browser made by Google.</w:t>
      </w:r>
      <w:r>
        <w:br/>
      </w:r>
      <w:r>
        <w:br/>
      </w:r>
      <w:r>
        <w:rPr>
          <w:b w:val="0"/>
          <w:i w:val="0"/>
        </w:rPr>
        <w:t xml:space="preserve">What is confusing is that google also makes an 'OS' called Chrome (based on Linux but only using the chrome browser as its UI). </w:t>
      </w:r>
      <w:r>
        <w:br/>
      </w:r>
      <w:r>
        <w:br/>
      </w:r>
      <w:r>
        <w:rPr>
          <w:b w:val="0"/>
          <w:i w:val="0"/>
        </w:rPr>
        <w:t>With this OS Google is pushing the idea that you don't need a conventional OS you just need a browser - and everything you need to do can be done user Web Applications.</w:t>
      </w:r>
      <w:r>
        <w:br/>
      </w:r>
      <w:r>
        <w:br/>
      </w:r>
      <w:r>
        <w:rPr>
          <w:b w:val="0"/>
          <w:i w:val="0"/>
        </w:rPr>
        <w:t>The latest version of Chrome OS also allows users to install and run Android Apps (i.e. Apps for the Android Mobile OS).</w:t>
      </w:r>
    </w:p>
    <w:p>
      <w:pPr>
        <w:jc w:val="center"/>
      </w:pPr>
      <w:r>
        <w:drawing>
          <wp:inline xmlns:a="http://schemas.openxmlformats.org/drawingml/2006/main" xmlns:pic="http://schemas.openxmlformats.org/drawingml/2006/picture">
            <wp:extent cx="5080000" cy="3632200"/>
            <wp:docPr id="20" name="Picture 20"/>
            <wp:cNvGraphicFramePr>
              <a:graphicFrameLocks noChangeAspect="1"/>
            </wp:cNvGraphicFramePr>
            <a:graphic>
              <a:graphicData uri="http://schemas.openxmlformats.org/drawingml/2006/picture">
                <pic:pic>
                  <pic:nvPicPr>
                    <pic:cNvPr id="0" name="stacks-image-a0c37f5.png"/>
                    <pic:cNvPicPr/>
                  </pic:nvPicPr>
                  <pic:blipFill>
                    <a:blip r:embed="rId33"/>
                    <a:stretch>
                      <a:fillRect/>
                    </a:stretch>
                  </pic:blipFill>
                  <pic:spPr>
                    <a:xfrm>
                      <a:off x="0" y="0"/>
                      <a:ext cx="5080000" cy="3632200"/>
                    </a:xfrm>
                    <a:prstGeom prst="rect"/>
                  </pic:spPr>
                </pic:pic>
              </a:graphicData>
            </a:graphic>
          </wp:inline>
        </w:drawing>
      </w:r>
    </w:p>
    <w:p>
      <w:pPr>
        <w:pStyle w:val="Heading3"/>
      </w:pPr>
      <w:r>
        <w:rPr>
          <w:b w:val="0"/>
          <w:i w:val="0"/>
        </w:rPr>
        <w:t>Chromebook</w:t>
      </w:r>
    </w:p>
    <w:p>
      <w:r>
        <w:rPr>
          <w:b w:val="0"/>
          <w:i w:val="0"/>
        </w:rPr>
        <w:t>Hardware that runs the Google Chrome OS is called a ChromeBook.</w:t>
      </w:r>
      <w:r>
        <w:br/>
      </w:r>
      <w:r>
        <w:br/>
      </w:r>
      <w:r>
        <w:rPr>
          <w:b w:val="0"/>
          <w:i w:val="0"/>
        </w:rPr>
        <w:t>Google sells its own designed hardware as the Pixel or Pixelbook.</w:t>
      </w:r>
      <w:r>
        <w:br/>
      </w:r>
      <w:r>
        <w:br/>
      </w:r>
      <w:r>
        <w:rPr>
          <w:b w:val="0"/>
          <w:i w:val="0"/>
        </w:rPr>
        <w:t>Chromebooks are also designed and sold by other companies.</w:t>
      </w:r>
      <w:r>
        <w:br/>
      </w:r>
      <w:r>
        <w:br/>
      </w:r>
      <w:r>
        <w:rPr>
          <w:b w:val="0"/>
          <w:i w:val="0"/>
        </w:rPr>
        <w:t>Originally Chromebooks were cheaper than conventional laptops, but models such as the PixelBook sell for around the same price as a high end laptop like the Apple MacBook.</w:t>
      </w:r>
    </w:p>
    <w:p>
      <w:r>
        <w:rPr>
          <w:b w:val="0"/>
          <w:i w:val="0"/>
        </w:rPr>
        <w:t>Shopping / E-Commerce</w:t>
      </w:r>
    </w:p>
    <w:p>
      <w:pPr>
        <w:jc w:val="center"/>
      </w:pPr>
      <w:r>
        <w:drawing>
          <wp:inline xmlns:a="http://schemas.openxmlformats.org/drawingml/2006/main" xmlns:pic="http://schemas.openxmlformats.org/drawingml/2006/picture">
            <wp:extent cx="2540000" cy="1993899"/>
            <wp:docPr id="21" name="Picture 21"/>
            <wp:cNvGraphicFramePr>
              <a:graphicFrameLocks noChangeAspect="1"/>
            </wp:cNvGraphicFramePr>
            <a:graphic>
              <a:graphicData uri="http://schemas.openxmlformats.org/drawingml/2006/picture">
                <pic:pic>
                  <pic:nvPicPr>
                    <pic:cNvPr id="0" name="online_shopping.jpg"/>
                    <pic:cNvPicPr/>
                  </pic:nvPicPr>
                  <pic:blipFill>
                    <a:blip r:embed="rId34"/>
                    <a:stretch>
                      <a:fillRect/>
                    </a:stretch>
                  </pic:blipFill>
                  <pic:spPr>
                    <a:xfrm>
                      <a:off x="0" y="0"/>
                      <a:ext cx="2540000" cy="1993899"/>
                    </a:xfrm>
                    <a:prstGeom prst="rect"/>
                  </pic:spPr>
                </pic:pic>
              </a:graphicData>
            </a:graphic>
          </wp:inline>
        </w:drawing>
      </w:r>
    </w:p>
    <w:p>
      <w:r>
        <w:rPr>
          <w:b/>
          <w:i/>
        </w:rPr>
        <w:t>These are web applications that let you view and buy items from an online store.</w:t>
      </w:r>
      <w:r>
        <w:br/>
      </w:r>
      <w:r>
        <w:br/>
      </w:r>
      <w:r>
        <w:rPr>
          <w:b w:val="0"/>
          <w:i w:val="0"/>
        </w:rPr>
        <w:t>Online shopping saves the time and hassle of getting to a physical store, parking, standing in queues, etc.</w:t>
      </w:r>
      <w:r>
        <w:br/>
      </w:r>
      <w:r>
        <w:br/>
      </w:r>
      <w:r>
        <w:rPr>
          <w:b w:val="0"/>
          <w:i w:val="0"/>
        </w:rPr>
        <w:t>On the other hand, badly designed online stores can take just as much time as a real-world shopping experience.</w:t>
      </w:r>
      <w:r>
        <w:br/>
      </w:r>
      <w:r>
        <w:br/>
      </w:r>
      <w:r>
        <w:rPr>
          <w:b w:val="0"/>
          <w:i w:val="0"/>
        </w:rPr>
        <w:t>With online shopping you also have the added cost of delivery (shipping), import duty (if you buy from an overseas store) AND you have to wait to receive what you bought.</w:t>
      </w:r>
    </w:p>
    <w:p>
      <w:pPr>
        <w:jc w:val="center"/>
      </w:pPr>
      <w:r>
        <w:drawing>
          <wp:inline xmlns:a="http://schemas.openxmlformats.org/drawingml/2006/main" xmlns:pic="http://schemas.openxmlformats.org/drawingml/2006/picture">
            <wp:extent cx="2540000" cy="2197100"/>
            <wp:docPr id="22" name="Picture 22"/>
            <wp:cNvGraphicFramePr>
              <a:graphicFrameLocks noChangeAspect="1"/>
            </wp:cNvGraphicFramePr>
            <a:graphic>
              <a:graphicData uri="http://schemas.openxmlformats.org/drawingml/2006/picture">
                <pic:pic>
                  <pic:nvPicPr>
                    <pic:cNvPr id="0" name="takealot.jpg"/>
                    <pic:cNvPicPr/>
                  </pic:nvPicPr>
                  <pic:blipFill>
                    <a:blip r:embed="rId35"/>
                    <a:stretch>
                      <a:fillRect/>
                    </a:stretch>
                  </pic:blipFill>
                  <pic:spPr>
                    <a:xfrm>
                      <a:off x="0" y="0"/>
                      <a:ext cx="2540000" cy="2197100"/>
                    </a:xfrm>
                    <a:prstGeom prst="rect"/>
                  </pic:spPr>
                </pic:pic>
              </a:graphicData>
            </a:graphic>
          </wp:inline>
        </w:drawing>
      </w:r>
    </w:p>
    <w:p>
      <w:r>
        <w:rPr>
          <w:b w:val="0"/>
          <w:i w:val="0"/>
        </w:rPr>
        <w:t>Most businesses have a web site.</w:t>
      </w:r>
    </w:p>
    <w:p>
      <w:r>
        <w:rPr>
          <w:b w:val="0"/>
          <w:i w:val="0"/>
        </w:rPr>
        <w:t>Sometimes the site is mainly informational (tells you what the business does and provides contact details).</w:t>
      </w:r>
    </w:p>
    <w:p>
      <w:r>
        <w:rPr>
          <w:b w:val="0"/>
          <w:i w:val="0"/>
        </w:rPr>
        <w:t>More advanced business web sites allow you to see and buy their products online.</w:t>
      </w:r>
    </w:p>
    <w:p>
      <w:r>
        <w:rPr>
          <w:b w:val="0"/>
          <w:i w:val="0"/>
        </w:rPr>
        <w:t>Some businesses exist only to sell items online. The most well known of these is</w:t>
      </w:r>
    </w:p>
    <w:p>
      <w:hyperlink r:id="rId36">
        <w:r>
          <w:rPr>
            <w:b w:val="0"/>
            <w:i w:val="0"/>
            <w:color w:val="0B4FA0"/>
            <w:u w:val="single"/>
          </w:rPr>
          <w:t xml:space="preserve">Amazon.com</w:t>
        </w:r>
      </w:hyperlink>
    </w:p>
    <w:p>
      <w:r>
        <w:rPr>
          <w:b w:val="0"/>
          <w:i w:val="0"/>
        </w:rPr>
        <w:t>Two South African examples include</w:t>
      </w:r>
    </w:p>
    <w:p>
      <w:hyperlink r:id="rId37">
        <w:r>
          <w:rPr>
            <w:b w:val="0"/>
            <w:i w:val="0"/>
            <w:color w:val="0B4FA0"/>
            <w:u w:val="single"/>
          </w:rPr>
          <w:t xml:space="preserve">Takealot.com</w:t>
        </w:r>
      </w:hyperlink>
    </w:p>
    <w:p>
      <w:r>
        <w:rPr>
          <w:b w:val="0"/>
          <w:i w:val="0"/>
        </w:rPr>
        <w:t>and</w:t>
      </w:r>
    </w:p>
    <w:p>
      <w:hyperlink r:id="rId38">
        <w:r>
          <w:rPr>
            <w:b w:val="0"/>
            <w:i w:val="0"/>
            <w:color w:val="0B4FA0"/>
            <w:u w:val="single"/>
          </w:rPr>
          <w:t xml:space="preserve">ShopandShip.co.za</w:t>
        </w:r>
      </w:hyperlink>
    </w:p>
    <w:p>
      <w:r>
        <w:rPr>
          <w:b w:val="0"/>
          <w:i w:val="0"/>
        </w:rPr>
        <w:t>Most of these sites are database driven. The items that they sell are in a database for easy lookup and search. That's why they are all displayed in grids or lists.</w:t>
      </w:r>
    </w:p>
    <w:p>
      <w:r>
        <w:rPr>
          <w:b w:val="0"/>
          <w:i w:val="0"/>
        </w:rPr>
        <w:t>These types of e-commerce sites can run more efficiently than a normal shop because they :</w:t>
      </w:r>
    </w:p>
    <w:p>
      <w:pPr>
        <w:pStyle w:val="ListBullet"/>
      </w:pPr>
      <w:r>
        <w:rPr>
          <w:b/>
          <w:i/>
        </w:rPr>
        <w:t>don't have the overhead cost or rent for shops</w:t>
      </w:r>
    </w:p>
    <w:p>
      <w:pPr>
        <w:pStyle w:val="ListBullet"/>
      </w:pPr>
      <w:r>
        <w:rPr>
          <w:b/>
          <w:i/>
        </w:rPr>
        <w:t>don't need to employ as many people</w:t>
      </w:r>
    </w:p>
    <w:p>
      <w:pPr>
        <w:pStyle w:val="ListBullet"/>
      </w:pPr>
      <w:r>
        <w:rPr>
          <w:b/>
          <w:i/>
        </w:rPr>
        <w:t>can reach customers all over the country / all over the world</w:t>
      </w:r>
    </w:p>
    <w:p>
      <w:pPr>
        <w:pStyle w:val="ListBullet"/>
      </w:pPr>
      <w:r>
        <w:rPr>
          <w:b/>
          <w:i/>
        </w:rPr>
        <w:t>don't have to keep a large amount of stock</w:t>
      </w:r>
    </w:p>
    <w:p>
      <w:r>
        <w:rPr>
          <w:b w:val="0"/>
          <w:i w:val="0"/>
        </w:rPr>
        <w:t>They are all also example of Web Applications.</w:t>
      </w:r>
    </w:p>
    <w:p>
      <w:r>
        <w:rPr>
          <w:b w:val="0"/>
          <w:i w:val="0"/>
        </w:rPr>
        <w:t>Blog</w:t>
      </w:r>
    </w:p>
    <w:p>
      <w:pPr>
        <w:jc w:val="center"/>
      </w:pPr>
      <w:r>
        <w:drawing>
          <wp:inline xmlns:a="http://schemas.openxmlformats.org/drawingml/2006/main" xmlns:pic="http://schemas.openxmlformats.org/drawingml/2006/picture">
            <wp:extent cx="2540000" cy="1358900"/>
            <wp:docPr id="23" name="Picture 23"/>
            <wp:cNvGraphicFramePr>
              <a:graphicFrameLocks noChangeAspect="1"/>
            </wp:cNvGraphicFramePr>
            <a:graphic>
              <a:graphicData uri="http://schemas.openxmlformats.org/drawingml/2006/picture">
                <pic:pic>
                  <pic:nvPicPr>
                    <pic:cNvPr id="0" name="blog.jpg"/>
                    <pic:cNvPicPr/>
                  </pic:nvPicPr>
                  <pic:blipFill>
                    <a:blip r:embed="rId39"/>
                    <a:stretch>
                      <a:fillRect/>
                    </a:stretch>
                  </pic:blipFill>
                  <pic:spPr>
                    <a:xfrm>
                      <a:off x="0" y="0"/>
                      <a:ext cx="2540000" cy="1358900"/>
                    </a:xfrm>
                    <a:prstGeom prst="rect"/>
                  </pic:spPr>
                </pic:pic>
              </a:graphicData>
            </a:graphic>
          </wp:inline>
        </w:drawing>
      </w:r>
    </w:p>
    <w:p>
      <w:pPr>
        <w:pStyle w:val="Heading3"/>
      </w:pPr>
      <w:r>
        <w:rPr>
          <w:b w:val="0"/>
          <w:i w:val="0"/>
        </w:rPr>
        <w:t>WebLog (Blog)</w:t>
      </w:r>
    </w:p>
    <w:p>
      <w:r>
        <w:rPr>
          <w:b/>
          <w:i/>
        </w:rPr>
        <w:t>A blog is a place where an individual (or increasingly, a team) posts information about themselves or a specific topic - usually in an informal style.</w:t>
      </w:r>
      <w:r>
        <w:br/>
      </w:r>
      <w:r>
        <w:br/>
      </w:r>
      <w:r>
        <w:rPr>
          <w:b w:val="0"/>
          <w:i w:val="0"/>
        </w:rPr>
        <w:t>Blogs display the latest entry first but all entries can be seen in reverse chronological order.</w:t>
      </w:r>
      <w:r>
        <w:br/>
      </w:r>
      <w:r>
        <w:br/>
      </w:r>
      <w:r>
        <w:rPr>
          <w:b w:val="0"/>
          <w:i w:val="0"/>
        </w:rPr>
        <w:t>When you 'blog' you are writing an entry or post for the site.</w:t>
      </w:r>
      <w:r>
        <w:br/>
      </w:r>
      <w:r>
        <w:br/>
      </w:r>
      <w:r>
        <w:rPr>
          <w:b w:val="0"/>
          <w:i w:val="0"/>
        </w:rPr>
        <w:t>Blogs make money though advertising or sponsorships.</w:t>
      </w:r>
      <w:r>
        <w:br/>
      </w:r>
      <w:r>
        <w:br/>
      </w:r>
      <w:r>
        <w:rPr>
          <w:b w:val="0"/>
          <w:i w:val="0"/>
        </w:rPr>
        <w:t>Blogs started off as a place where individuals could keep an online diary or journal open for the public to read and make comments. They have become places where companies - especially media organisations - post their latest articles or press releases.</w:t>
      </w:r>
      <w:r>
        <w:br/>
      </w:r>
      <w:r>
        <w:br/>
      </w:r>
      <w:r>
        <w:rPr>
          <w:b w:val="0"/>
          <w:i w:val="0"/>
        </w:rPr>
        <w:t>Blogs often allow you to '</w:t>
      </w:r>
      <w:r>
        <w:rPr>
          <w:b/>
          <w:i/>
        </w:rPr>
        <w:t>subscribe</w:t>
      </w:r>
      <w:r>
        <w:rPr>
          <w:b w:val="0"/>
          <w:i w:val="0"/>
        </w:rPr>
        <w:t xml:space="preserve">' using </w:t>
      </w:r>
      <w:r>
        <w:rPr>
          <w:b/>
          <w:i/>
        </w:rPr>
        <w:t>RSS</w:t>
      </w:r>
      <w:r>
        <w:rPr>
          <w:b w:val="0"/>
          <w:i w:val="0"/>
        </w:rPr>
        <w:t xml:space="preserve"> which allows you to read all the articles from your favourite blogs in a single place (your RSS reader) instead of having to visit each blog individually.</w:t>
      </w:r>
      <w:r>
        <w:br/>
      </w:r>
      <w:r>
        <w:br/>
      </w:r>
      <w:r>
        <w:rPr>
          <w:b w:val="0"/>
          <w:i w:val="0"/>
        </w:rPr>
        <w:t xml:space="preserve">Blogging is easy to do with free tools and sites such as </w:t>
      </w:r>
      <w:hyperlink r:id="rId40">
        <w:r>
          <w:rPr>
            <w:b w:val="0"/>
            <w:i w:val="0"/>
            <w:color w:val="0B4FA0"/>
            <w:u w:val="single"/>
          </w:rPr>
          <w:t xml:space="preserve">Blogger</w:t>
        </w:r>
      </w:hyperlink>
      <w:r>
        <w:rPr>
          <w:b w:val="0"/>
          <w:i w:val="0"/>
        </w:rPr>
        <w:t>.</w:t>
      </w:r>
    </w:p>
    <w:p>
      <w:r>
        <w:rPr>
          <w:b w:val="0"/>
          <w:i w:val="0"/>
        </w:rPr>
        <w:t>Portals</w:t>
      </w:r>
    </w:p>
    <w:p>
      <w:pPr>
        <w:jc w:val="center"/>
      </w:pPr>
      <w:r>
        <w:drawing>
          <wp:inline xmlns:a="http://schemas.openxmlformats.org/drawingml/2006/main" xmlns:pic="http://schemas.openxmlformats.org/drawingml/2006/picture">
            <wp:extent cx="2540000" cy="2527300"/>
            <wp:docPr id="24" name="Picture 24"/>
            <wp:cNvGraphicFramePr>
              <a:graphicFrameLocks noChangeAspect="1"/>
            </wp:cNvGraphicFramePr>
            <a:graphic>
              <a:graphicData uri="http://schemas.openxmlformats.org/drawingml/2006/picture">
                <pic:pic>
                  <pic:nvPicPr>
                    <pic:cNvPr id="0" name="yahoo.jpg"/>
                    <pic:cNvPicPr/>
                  </pic:nvPicPr>
                  <pic:blipFill>
                    <a:blip r:embed="rId41"/>
                    <a:stretch>
                      <a:fillRect/>
                    </a:stretch>
                  </pic:blipFill>
                  <pic:spPr>
                    <a:xfrm>
                      <a:off x="0" y="0"/>
                      <a:ext cx="2540000" cy="2527300"/>
                    </a:xfrm>
                    <a:prstGeom prst="rect"/>
                  </pic:spPr>
                </pic:pic>
              </a:graphicData>
            </a:graphic>
          </wp:inline>
        </w:drawing>
      </w:r>
    </w:p>
    <w:p>
      <w:r>
        <w:rPr>
          <w:b w:val="0"/>
          <w:i w:val="0"/>
        </w:rPr>
        <w:t>A portal is a door or gateway.</w:t>
      </w:r>
      <w:r>
        <w:br/>
      </w:r>
      <w:r>
        <w:br/>
      </w:r>
      <w:r>
        <w:rPr>
          <w:b w:val="0"/>
          <w:i w:val="0"/>
        </w:rPr>
        <w:t xml:space="preserve">So a </w:t>
      </w:r>
      <w:r>
        <w:rPr>
          <w:b/>
          <w:i/>
        </w:rPr>
        <w:t>portal web site is a site that leads you on to other sites</w:t>
      </w:r>
      <w:r>
        <w:rPr>
          <w:b w:val="0"/>
          <w:i w:val="0"/>
        </w:rPr>
        <w:t>.</w:t>
      </w:r>
      <w:r>
        <w:br/>
      </w:r>
      <w:r>
        <w:br/>
      </w:r>
      <w:r>
        <w:rPr>
          <w:b w:val="0"/>
          <w:i w:val="0"/>
        </w:rPr>
        <w:t>Portals were really important before Google made search a really powerful tool. You would go to a portal where teams of people had spent hours of time and effort searching the web and evaluating and cataloging the results of their work.</w:t>
      </w:r>
      <w:r>
        <w:br/>
      </w:r>
      <w:r>
        <w:br/>
      </w:r>
      <w:r>
        <w:rPr>
          <w:b w:val="0"/>
          <w:i w:val="0"/>
        </w:rPr>
        <w:t>They would then present the results as a kind of 'Guide' to the internet / WWW.</w:t>
      </w:r>
      <w:r>
        <w:br/>
      </w:r>
      <w:r>
        <w:br/>
      </w:r>
      <w:r>
        <w:rPr>
          <w:b w:val="0"/>
          <w:i w:val="0"/>
        </w:rPr>
        <w:t xml:space="preserve">The idea was that the user would set the portal as their browser's 'Home' page. Whenever the browser opened this would be the page that would be displayed. </w:t>
      </w:r>
      <w:r>
        <w:br/>
      </w:r>
      <w:r>
        <w:br/>
      </w:r>
      <w:r>
        <w:rPr>
          <w:b w:val="0"/>
          <w:i w:val="0"/>
        </w:rPr>
        <w:t>Most portals were customisable and users could choose the news and types of links they would like to see on the page.</w:t>
      </w:r>
      <w:r>
        <w:br/>
      </w:r>
      <w:r>
        <w:br/>
      </w:r>
      <w:r>
        <w:rPr>
          <w:b w:val="0"/>
          <w:i w:val="0"/>
        </w:rPr>
        <w:t xml:space="preserve">This was the model followed by </w:t>
      </w:r>
      <w:hyperlink r:id="rId42">
        <w:r>
          <w:rPr>
            <w:b w:val="0"/>
            <w:i w:val="0"/>
            <w:color w:val="0B4FA0"/>
            <w:u w:val="single"/>
          </w:rPr>
          <w:t xml:space="preserve">Yahoo</w:t>
        </w:r>
      </w:hyperlink>
      <w:r>
        <w:rPr>
          <w:b w:val="0"/>
          <w:i w:val="0"/>
        </w:rPr>
        <w:t xml:space="preserve">! </w:t>
      </w:r>
      <w:r>
        <w:br/>
      </w:r>
      <w:r>
        <w:br/>
      </w:r>
      <w:r>
        <w:rPr>
          <w:b w:val="0"/>
          <w:i w:val="0"/>
        </w:rPr>
        <w:t>Governments also created portals as an easy way for their citizens to find and access the data and services from the various government departments.</w:t>
      </w:r>
      <w:r>
        <w:br/>
      </w:r>
      <w:r>
        <w:br/>
      </w:r>
      <w:r>
        <w:rPr>
          <w:b w:val="0"/>
          <w:i w:val="0"/>
        </w:rPr>
        <w:t>As people became more confident on the web and used search engines more efficiently, portal use started to decline.</w:t>
      </w:r>
    </w:p>
    <w:p>
      <w:r>
        <w:rPr>
          <w:b w:val="0"/>
          <w:i w:val="0"/>
        </w:rPr>
        <w:t>News Sites</w:t>
      </w:r>
    </w:p>
    <w:p>
      <w:pPr>
        <w:jc w:val="center"/>
      </w:pPr>
      <w:r>
        <w:drawing>
          <wp:inline xmlns:a="http://schemas.openxmlformats.org/drawingml/2006/main" xmlns:pic="http://schemas.openxmlformats.org/drawingml/2006/picture">
            <wp:extent cx="2540000" cy="2463800"/>
            <wp:docPr id="25" name="Picture 25"/>
            <wp:cNvGraphicFramePr>
              <a:graphicFrameLocks noChangeAspect="1"/>
            </wp:cNvGraphicFramePr>
            <a:graphic>
              <a:graphicData uri="http://schemas.openxmlformats.org/drawingml/2006/picture">
                <pic:pic>
                  <pic:nvPicPr>
                    <pic:cNvPr id="0" name="google_news.jpg"/>
                    <pic:cNvPicPr/>
                  </pic:nvPicPr>
                  <pic:blipFill>
                    <a:blip r:embed="rId43"/>
                    <a:stretch>
                      <a:fillRect/>
                    </a:stretch>
                  </pic:blipFill>
                  <pic:spPr>
                    <a:xfrm>
                      <a:off x="0" y="0"/>
                      <a:ext cx="2540000" cy="2463800"/>
                    </a:xfrm>
                    <a:prstGeom prst="rect"/>
                  </pic:spPr>
                </pic:pic>
              </a:graphicData>
            </a:graphic>
          </wp:inline>
        </w:drawing>
      </w:r>
    </w:p>
    <w:p>
      <w:r>
        <w:rPr>
          <w:b w:val="0"/>
          <w:i w:val="0"/>
        </w:rPr>
        <w:t>News sites come in two versions:</w:t>
      </w:r>
      <w:r>
        <w:br/>
      </w:r>
      <w:r>
        <w:br/>
      </w:r>
      <w:r>
        <w:rPr>
          <w:b/>
          <w:i/>
        </w:rPr>
        <w:t>News Aggregators</w:t>
      </w:r>
      <w:r>
        <w:br/>
      </w:r>
      <w:r>
        <w:br/>
      </w:r>
      <w:r>
        <w:rPr>
          <w:b w:val="0"/>
          <w:i w:val="0"/>
        </w:rPr>
        <w:t xml:space="preserve">These are sites like </w:t>
      </w:r>
      <w:hyperlink r:id="rId44">
        <w:r>
          <w:rPr>
            <w:b w:val="0"/>
            <w:i w:val="0"/>
            <w:color w:val="0B4FA0"/>
            <w:u w:val="single"/>
          </w:rPr>
          <w:t xml:space="preserve">Google News</w:t>
        </w:r>
      </w:hyperlink>
      <w:r>
        <w:rPr>
          <w:b w:val="0"/>
          <w:i w:val="0"/>
        </w:rPr>
        <w:t xml:space="preserve"> that collect and display the latest news headlines from around the world.</w:t>
      </w:r>
      <w:r>
        <w:br/>
      </w:r>
      <w:r>
        <w:br/>
      </w:r>
      <w:r>
        <w:rPr>
          <w:b/>
          <w:i/>
        </w:rPr>
        <w:t>News Outlets</w:t>
      </w:r>
      <w:r>
        <w:br/>
      </w:r>
      <w:r>
        <w:br/>
      </w:r>
      <w:r>
        <w:rPr>
          <w:b w:val="0"/>
          <w:i w:val="0"/>
        </w:rPr>
        <w:t>These are sites that belong to specific organisations / publishers - e.g. Newspapers, Magazines and TV / Radio stations. They put the news from their other media online for people to access.</w:t>
      </w:r>
      <w:r>
        <w:br/>
      </w:r>
      <w:r>
        <w:br/>
      </w:r>
      <w:r>
        <w:rPr>
          <w:b w:val="0"/>
          <w:i w:val="0"/>
        </w:rPr>
        <w:t>Some news outlets put their content behind a paywall - this means you have to pay a subscription to be able to access their content. Often they offer a limited number of free articles a month.</w:t>
      </w:r>
      <w:r>
        <w:br/>
      </w:r>
      <w:r>
        <w:br/>
      </w:r>
      <w:r>
        <w:rPr>
          <w:b w:val="0"/>
          <w:i w:val="0"/>
        </w:rPr>
        <w:t>Other organisations make money from advertisements on their sites.</w:t>
      </w:r>
    </w:p>
    <w:p>
      <w:r>
        <w:rPr>
          <w:b w:val="0"/>
          <w:i w:val="0"/>
        </w:rPr>
        <w:t>Social Networks</w:t>
      </w:r>
    </w:p>
    <w:p>
      <w:pPr>
        <w:jc w:val="center"/>
      </w:pPr>
      <w:r>
        <w:drawing>
          <wp:inline xmlns:a="http://schemas.openxmlformats.org/drawingml/2006/main" xmlns:pic="http://schemas.openxmlformats.org/drawingml/2006/picture">
            <wp:extent cx="2540000" cy="1689100"/>
            <wp:docPr id="26" name="Picture 26"/>
            <wp:cNvGraphicFramePr>
              <a:graphicFrameLocks noChangeAspect="1"/>
            </wp:cNvGraphicFramePr>
            <a:graphic>
              <a:graphicData uri="http://schemas.openxmlformats.org/drawingml/2006/picture">
                <pic:pic>
                  <pic:nvPicPr>
                    <pic:cNvPr id="0" name="facebook.jpg"/>
                    <pic:cNvPicPr/>
                  </pic:nvPicPr>
                  <pic:blipFill>
                    <a:blip r:embed="rId45"/>
                    <a:stretch>
                      <a:fillRect/>
                    </a:stretch>
                  </pic:blipFill>
                  <pic:spPr>
                    <a:xfrm>
                      <a:off x="0" y="0"/>
                      <a:ext cx="2540000" cy="1689100"/>
                    </a:xfrm>
                    <a:prstGeom prst="rect"/>
                  </pic:spPr>
                </pic:pic>
              </a:graphicData>
            </a:graphic>
          </wp:inline>
        </w:drawing>
      </w:r>
    </w:p>
    <w:p>
      <w:r>
        <w:rPr>
          <w:b w:val="0"/>
          <w:i w:val="0"/>
        </w:rPr>
        <w:t>A social network is a place that people go to communicate and interact with other people.</w:t>
      </w:r>
      <w:r>
        <w:br/>
      </w:r>
      <w:r>
        <w:br/>
      </w:r>
      <w:r>
        <w:rPr>
          <w:b w:val="0"/>
          <w:i w:val="0"/>
        </w:rPr>
        <w:t xml:space="preserve">The biggest and most well known social network site is </w:t>
      </w:r>
      <w:hyperlink r:id="rId46">
        <w:r>
          <w:rPr>
            <w:b w:val="0"/>
            <w:i w:val="0"/>
            <w:color w:val="0B4FA0"/>
            <w:u w:val="single"/>
          </w:rPr>
          <w:t xml:space="preserve">Facebook</w:t>
        </w:r>
      </w:hyperlink>
      <w:r>
        <w:rPr>
          <w:b w:val="0"/>
          <w:i w:val="0"/>
        </w:rPr>
        <w:t xml:space="preserve"> with over 2 billion users world wide.</w:t>
      </w:r>
      <w:r>
        <w:br/>
      </w:r>
      <w:r>
        <w:br/>
      </w:r>
      <w:r>
        <w:rPr>
          <w:b w:val="0"/>
          <w:i w:val="0"/>
        </w:rPr>
        <w:t>Other examples include:</w:t>
      </w:r>
      <w:r>
        <w:br/>
      </w:r>
      <w:r>
        <w:br/>
      </w:r>
      <w:hyperlink r:id="rId47">
        <w:r>
          <w:rPr>
            <w:b w:val="0"/>
            <w:i w:val="0"/>
            <w:color w:val="0B4FA0"/>
            <w:u w:val="single"/>
          </w:rPr>
          <w:t xml:space="preserve">LinkedIn</w:t>
        </w:r>
      </w:hyperlink>
      <w:r>
        <w:rPr>
          <w:b w:val="0"/>
          <w:i w:val="0"/>
        </w:rPr>
        <w:t xml:space="preserve"> - a network for connecting people in a business environment.</w:t>
      </w:r>
      <w:r>
        <w:br/>
      </w:r>
      <w:hyperlink r:id="rId48">
        <w:r>
          <w:rPr>
            <w:b w:val="0"/>
            <w:i w:val="0"/>
            <w:color w:val="0B4FA0"/>
            <w:u w:val="single"/>
          </w:rPr>
          <w:t xml:space="preserve">Pinterest</w:t>
        </w:r>
      </w:hyperlink>
      <w:r>
        <w:rPr>
          <w:b w:val="0"/>
          <w:i w:val="0"/>
        </w:rPr>
        <w:t xml:space="preserve"> - a network for people to share images (not their own) they like.</w:t>
      </w:r>
      <w:r>
        <w:br/>
      </w:r>
      <w:r>
        <w:br/>
      </w:r>
      <w:r>
        <w:rPr>
          <w:b w:val="0"/>
          <w:i w:val="0"/>
        </w:rPr>
        <w:t>Most social networks are free to use but make their money by collecting and selling data on their users - and by displaying advertising.</w:t>
      </w:r>
    </w:p>
    <w:p>
      <w:r>
        <w:rPr>
          <w:b w:val="0"/>
          <w:i w:val="0"/>
        </w:rPr>
        <w:t>Education sites</w:t>
      </w:r>
    </w:p>
    <w:p>
      <w:pPr>
        <w:jc w:val="center"/>
      </w:pPr>
      <w:r>
        <w:drawing>
          <wp:inline xmlns:a="http://schemas.openxmlformats.org/drawingml/2006/main" xmlns:pic="http://schemas.openxmlformats.org/drawingml/2006/picture">
            <wp:extent cx="2540000" cy="2489200"/>
            <wp:docPr id="27" name="Picture 27"/>
            <wp:cNvGraphicFramePr>
              <a:graphicFrameLocks noChangeAspect="1"/>
            </wp:cNvGraphicFramePr>
            <a:graphic>
              <a:graphicData uri="http://schemas.openxmlformats.org/drawingml/2006/picture">
                <pic:pic>
                  <pic:nvPicPr>
                    <pic:cNvPr id="0" name="lo.jpg"/>
                    <pic:cNvPicPr/>
                  </pic:nvPicPr>
                  <pic:blipFill>
                    <a:blip r:embed="rId49"/>
                    <a:stretch>
                      <a:fillRect/>
                    </a:stretch>
                  </pic:blipFill>
                  <pic:spPr>
                    <a:xfrm>
                      <a:off x="0" y="0"/>
                      <a:ext cx="2540000" cy="2489200"/>
                    </a:xfrm>
                    <a:prstGeom prst="rect"/>
                  </pic:spPr>
                </pic:pic>
              </a:graphicData>
            </a:graphic>
          </wp:inline>
        </w:drawing>
      </w:r>
    </w:p>
    <w:p>
      <w:r>
        <w:rPr>
          <w:b w:val="0"/>
          <w:i w:val="0"/>
        </w:rPr>
        <w:t>You are using one right now!</w:t>
      </w:r>
      <w:r>
        <w:br/>
      </w:r>
      <w:r>
        <w:br/>
      </w:r>
      <w:r>
        <w:rPr>
          <w:b w:val="0"/>
          <w:i w:val="0"/>
        </w:rPr>
        <w:t>Educational sites provide content for education.</w:t>
      </w:r>
      <w:r>
        <w:br/>
      </w:r>
      <w:r>
        <w:br/>
      </w:r>
      <w:r>
        <w:rPr>
          <w:b w:val="0"/>
          <w:i w:val="0"/>
        </w:rPr>
        <w:t>Some are free and some require a subscription.</w:t>
      </w:r>
      <w:r>
        <w:br/>
      </w:r>
      <w:r>
        <w:br/>
      </w:r>
      <w:r>
        <w:rPr>
          <w:b w:val="0"/>
          <w:i w:val="0"/>
        </w:rPr>
        <w:t xml:space="preserve">The most well known site for video tutorials on tech topics (mostly software related) is </w:t>
      </w:r>
      <w:hyperlink r:id="rId50">
        <w:r>
          <w:rPr>
            <w:b w:val="0"/>
            <w:i w:val="0"/>
            <w:color w:val="0B4FA0"/>
            <w:u w:val="single"/>
          </w:rPr>
          <w:t xml:space="preserve">Lynda.com</w:t>
        </w:r>
      </w:hyperlink>
    </w:p>
    <w:p>
      <w:r>
        <w:rPr>
          <w:b w:val="0"/>
          <w:i w:val="0"/>
        </w:rPr>
        <w:t>Advocacy sites</w:t>
      </w:r>
    </w:p>
    <w:p>
      <w:pPr>
        <w:jc w:val="center"/>
      </w:pPr>
      <w:r>
        <w:drawing>
          <wp:inline xmlns:a="http://schemas.openxmlformats.org/drawingml/2006/main" xmlns:pic="http://schemas.openxmlformats.org/drawingml/2006/picture">
            <wp:extent cx="2540000" cy="2679700"/>
            <wp:docPr id="28" name="Picture 28"/>
            <wp:cNvGraphicFramePr>
              <a:graphicFrameLocks noChangeAspect="1"/>
            </wp:cNvGraphicFramePr>
            <a:graphic>
              <a:graphicData uri="http://schemas.openxmlformats.org/drawingml/2006/picture">
                <pic:pic>
                  <pic:nvPicPr>
                    <pic:cNvPr id="0" name="wwf.jpg"/>
                    <pic:cNvPicPr/>
                  </pic:nvPicPr>
                  <pic:blipFill>
                    <a:blip r:embed="rId51"/>
                    <a:stretch>
                      <a:fillRect/>
                    </a:stretch>
                  </pic:blipFill>
                  <pic:spPr>
                    <a:xfrm>
                      <a:off x="0" y="0"/>
                      <a:ext cx="2540000" cy="2679700"/>
                    </a:xfrm>
                    <a:prstGeom prst="rect"/>
                  </pic:spPr>
                </pic:pic>
              </a:graphicData>
            </a:graphic>
          </wp:inline>
        </w:drawing>
      </w:r>
    </w:p>
    <w:p>
      <w:r>
        <w:rPr>
          <w:b w:val="0"/>
          <w:i w:val="0"/>
        </w:rPr>
        <w:t>These are educational web sites - with a bias.</w:t>
      </w:r>
    </w:p>
    <w:p>
      <w:r>
        <w:rPr>
          <w:b w:val="0"/>
          <w:i w:val="0"/>
        </w:rPr>
        <w:t>They are trying to inform / convince users about they correct way to live / think / do things / vote, etc.</w:t>
      </w:r>
    </w:p>
    <w:p>
      <w:r>
        <w:rPr>
          <w:b w:val="0"/>
          <w:i w:val="0"/>
        </w:rPr>
        <w:t>This type of site includes :</w:t>
      </w:r>
    </w:p>
    <w:p>
      <w:pPr>
        <w:pStyle w:val="ListBullet"/>
      </w:pPr>
      <w:r>
        <w:rPr>
          <w:b/>
          <w:i/>
        </w:rPr>
        <w:t>political sites</w:t>
      </w:r>
    </w:p>
    <w:p>
      <w:pPr>
        <w:pStyle w:val="ListBullet"/>
      </w:pPr>
      <w:r>
        <w:rPr>
          <w:b/>
          <w:i/>
        </w:rPr>
        <w:t>conservation sites</w:t>
      </w:r>
    </w:p>
    <w:p>
      <w:pPr>
        <w:pStyle w:val="ListBullet"/>
      </w:pPr>
      <w:r>
        <w:rPr>
          <w:b/>
          <w:i/>
        </w:rPr>
        <w:t>diet and lifestyle sites</w:t>
      </w:r>
    </w:p>
    <w:p>
      <w:pPr>
        <w:pStyle w:val="ListBullet"/>
      </w:pPr>
      <w:r>
        <w:rPr>
          <w:b/>
          <w:i/>
        </w:rPr>
        <w:t>charity sites</w:t>
      </w:r>
    </w:p>
    <w:p>
      <w:r>
        <w:rPr>
          <w:b w:val="0"/>
          <w:i w:val="0"/>
        </w:rPr>
        <w:t>etc.</w:t>
      </w:r>
    </w:p>
    <w:p>
      <w:r>
        <w:rPr>
          <w:b w:val="0"/>
          <w:i w:val="0"/>
        </w:rPr>
        <w:t>Entertainment sites</w:t>
      </w:r>
    </w:p>
    <w:p>
      <w:pPr>
        <w:jc w:val="center"/>
      </w:pPr>
      <w:r>
        <w:drawing>
          <wp:inline xmlns:a="http://schemas.openxmlformats.org/drawingml/2006/main" xmlns:pic="http://schemas.openxmlformats.org/drawingml/2006/picture">
            <wp:extent cx="2540000" cy="3416300"/>
            <wp:docPr id="29" name="Picture 29"/>
            <wp:cNvGraphicFramePr>
              <a:graphicFrameLocks noChangeAspect="1"/>
            </wp:cNvGraphicFramePr>
            <a:graphic>
              <a:graphicData uri="http://schemas.openxmlformats.org/drawingml/2006/picture">
                <pic:pic>
                  <pic:nvPicPr>
                    <pic:cNvPr id="0" name="imdb.jpg"/>
                    <pic:cNvPicPr/>
                  </pic:nvPicPr>
                  <pic:blipFill>
                    <a:blip r:embed="rId52"/>
                    <a:stretch>
                      <a:fillRect/>
                    </a:stretch>
                  </pic:blipFill>
                  <pic:spPr>
                    <a:xfrm>
                      <a:off x="0" y="0"/>
                      <a:ext cx="2540000" cy="3416300"/>
                    </a:xfrm>
                    <a:prstGeom prst="rect"/>
                  </pic:spPr>
                </pic:pic>
              </a:graphicData>
            </a:graphic>
          </wp:inline>
        </w:drawing>
      </w:r>
    </w:p>
    <w:p>
      <w:r>
        <w:rPr>
          <w:b w:val="0"/>
          <w:i w:val="0"/>
        </w:rPr>
        <w:t xml:space="preserve">Entertainment web sites come in many shapes and sizes. They range from informational sites that tell you about movies and give you ratings and reviews (e.g. </w:t>
      </w:r>
      <w:hyperlink r:id="rId53">
        <w:r>
          <w:rPr>
            <w:b w:val="0"/>
            <w:i w:val="0"/>
            <w:color w:val="0B4FA0"/>
            <w:u w:val="single"/>
          </w:rPr>
          <w:t xml:space="preserve">RottenTomatoes.com</w:t>
        </w:r>
      </w:hyperlink>
      <w:r>
        <w:rPr>
          <w:b w:val="0"/>
          <w:i w:val="0"/>
        </w:rPr>
        <w:t xml:space="preserve"> and </w:t>
      </w:r>
      <w:hyperlink r:id="rId54">
        <w:r>
          <w:rPr>
            <w:b w:val="0"/>
            <w:i w:val="0"/>
            <w:color w:val="0B4FA0"/>
            <w:u w:val="single"/>
          </w:rPr>
          <w:t xml:space="preserve">IMDB.com</w:t>
        </w:r>
      </w:hyperlink>
      <w:r>
        <w:rPr>
          <w:b w:val="0"/>
          <w:i w:val="0"/>
        </w:rPr>
        <w:t>) to sites that provide online streaming media (</w:t>
      </w:r>
      <w:hyperlink r:id="rId55">
        <w:r>
          <w:rPr>
            <w:b w:val="0"/>
            <w:i w:val="0"/>
            <w:color w:val="0B4FA0"/>
            <w:u w:val="single"/>
          </w:rPr>
          <w:t xml:space="preserve">Spotify.com</w:t>
        </w:r>
      </w:hyperlink>
      <w:r>
        <w:rPr>
          <w:b w:val="0"/>
          <w:i w:val="0"/>
        </w:rPr>
        <w:t xml:space="preserve">, </w:t>
      </w:r>
      <w:hyperlink r:id="rId56">
        <w:r>
          <w:rPr>
            <w:b w:val="0"/>
            <w:i w:val="0"/>
            <w:color w:val="0B4FA0"/>
            <w:u w:val="single"/>
          </w:rPr>
          <w:t xml:space="preserve">Netflix.com</w:t>
        </w:r>
      </w:hyperlink>
      <w:r>
        <w:rPr>
          <w:b w:val="0"/>
          <w:i w:val="0"/>
        </w:rPr>
        <w:t xml:space="preserve">, </w:t>
      </w:r>
      <w:hyperlink r:id="rId57">
        <w:r>
          <w:rPr>
            <w:b w:val="0"/>
            <w:i w:val="0"/>
            <w:color w:val="0B4FA0"/>
            <w:u w:val="single"/>
          </w:rPr>
          <w:t xml:space="preserve">Showmax</w:t>
        </w:r>
      </w:hyperlink>
      <w:r>
        <w:rPr>
          <w:b w:val="0"/>
          <w:i w:val="0"/>
        </w:rPr>
        <w:t>).</w:t>
      </w:r>
      <w:r>
        <w:br/>
      </w:r>
      <w:r>
        <w:br/>
      </w:r>
      <w:r>
        <w:rPr>
          <w:b w:val="0"/>
          <w:i w:val="0"/>
        </w:rPr>
        <w:t xml:space="preserve">You also get online games - for example </w:t>
      </w:r>
      <w:r>
        <w:rPr>
          <w:b/>
          <w:i/>
        </w:rPr>
        <w:t>MMORPG</w:t>
      </w:r>
      <w:r>
        <w:rPr>
          <w:b w:val="0"/>
          <w:i w:val="0"/>
        </w:rPr>
        <w:t xml:space="preserve"> (Massively Multiplayer Online Role Playing Games) - </w:t>
      </w:r>
      <w:hyperlink r:id="rId58">
        <w:r>
          <w:rPr>
            <w:b/>
            <w:i/>
            <w:color w:val="0B4FA0"/>
            <w:u w:val="single"/>
          </w:rPr>
          <w:t xml:space="preserve">here's</w:t>
        </w:r>
      </w:hyperlink>
      <w:r>
        <w:rPr>
          <w:b w:val="0"/>
          <w:i w:val="0"/>
        </w:rPr>
        <w:t xml:space="preserve"> a guide / list of these games to explore. </w:t>
      </w:r>
      <w:r>
        <w:br/>
      </w:r>
      <w:r>
        <w:br/>
      </w:r>
      <w:r>
        <w:rPr>
          <w:b w:val="0"/>
          <w:i w:val="0"/>
        </w:rPr>
        <w:t xml:space="preserve">World of Warcraft is one of the most well known examples of this type of game. </w:t>
      </w:r>
      <w:r>
        <w:br/>
      </w:r>
      <w:r>
        <w:br/>
      </w:r>
      <w:r>
        <w:rPr>
          <w:b w:val="0"/>
          <w:i w:val="0"/>
        </w:rPr>
        <w:t xml:space="preserve">You download a installable app onto your computer but you need to be connected to the internet to play - and you play against real people all over the world. </w:t>
      </w:r>
      <w:r>
        <w:br/>
      </w:r>
      <w:r>
        <w:br/>
      </w:r>
      <w:r>
        <w:rPr>
          <w:b w:val="0"/>
          <w:i w:val="0"/>
        </w:rPr>
        <w:t>Some types of online games do not even need an app installed on your device. These are also examples of Web Applications.</w:t>
      </w:r>
    </w:p>
    <w:p>
      <w:r>
        <w:rPr>
          <w:b w:val="0"/>
          <w:i w:val="0"/>
        </w:rPr>
        <w:t>Content Aggregators</w:t>
      </w:r>
    </w:p>
    <w:p>
      <w:r>
        <w:rPr>
          <w:b w:val="0"/>
          <w:i w:val="0"/>
        </w:rPr>
        <w:t>Content Aggregation sites gather together content from all over the web and 'republish' it. Often without the consent or knowledge of the original content creator.</w:t>
      </w:r>
      <w:r>
        <w:br/>
      </w:r>
      <w:r>
        <w:br/>
      </w:r>
      <w:r>
        <w:rPr>
          <w:b w:val="0"/>
          <w:i w:val="0"/>
        </w:rPr>
        <w:t>They practice a form of IP (Intellectual Property) theft / breach of copyright.</w:t>
      </w:r>
      <w:r>
        <w:br/>
      </w:r>
      <w:r>
        <w:br/>
      </w:r>
      <w:r>
        <w:rPr>
          <w:b w:val="0"/>
          <w:i w:val="0"/>
        </w:rPr>
        <w:t>They argue that they offer a service to their users by collecting together articles on a specific topic of interest.</w:t>
      </w:r>
      <w:r>
        <w:br/>
      </w:r>
      <w:r>
        <w:br/>
      </w:r>
      <w:r>
        <w:rPr>
          <w:b w:val="0"/>
          <w:i w:val="0"/>
        </w:rPr>
        <w:t>We do not believe that argument to be legitimate and so provide no links to content aggregator sites.</w:t>
      </w:r>
    </w:p>
    <w:p>
      <w:r>
        <w:rPr>
          <w:b w:val="0"/>
          <w:i w:val="0"/>
        </w:rPr>
        <w:t>Stock (content) sites</w:t>
      </w:r>
    </w:p>
    <w:p>
      <w:pPr>
        <w:jc w:val="center"/>
      </w:pPr>
      <w:r>
        <w:drawing>
          <wp:inline xmlns:a="http://schemas.openxmlformats.org/drawingml/2006/main" xmlns:pic="http://schemas.openxmlformats.org/drawingml/2006/picture">
            <wp:extent cx="2540000" cy="2120900"/>
            <wp:docPr id="30" name="Picture 30"/>
            <wp:cNvGraphicFramePr>
              <a:graphicFrameLocks noChangeAspect="1"/>
            </wp:cNvGraphicFramePr>
            <a:graphic>
              <a:graphicData uri="http://schemas.openxmlformats.org/drawingml/2006/picture">
                <pic:pic>
                  <pic:nvPicPr>
                    <pic:cNvPr id="0" name="cc_search.jpg"/>
                    <pic:cNvPicPr/>
                  </pic:nvPicPr>
                  <pic:blipFill>
                    <a:blip r:embed="rId59"/>
                    <a:stretch>
                      <a:fillRect/>
                    </a:stretch>
                  </pic:blipFill>
                  <pic:spPr>
                    <a:xfrm>
                      <a:off x="0" y="0"/>
                      <a:ext cx="2540000" cy="2120900"/>
                    </a:xfrm>
                    <a:prstGeom prst="rect"/>
                  </pic:spPr>
                </pic:pic>
              </a:graphicData>
            </a:graphic>
          </wp:inline>
        </w:drawing>
      </w:r>
    </w:p>
    <w:p>
      <w:r>
        <w:rPr>
          <w:b w:val="0"/>
          <w:i w:val="0"/>
        </w:rPr>
        <w:t>These are sites that collect and sell images, video clips, vector drawings, 3D models, sounds, etc.</w:t>
      </w:r>
    </w:p>
    <w:p>
      <w:r>
        <w:rPr>
          <w:b w:val="0"/>
          <w:i w:val="0"/>
        </w:rPr>
        <w:t>Mostly they act as a broker - accepting items from people and creating a one stop market that users can go to and buy media for legal use without infringing copyright. When an item is sold the site takes a percentage and pays the rest out to the content creator.</w:t>
      </w:r>
    </w:p>
    <w:p>
      <w:r>
        <w:rPr>
          <w:b w:val="0"/>
          <w:i w:val="0"/>
        </w:rPr>
        <w:t>Examples include:</w:t>
      </w:r>
    </w:p>
    <w:p>
      <w:pPr>
        <w:pStyle w:val="ListBullet"/>
      </w:pPr>
      <w:hyperlink r:id="rId60">
        <w:r>
          <w:rPr>
            <w:b w:val="0"/>
            <w:i w:val="0"/>
            <w:color w:val="0B4FA0"/>
            <w:u w:val="single"/>
          </w:rPr>
          <w:t xml:space="preserve">Shutterstock</w:t>
        </w:r>
      </w:hyperlink>
      <w:r>
        <w:rPr>
          <w:b w:val="0"/>
          <w:i w:val="0"/>
        </w:rPr>
        <w:t xml:space="preserve"> (photos, vectors, video, audio)</w:t>
      </w:r>
    </w:p>
    <w:p>
      <w:pPr>
        <w:pStyle w:val="ListBullet"/>
      </w:pPr>
      <w:hyperlink r:id="rId61">
        <w:r>
          <w:rPr>
            <w:b w:val="0"/>
            <w:i w:val="0"/>
            <w:color w:val="0B4FA0"/>
            <w:u w:val="single"/>
          </w:rPr>
          <w:t xml:space="preserve">iStockPhoto</w:t>
        </w:r>
      </w:hyperlink>
      <w:r>
        <w:rPr>
          <w:b w:val="0"/>
          <w:i w:val="0"/>
        </w:rPr>
        <w:t xml:space="preserve"> (photos, vectors, video, audio)</w:t>
      </w:r>
    </w:p>
    <w:p>
      <w:pPr>
        <w:pStyle w:val="ListBullet"/>
      </w:pPr>
      <w:hyperlink r:id="rId62">
        <w:r>
          <w:rPr>
            <w:b w:val="0"/>
            <w:i w:val="0"/>
            <w:color w:val="0B4FA0"/>
            <w:u w:val="single"/>
          </w:rPr>
          <w:t xml:space="preserve">Vecteezy</w:t>
        </w:r>
      </w:hyperlink>
      <w:r>
        <w:rPr>
          <w:b w:val="0"/>
          <w:i w:val="0"/>
        </w:rPr>
        <w:t xml:space="preserve"> (vectors, Free if creator is credited)</w:t>
      </w:r>
    </w:p>
    <w:p>
      <w:pPr>
        <w:pStyle w:val="ListBullet"/>
      </w:pPr>
      <w:hyperlink r:id="rId63">
        <w:r>
          <w:rPr>
            <w:b w:val="0"/>
            <w:i w:val="0"/>
            <w:color w:val="0B4FA0"/>
            <w:u w:val="single"/>
          </w:rPr>
          <w:t xml:space="preserve">Pixabay</w:t>
        </w:r>
      </w:hyperlink>
      <w:r>
        <w:rPr>
          <w:b w:val="0"/>
          <w:i w:val="0"/>
        </w:rPr>
        <w:t xml:space="preserve"> (photos, Free)</w:t>
      </w:r>
    </w:p>
    <w:p>
      <w:pPr>
        <w:pStyle w:val="ListBullet"/>
      </w:pPr>
      <w:hyperlink r:id="rId64">
        <w:r>
          <w:rPr>
            <w:b w:val="0"/>
            <w:i w:val="0"/>
            <w:color w:val="0B4FA0"/>
            <w:u w:val="single"/>
          </w:rPr>
          <w:t xml:space="preserve">Turbosquid</w:t>
        </w:r>
      </w:hyperlink>
      <w:r>
        <w:rPr>
          <w:b w:val="0"/>
          <w:i w:val="0"/>
        </w:rPr>
        <w:t xml:space="preserve"> (3D models)</w:t>
      </w:r>
    </w:p>
    <w:p>
      <w:pPr>
        <w:pStyle w:val="ListBullet"/>
      </w:pPr>
      <w:hyperlink r:id="rId65">
        <w:r>
          <w:rPr>
            <w:b w:val="0"/>
            <w:i w:val="0"/>
            <w:color w:val="0B4FA0"/>
            <w:u w:val="single"/>
          </w:rPr>
          <w:t xml:space="preserve">Daz Studio</w:t>
        </w:r>
      </w:hyperlink>
      <w:r>
        <w:rPr>
          <w:b w:val="0"/>
          <w:i w:val="0"/>
        </w:rPr>
        <w:t xml:space="preserve"> (Free 3D app and 3D models)</w:t>
      </w:r>
    </w:p>
    <w:p>
      <w:pPr>
        <w:pStyle w:val="ListBullet"/>
      </w:pPr>
      <w:hyperlink r:id="rId66">
        <w:r>
          <w:rPr>
            <w:b w:val="0"/>
            <w:i w:val="0"/>
            <w:color w:val="0B4FA0"/>
            <w:u w:val="single"/>
          </w:rPr>
          <w:t xml:space="preserve">Creative Commons </w:t>
        </w:r>
      </w:hyperlink>
      <w:r>
        <w:rPr>
          <w:b w:val="0"/>
          <w:i w:val="0"/>
        </w:rPr>
        <w:t>(Free - but mostly author must be credited)</w:t>
      </w:r>
    </w:p>
    <w:p>
      <w:r>
        <w:rPr>
          <w:b w:val="0"/>
          <w:i w:val="0"/>
        </w:rPr>
        <w:t>and many, many more.</w:t>
      </w:r>
    </w:p>
    <w:p>
      <w:r>
        <w:rPr>
          <w:b w:val="0"/>
          <w:i w:val="0"/>
        </w:rPr>
        <w:t>Almost all the images on this site come from stock sites - but have been cute, edited and remixed to create specific illustrations. Some have been created from scratch.</w:t>
      </w:r>
    </w:p>
    <w:p>
      <w:r>
        <w:rPr>
          <w:b w:val="0"/>
          <w:i w:val="0"/>
        </w:rPr>
        <w:t>If you need images for a presentation, project, book or web site then these are the types of sites to go to. This way you will avoid the theft of copyright infringement.</w:t>
      </w:r>
    </w:p>
    <w:p>
      <w:r>
        <w:rPr>
          <w:b w:val="0"/>
          <w:i w:val="0"/>
        </w:rPr>
        <w:t>It's the right thing to do!</w:t>
      </w:r>
    </w:p>
    <w:p>
      <w:r>
        <w:rPr>
          <w:b w:val="0"/>
          <w:i w:val="0"/>
        </w:rPr>
        <w:t>The Deep Web</w:t>
      </w:r>
    </w:p>
    <w:p>
      <w:pPr>
        <w:jc w:val="center"/>
      </w:pPr>
      <w:r>
        <w:drawing>
          <wp:inline xmlns:a="http://schemas.openxmlformats.org/drawingml/2006/main" xmlns:pic="http://schemas.openxmlformats.org/drawingml/2006/picture">
            <wp:extent cx="2540000" cy="2489200"/>
            <wp:docPr id="31" name="Picture 31"/>
            <wp:cNvGraphicFramePr>
              <a:graphicFrameLocks noChangeAspect="1"/>
            </wp:cNvGraphicFramePr>
            <a:graphic>
              <a:graphicData uri="http://schemas.openxmlformats.org/drawingml/2006/picture">
                <pic:pic>
                  <pic:nvPicPr>
                    <pic:cNvPr id="0" name="lo.jpg"/>
                    <pic:cNvPicPr/>
                  </pic:nvPicPr>
                  <pic:blipFill>
                    <a:blip r:embed="rId49"/>
                    <a:stretch>
                      <a:fillRect/>
                    </a:stretch>
                  </pic:blipFill>
                  <pic:spPr>
                    <a:xfrm>
                      <a:off x="0" y="0"/>
                      <a:ext cx="2540000" cy="2489200"/>
                    </a:xfrm>
                    <a:prstGeom prst="rect"/>
                  </pic:spPr>
                </pic:pic>
              </a:graphicData>
            </a:graphic>
          </wp:inline>
        </w:drawing>
      </w:r>
    </w:p>
    <w:p>
      <w:r>
        <w:rPr>
          <w:b/>
          <w:i/>
        </w:rPr>
        <w:t>The deep web consist of sites that are not listed publicly or indexed by a search engine.</w:t>
      </w:r>
      <w:r>
        <w:rPr>
          <w:b w:val="0"/>
          <w:i w:val="0"/>
        </w:rPr>
        <w:t xml:space="preserve"> </w:t>
      </w:r>
      <w:r>
        <w:br/>
      </w:r>
      <w:r>
        <w:br/>
      </w:r>
      <w:r>
        <w:rPr>
          <w:b w:val="0"/>
          <w:i w:val="0"/>
        </w:rPr>
        <w:t>To access the site you need to know its name or IP address and type that into the address bar of your browser.</w:t>
      </w:r>
      <w:r>
        <w:br/>
      </w:r>
      <w:r>
        <w:br/>
      </w:r>
      <w:r>
        <w:rPr>
          <w:b w:val="0"/>
          <w:i w:val="0"/>
        </w:rPr>
        <w:t>In a sense, most of this web site is part of the Deep Web. No search engine can find or index the content in the lessons. This is only available to subscribers after a login process.</w:t>
      </w:r>
      <w:r>
        <w:br/>
      </w:r>
      <w:r>
        <w:br/>
      </w:r>
      <w:r>
        <w:rPr>
          <w:b w:val="0"/>
          <w:i w:val="0"/>
        </w:rPr>
        <w:t>The same applies to banking sites or any other site whose content is hidden behind a login process.</w:t>
      </w:r>
      <w:r>
        <w:br/>
      </w:r>
      <w:r>
        <w:br/>
      </w:r>
      <w:r>
        <w:rPr>
          <w:b w:val="0"/>
          <w:i w:val="0"/>
        </w:rPr>
        <w:t>The deep web is also known as the 'invisible web'.</w:t>
      </w:r>
      <w:r>
        <w:br/>
      </w:r>
      <w:r>
        <w:br/>
      </w:r>
      <w:r>
        <w:rPr>
          <w:b w:val="0"/>
          <w:i w:val="0"/>
        </w:rPr>
        <w:t>Some people also group the Dark Web and the Deep Web together - but that is not quite correct. Though the deep web is large it is legitimate and legal. The dark web is not.</w:t>
      </w:r>
    </w:p>
    <w:p>
      <w:r>
        <w:rPr>
          <w:b w:val="0"/>
          <w:i w:val="0"/>
        </w:rPr>
        <w:t>The Dark Web</w:t>
      </w:r>
    </w:p>
    <w:p>
      <w:pPr>
        <w:jc w:val="center"/>
      </w:pPr>
      <w:r>
        <w:drawing>
          <wp:inline xmlns:a="http://schemas.openxmlformats.org/drawingml/2006/main" xmlns:pic="http://schemas.openxmlformats.org/drawingml/2006/picture">
            <wp:extent cx="2540000" cy="3568700"/>
            <wp:docPr id="32" name="Picture 32"/>
            <wp:cNvGraphicFramePr>
              <a:graphicFrameLocks noChangeAspect="1"/>
            </wp:cNvGraphicFramePr>
            <a:graphic>
              <a:graphicData uri="http://schemas.openxmlformats.org/drawingml/2006/picture">
                <pic:pic>
                  <pic:nvPicPr>
                    <pic:cNvPr id="0" name="tor.jpg"/>
                    <pic:cNvPicPr/>
                  </pic:nvPicPr>
                  <pic:blipFill>
                    <a:blip r:embed="rId67"/>
                    <a:stretch>
                      <a:fillRect/>
                    </a:stretch>
                  </pic:blipFill>
                  <pic:spPr>
                    <a:xfrm>
                      <a:off x="0" y="0"/>
                      <a:ext cx="2540000" cy="3568700"/>
                    </a:xfrm>
                    <a:prstGeom prst="rect"/>
                  </pic:spPr>
                </pic:pic>
              </a:graphicData>
            </a:graphic>
          </wp:inline>
        </w:drawing>
      </w:r>
    </w:p>
    <w:p>
      <w:pPr>
        <w:pStyle w:val="Heading3"/>
      </w:pPr>
      <w:r>
        <w:rPr>
          <w:b w:val="0"/>
          <w:i w:val="0"/>
        </w:rPr>
        <w:t>'Dark' Web Sites</w:t>
      </w:r>
    </w:p>
    <w:p>
      <w:r>
        <w:rPr>
          <w:b w:val="0"/>
          <w:i w:val="0"/>
        </w:rPr>
        <w:t>The name has got nothing to do with the colour scheme of the site. It has everything to do with the type of content on the site.</w:t>
      </w:r>
      <w:r>
        <w:br/>
      </w:r>
      <w:r>
        <w:br/>
      </w:r>
      <w:r>
        <w:rPr>
          <w:b w:val="0"/>
          <w:i w:val="0"/>
        </w:rPr>
        <w:t>Dark web sites can only be viewed using the 'private' and encrypted TOR browser (</w:t>
      </w:r>
      <w:hyperlink r:id="rId68">
        <w:r>
          <w:rPr>
            <w:b w:val="0"/>
            <w:i w:val="0"/>
            <w:color w:val="0B4FA0"/>
            <w:u w:val="single"/>
          </w:rPr>
          <w:t xml:space="preserve">https://www.torproject.org/projects/torbrowser.html.en</w:t>
        </w:r>
      </w:hyperlink>
      <w:r>
        <w:rPr>
          <w:b w:val="0"/>
          <w:i w:val="0"/>
        </w:rPr>
        <w:t>) on networks such as the TOR network and the Invisible Internet Project (I2P).</w:t>
      </w:r>
      <w:r>
        <w:br/>
      </w:r>
      <w:r>
        <w:br/>
      </w:r>
      <w:r>
        <w:rPr>
          <w:b w:val="0"/>
          <w:i w:val="0"/>
        </w:rPr>
        <w:t>When people really want and need to conduct their business in secrecy and privacy you can be pretty sure that there is something shady going on.</w:t>
      </w:r>
      <w:r>
        <w:br/>
      </w:r>
      <w:r>
        <w:br/>
      </w:r>
      <w:r>
        <w:rPr>
          <w:b w:val="0"/>
          <w:i w:val="0"/>
        </w:rPr>
        <w:t>The dark web is the shady side of the web where illegal transactions take place (drugs, guns, human trafficking, hitmen for hire, etc) and people discuss, plan and 'trade' their illegal activities - e.g. paedophiles, practitioners of bestiality (people who like to have sex with animals), terrorists.</w:t>
      </w:r>
      <w:r>
        <w:br/>
      </w:r>
      <w:r>
        <w:br/>
      </w:r>
      <w:r>
        <w:rPr>
          <w:b w:val="0"/>
          <w:i w:val="0"/>
        </w:rPr>
        <w:t>The dark web is an unpleasant and dangerous place.</w:t>
      </w:r>
    </w:p>
    <w:p>
      <w:pPr>
        <w:jc w:val="center"/>
      </w:pPr>
      <w:r>
        <w:rPr>
          <w:i/>
          <w:color w:val="999999"/>
          <w:sz w:val="17"/>
        </w:rPr>
        <w:t>[image unavailable: page_vs_site.png]</w:t>
      </w:r>
    </w:p>
    <w:p>
      <w:pPr>
        <w:pStyle w:val="Heading3"/>
      </w:pPr>
      <w:r>
        <w:rPr>
          <w:b w:val="0"/>
          <w:i w:val="0"/>
        </w:rPr>
        <w:t>Web Page vs Web Site</w:t>
      </w:r>
    </w:p>
    <w:p>
      <w:pPr>
        <w:pStyle w:val="Heading2"/>
      </w:pPr>
      <w:r>
        <w:rPr>
          <w:b w:val="0"/>
          <w:i w:val="0"/>
        </w:rPr>
        <w:t>What is the difference between a web page and a web site?</w:t>
      </w:r>
    </w:p>
    <w:p>
      <w:r>
        <w:rPr>
          <w:b w:val="0"/>
          <w:i w:val="0"/>
        </w:rPr>
        <w:t>Your browser only can only display one web page at a time.</w:t>
      </w:r>
      <w:r>
        <w:br/>
      </w:r>
      <w:r>
        <w:br/>
      </w:r>
      <w:r>
        <w:rPr>
          <w:b w:val="0"/>
          <w:i w:val="0"/>
        </w:rPr>
        <w:t>Fitting all the information that a person / business might want to communicate on a single page would be incredibly awkward, clumsy and difficult to read / navigate.</w:t>
      </w:r>
      <w:r>
        <w:br/>
      </w:r>
      <w:r>
        <w:br/>
      </w:r>
      <w:r>
        <w:rPr>
          <w:b w:val="0"/>
          <w:i w:val="0"/>
        </w:rPr>
        <w:t>So any good web designer will split content into sections and put each section on a new page.</w:t>
      </w:r>
      <w:r>
        <w:br/>
      </w:r>
      <w:r>
        <w:br/>
      </w:r>
      <w:r>
        <w:rPr>
          <w:b w:val="0"/>
          <w:i w:val="0"/>
        </w:rPr>
        <w:t>The collection of all the pages that holds all the information is the web site.</w:t>
      </w:r>
      <w:r>
        <w:br/>
      </w:r>
      <w:r>
        <w:br/>
      </w:r>
      <w:r>
        <w:rPr>
          <w:b w:val="0"/>
          <w:i w:val="0"/>
        </w:rPr>
        <w:t>Each individual page should contain links / a menu which allows the user to navigate to the other pages in the site.</w:t>
      </w:r>
      <w:r>
        <w:br/>
      </w:r>
      <w:r>
        <w:br/>
      </w:r>
      <w:r>
        <w:rPr>
          <w:b w:val="0"/>
          <w:i w:val="0"/>
        </w:rPr>
        <w:t>It is incredibly important for the web designer to make sure that the basic look, feel and navigation options on all the pages of the site should be the same - so that the user does not get confused.</w:t>
      </w:r>
    </w:p>
    <w:p>
      <w:pPr>
        <w:jc w:val="center"/>
      </w:pPr>
      <w:r>
        <w:rPr>
          <w:i/>
          <w:color w:val="999999"/>
          <w:sz w:val="17"/>
        </w:rPr>
        <w:t>[image unavailable: web_page_vs_web_site.jpg]</w:t>
      </w:r>
    </w:p>
    <w:p>
      <w:pPr>
        <w:pStyle w:val="Heading2"/>
      </w:pPr>
      <w:r>
        <w:rPr>
          <w:b w:val="0"/>
          <w:i w:val="0"/>
        </w:rPr>
        <w:t>A Web Site is made up of many Web Pages.</w:t>
      </w:r>
    </w:p>
    <w:p>
      <w:pPr>
        <w:jc w:val="center"/>
      </w:pPr>
      <w:r>
        <w:rPr>
          <w:i/>
          <w:color w:val="999999"/>
          <w:sz w:val="17"/>
        </w:rPr>
        <w:t>[image unavailable: app.png]</w:t>
      </w:r>
    </w:p>
    <w:p>
      <w:pPr>
        <w:pStyle w:val="Heading3"/>
      </w:pPr>
      <w:r>
        <w:rPr>
          <w:b w:val="0"/>
          <w:i w:val="0"/>
        </w:rPr>
        <w:t>Appification of the web</w:t>
      </w:r>
    </w:p>
    <w:p>
      <w:pPr>
        <w:pStyle w:val="Heading2"/>
      </w:pPr>
      <w:r>
        <w:rPr>
          <w:b w:val="0"/>
          <w:i w:val="0"/>
        </w:rPr>
        <w:t>What is 'Appification'?</w:t>
      </w:r>
    </w:p>
    <w:p>
      <w:r>
        <w:rPr>
          <w:b/>
          <w:i/>
        </w:rPr>
        <w:t>Appification simply means accessing web based data through a locally installed app</w:t>
      </w:r>
      <w:r>
        <w:rPr>
          <w:b w:val="0"/>
          <w:i w:val="0"/>
        </w:rPr>
        <w:t>.</w:t>
      </w:r>
      <w:r>
        <w:br/>
      </w:r>
      <w:r>
        <w:br/>
      </w:r>
      <w:r>
        <w:rPr>
          <w:b w:val="0"/>
          <w:i w:val="0"/>
        </w:rPr>
        <w:t>Appification is a trend on mobile devices where all sorts of web sites offer apps that can be downloaded and installed on the device. The user then accesses that web site data through the app rather than through a browser.</w:t>
      </w:r>
      <w:r>
        <w:br/>
      </w:r>
      <w:r>
        <w:br/>
      </w:r>
      <w:r>
        <w:rPr>
          <w:b w:val="0"/>
          <w:i w:val="0"/>
        </w:rPr>
        <w:t xml:space="preserve">The advantage for the </w:t>
      </w:r>
      <w:r>
        <w:rPr>
          <w:b/>
          <w:i/>
        </w:rPr>
        <w:t>user</w:t>
      </w:r>
      <w:r>
        <w:rPr>
          <w:b w:val="0"/>
          <w:i w:val="0"/>
        </w:rPr>
        <w:t xml:space="preserve"> is that the app includes code and user interface elements. This means that only data needs to be downloaded from the internet which should </w:t>
      </w:r>
      <w:r>
        <w:rPr>
          <w:b/>
          <w:i/>
        </w:rPr>
        <w:t>improve performance and reduce the amount of data used</w:t>
      </w:r>
      <w:r>
        <w:rPr>
          <w:b w:val="0"/>
          <w:i w:val="0"/>
        </w:rPr>
        <w:t>.</w:t>
      </w:r>
      <w:r>
        <w:br/>
      </w:r>
      <w:r>
        <w:br/>
      </w:r>
      <w:r>
        <w:rPr>
          <w:b w:val="0"/>
          <w:i w:val="0"/>
        </w:rPr>
        <w:t xml:space="preserve">The advantage for the </w:t>
      </w:r>
      <w:r>
        <w:rPr>
          <w:b/>
          <w:i/>
        </w:rPr>
        <w:t>site</w:t>
      </w:r>
      <w:r>
        <w:rPr>
          <w:b w:val="0"/>
          <w:i w:val="0"/>
        </w:rPr>
        <w:t xml:space="preserve"> is that the user is trapped in their app - they can't easily click on a link and go off to another site. </w:t>
      </w:r>
      <w:r>
        <w:rPr>
          <w:b/>
          <w:i/>
        </w:rPr>
        <w:t>This translates into users spending more time in their app, seeing more ads and therefore the site earns more money</w:t>
      </w:r>
      <w:r>
        <w:rPr>
          <w:b w:val="0"/>
          <w:i w:val="0"/>
        </w:rPr>
        <w:t>.</w:t>
      </w:r>
    </w:p>
    <w:p>
      <w:pPr>
        <w:pStyle w:val="Heading3"/>
      </w:pPr>
      <w:r>
        <w:rPr>
          <w:b w:val="0"/>
          <w:i w:val="0"/>
        </w:rPr>
        <w:t>Video Links</w:t>
      </w:r>
    </w:p>
    <w:p>
      <w:r>
        <w:rPr>
          <w:b w:val="0"/>
          <w:i/>
          <w:color w:val="666666"/>
          <w:sz w:val="19"/>
        </w:rPr>
        <w:t>A list of interesting YouTube videos to watch</w:t>
      </w:r>
    </w:p>
    <w:p>
      <w:r>
        <w:rPr>
          <w:b w:val="0"/>
          <w:i w:val="0"/>
        </w:rPr>
        <w:t>Loading...</w:t>
      </w:r>
    </w:p>
    <w:p>
      <w:r>
        <w:rPr>
          <w:b w:val="0"/>
          <w:i w:val="0"/>
        </w:rPr>
        <w:t>{ "service": "youtube", "method" : "playlist_videos", "options": { "max_count": 50, "max_cache_age": 15 ,"api_key": "AIzaSyC4CbDtBHtoCa8VVoJ72FNoNlVAxvSEDok" ,"app_name": "stunning-vertex-312209" }, "parameters" : { "playlist" :"PL2HRXufnVD1zxxR1ssYVrQ44rgjtwDb4r", "channel" :"UCnNk0Zm9qZvPIGahKsyqH8A", "query" :"RapidWeaver" } }</w:t>
      </w:r>
    </w:p>
    <w:p>
      <w:pPr>
        <w:pStyle w:val="Heading3"/>
      </w:pPr>
      <w:r>
        <w:rPr>
          <w:b w:val="0"/>
          <w:i w:val="0"/>
        </w:rPr>
        <w:t>Notes for this Module</w:t>
      </w:r>
    </w:p>
    <w:p>
      <w:r>
        <w:rPr>
          <w:b w:val="0"/>
          <w:i/>
          <w:color w:val="666666"/>
          <w:sz w:val="19"/>
        </w:rPr>
        <w:t>What to look out for and do in this module...</w:t>
      </w:r>
    </w:p>
    <w:p>
      <w:r>
        <w:rPr>
          <w:b w:val="0"/>
          <w:i w:val="0"/>
        </w:rPr>
        <w:t xml:space="preserve">This module includes the Network Builder activity. To start this activity you will have to collect various items of network hardware for your stash. These items are scattered around the module but can mostly be found as rewards for doing very well in the quizlets scattered throughout the module. </w:t>
      </w:r>
      <w:r>
        <w:br/>
      </w:r>
      <w:r>
        <w:br/>
      </w:r>
      <w:r>
        <w:rPr>
          <w:b w:val="0"/>
          <w:i w:val="0"/>
        </w:rPr>
        <w:t>The FAQs are not questions that are likely to appear in exam papers - they are real questions that most people ask about the content.</w:t>
      </w:r>
      <w:r>
        <w:br/>
      </w:r>
      <w:r>
        <w:br/>
      </w:r>
      <w:r>
        <w:rPr>
          <w:b w:val="0"/>
          <w:i w:val="0"/>
        </w:rPr>
        <w:t>In many places there is sound included. Unfortunately most browsers are now set to turn off the 'autoplay' feature for sound on a web page (thanks to invasive advertising). If you hear no sound then you need to change the settings in your web browser to allow learningopportunities.co.za to autoplay media.</w:t>
      </w:r>
    </w:p>
    <w:p>
      <w:pPr>
        <w:pStyle w:val="Heading3"/>
      </w:pPr>
      <w:r>
        <w:rPr>
          <w:b w:val="0"/>
          <w:i w:val="0"/>
        </w:rPr>
        <w:t>FAQs for this module</w:t>
      </w:r>
    </w:p>
    <w:p>
      <w:r>
        <w:rPr>
          <w:b w:val="0"/>
          <w:i/>
          <w:color w:val="666666"/>
          <w:sz w:val="19"/>
        </w:rPr>
        <w:t>Questions on The WWW and their answers...</w:t>
      </w:r>
    </w:p>
    <w:p>
      <w:pPr>
        <w:pStyle w:val="Heading1"/>
      </w:pPr>
      <w:r>
        <w:rPr>
          <w:b w:val="0"/>
          <w:i w:val="0"/>
        </w:rPr>
        <w:t>Network Types FAQ</w:t>
      </w:r>
    </w:p>
    <w:p>
      <w:r>
        <w:rPr>
          <w:b w:val="0"/>
          <w:i w:val="0"/>
        </w:rPr>
        <w:t>View the questions or type in the term you are looking for below…</w:t>
      </w:r>
    </w:p>
    <w:p>
      <w:r>
        <w:rPr>
          <w:b w:val="0"/>
          <w:i w:val="0"/>
        </w:rPr>
        <w:t>No results were found</w:t>
      </w:r>
    </w:p>
    <w:p>
      <w:pPr>
        <w:pStyle w:val="Heading3"/>
      </w:pPr>
      <w:r>
        <w:rPr>
          <w:b w:val="0"/>
          <w:i w:val="0"/>
        </w:rPr>
        <w:t>The WWW is the same as the internet - isn't it?</w:t>
      </w:r>
    </w:p>
    <w:p>
      <w:r>
        <w:rPr>
          <w:b w:val="0"/>
          <w:i w:val="0"/>
        </w:rPr>
        <w:t>Nope. Sorry.</w:t>
      </w:r>
    </w:p>
    <w:p>
      <w:r>
        <w:rPr>
          <w:b w:val="0"/>
          <w:i w:val="0"/>
        </w:rPr>
        <w:t>The internet is the joining together of thousands of networks, computers and devices around the world.</w:t>
      </w:r>
    </w:p>
    <w:p>
      <w:r>
        <w:rPr>
          <w:b w:val="0"/>
          <w:i w:val="0"/>
        </w:rPr>
        <w:t>There are many computers and devices that are connected to the internet but do not form part of the WWW.</w:t>
      </w:r>
    </w:p>
    <w:p>
      <w:r>
        <w:rPr>
          <w:b w:val="0"/>
          <w:i w:val="0"/>
        </w:rPr>
        <w:t>The WWW is the collection of servers that respond to browser requests and send html pages back to the browsers to display.</w:t>
      </w:r>
    </w:p>
    <w:p>
      <w:r>
        <w:rPr>
          <w:b w:val="0"/>
          <w:i w:val="0"/>
        </w:rPr>
        <w:t>The public web is the smaller group of these servers that are indexed and made searchable by search engines such as Google, Duck Duck Go and Bing.</w:t>
      </w:r>
    </w:p>
    <w:p>
      <w:r>
        <w:rPr>
          <w:b w:val="0"/>
          <w:i w:val="0"/>
        </w:rPr>
        <w:t>There are millions of servers that are not indexed and whose content is hard to find and access - you have to know the site address and, often be running a secure browser (such as TOR) to access these sites. This is often referred to as the 'dark web'.</w:t>
      </w:r>
    </w:p>
    <w:p>
      <w:pPr>
        <w:pStyle w:val="Heading3"/>
      </w:pPr>
      <w:r>
        <w:rPr>
          <w:b w:val="0"/>
          <w:i w:val="0"/>
        </w:rPr>
        <w:t>Can anyone create a web site?</w:t>
      </w:r>
    </w:p>
    <w:p>
      <w:r>
        <w:rPr>
          <w:b w:val="0"/>
          <w:i w:val="0"/>
        </w:rPr>
        <w:t>Yes.</w:t>
      </w:r>
      <w:r>
        <w:br/>
      </w:r>
      <w:r>
        <w:br/>
      </w:r>
      <w:r>
        <w:rPr>
          <w:b w:val="0"/>
          <w:i w:val="0"/>
        </w:rPr>
        <w:t>You just need a place to put ('host') it on a computer server connected to the internet so that other people can reach it.</w:t>
      </w:r>
    </w:p>
    <w:p>
      <w:pPr>
        <w:pStyle w:val="Heading3"/>
      </w:pPr>
      <w:r>
        <w:rPr>
          <w:b w:val="0"/>
          <w:i w:val="0"/>
        </w:rPr>
        <w:t>What is the difference between a dynamic page, an interactive page and a static page?</w:t>
      </w:r>
    </w:p>
    <w:p>
      <w:r>
        <w:rPr>
          <w:b w:val="0"/>
          <w:i w:val="0"/>
        </w:rPr>
        <w:t>What you are talking about here is the difference in the content of the web page - how that content is created and what the user is able to do on the web site.</w:t>
      </w:r>
      <w:r>
        <w:br/>
      </w:r>
      <w:r>
        <w:br/>
      </w:r>
      <w:r>
        <w:rPr>
          <w:b w:val="0"/>
          <w:i w:val="0"/>
        </w:rPr>
        <w:t xml:space="preserve">A </w:t>
      </w:r>
      <w:r>
        <w:rPr>
          <w:b/>
          <w:i/>
        </w:rPr>
        <w:t>static</w:t>
      </w:r>
      <w:r>
        <w:rPr>
          <w:b w:val="0"/>
          <w:i w:val="0"/>
        </w:rPr>
        <w:t xml:space="preserve"> page is like a word processor document. It has been created by someone and what you see is what the person created. The page's contents are fixed and do not change.</w:t>
      </w:r>
      <w:r>
        <w:br/>
      </w:r>
      <w:r>
        <w:br/>
      </w:r>
      <w:r>
        <w:rPr>
          <w:b w:val="0"/>
          <w:i w:val="0"/>
        </w:rPr>
        <w:t xml:space="preserve">A </w:t>
      </w:r>
      <w:r>
        <w:rPr>
          <w:b/>
          <w:i/>
        </w:rPr>
        <w:t>dynamic</w:t>
      </w:r>
      <w:r>
        <w:rPr>
          <w:b w:val="0"/>
          <w:i w:val="0"/>
        </w:rPr>
        <w:t xml:space="preserve"> page has been created on the go from a program working with data stored in a database, usually based on parameters sent in the URL.</w:t>
      </w:r>
      <w:r>
        <w:br/>
      </w:r>
      <w:r>
        <w:br/>
      </w:r>
      <w:r>
        <w:rPr>
          <w:b w:val="0"/>
          <w:i w:val="0"/>
        </w:rPr>
        <w:t>This type of page can look completely different for different users. A good example here is if you look at the progress bar at the top of this page. Your progress bar is different from everybody else's . It is generated dynamically each time you view a course or module here at learningopportunities.co.za. Your test scores are another example of a dynamic page.</w:t>
      </w:r>
      <w:r>
        <w:br/>
      </w:r>
      <w:r>
        <w:br/>
      </w:r>
      <w:r>
        <w:rPr>
          <w:b w:val="0"/>
          <w:i w:val="0"/>
        </w:rPr>
        <w:t xml:space="preserve">An </w:t>
      </w:r>
      <w:r>
        <w:rPr>
          <w:b/>
          <w:i/>
        </w:rPr>
        <w:t>interactive</w:t>
      </w:r>
      <w:r>
        <w:rPr>
          <w:b w:val="0"/>
          <w:i w:val="0"/>
        </w:rPr>
        <w:t xml:space="preserve"> page is a little more complex to describe. Both static and dynamic pages can be interactive. interactive means that the page has elements on it that you can click on and the page will respond (by hiding or showing something, etc.). This interactivity depends on CSS formatting or the use of a scripting language such as Javascript in the page content.</w:t>
      </w:r>
      <w:r>
        <w:br/>
      </w:r>
      <w:r>
        <w:br/>
      </w:r>
      <w:r>
        <w:rPr>
          <w:b w:val="0"/>
          <w:i w:val="0"/>
        </w:rPr>
        <w:t>Both of these can be placed inside a static page as well as a dynamic page.</w:t>
      </w:r>
      <w:r>
        <w:br/>
      </w:r>
      <w:r>
        <w:br/>
      </w:r>
      <w:r>
        <w:rPr>
          <w:b/>
          <w:i/>
        </w:rPr>
        <w:t>NB</w:t>
      </w:r>
      <w:r>
        <w:rPr>
          <w:b w:val="0"/>
          <w:i w:val="0"/>
        </w:rPr>
        <w:t>: a Web Site can contain all three types of pages!</w:t>
      </w:r>
    </w:p>
    <w:p>
      <w:pPr>
        <w:pStyle w:val="Heading3"/>
      </w:pPr>
      <w:r>
        <w:rPr>
          <w:b w:val="0"/>
          <w:i w:val="0"/>
        </w:rPr>
        <w:t>What is the difference between a web page and a web site?</w:t>
      </w:r>
    </w:p>
    <w:p>
      <w:r>
        <w:rPr>
          <w:b w:val="0"/>
          <w:i w:val="0"/>
        </w:rPr>
        <w:t xml:space="preserve">A </w:t>
      </w:r>
      <w:r>
        <w:rPr>
          <w:b/>
          <w:i/>
        </w:rPr>
        <w:t>web page contains content that you view on your browser</w:t>
      </w:r>
      <w:r>
        <w:rPr>
          <w:b w:val="0"/>
          <w:i w:val="0"/>
        </w:rPr>
        <w:t>.</w:t>
      </w:r>
      <w:r>
        <w:br/>
      </w:r>
      <w:r>
        <w:br/>
      </w:r>
      <w:r>
        <w:rPr>
          <w:b w:val="0"/>
          <w:i w:val="0"/>
        </w:rPr>
        <w:t xml:space="preserve">A </w:t>
      </w:r>
      <w:r>
        <w:rPr>
          <w:b/>
          <w:i/>
        </w:rPr>
        <w:t>web site is a group of (hopefully linked) web pages at the same address</w:t>
      </w:r>
      <w:r>
        <w:rPr>
          <w:b w:val="0"/>
          <w:i w:val="0"/>
        </w:rPr>
        <w:t>. These pages are often on the same subject or topic - but that all depends on what the owner of the site has created.</w:t>
      </w:r>
      <w:r>
        <w:br/>
      </w:r>
      <w:r>
        <w:br/>
      </w:r>
      <w:r>
        <w:rPr>
          <w:b w:val="0"/>
          <w:i w:val="0"/>
        </w:rPr>
        <w:t>Some web sites have only one page. Most have multiple pages that are accessed by some sort of menu system (like the menu system and breadcrumbs used here on learningopportunities.co.za).</w:t>
      </w:r>
    </w:p>
    <w:p>
      <w:pPr>
        <w:pStyle w:val="Heading3"/>
      </w:pPr>
      <w:r>
        <w:rPr>
          <w:b w:val="0"/>
          <w:i w:val="0"/>
        </w:rPr>
        <w:t>What is a URL?</w:t>
      </w:r>
    </w:p>
    <w:p>
      <w:r>
        <w:rPr>
          <w:b/>
          <w:i/>
        </w:rPr>
        <w:t>URL</w:t>
      </w:r>
      <w:r>
        <w:rPr>
          <w:b w:val="0"/>
          <w:i w:val="0"/>
        </w:rPr>
        <w:t xml:space="preserve"> stands for </w:t>
      </w:r>
      <w:r>
        <w:rPr>
          <w:b/>
          <w:i/>
        </w:rPr>
        <w:t>Uniform Resource Locator</w:t>
      </w:r>
      <w:r>
        <w:rPr>
          <w:b w:val="0"/>
          <w:i w:val="0"/>
        </w:rPr>
        <w:t>.</w:t>
      </w:r>
      <w:r>
        <w:br/>
      </w:r>
      <w:r>
        <w:br/>
      </w:r>
      <w:r>
        <w:rPr>
          <w:b w:val="0"/>
          <w:i w:val="0"/>
        </w:rPr>
        <w:t xml:space="preserve">It is the </w:t>
      </w:r>
      <w:r>
        <w:rPr>
          <w:b/>
          <w:i/>
        </w:rPr>
        <w:t>name of a web site in text characters that a human being can read, understand and remember</w:t>
      </w:r>
      <w:r>
        <w:rPr>
          <w:b w:val="0"/>
          <w:i w:val="0"/>
        </w:rPr>
        <w:t xml:space="preserve">. </w:t>
      </w:r>
      <w:r>
        <w:br/>
      </w:r>
      <w:r>
        <w:br/>
      </w:r>
      <w:r>
        <w:rPr>
          <w:b w:val="0"/>
          <w:i w:val="0"/>
        </w:rPr>
        <w:t>https://google.co.za is an example of a URL.</w:t>
      </w:r>
      <w:r>
        <w:br/>
      </w:r>
      <w:r>
        <w:br/>
      </w:r>
      <w:r>
        <w:rPr>
          <w:b w:val="0"/>
          <w:i w:val="0"/>
        </w:rPr>
        <w:t>If you type a URL into the address bar of a browser then the browser will load and display the web page at that address.</w:t>
      </w:r>
      <w:r>
        <w:br/>
      </w:r>
      <w:r>
        <w:br/>
      </w:r>
      <w:r>
        <w:rPr>
          <w:b w:val="0"/>
          <w:i w:val="0"/>
        </w:rPr>
        <w:t xml:space="preserve">The computer 'knows' where to find the web page through a structure called the </w:t>
      </w:r>
      <w:r>
        <w:rPr>
          <w:b/>
          <w:i/>
        </w:rPr>
        <w:t>DNS</w:t>
      </w:r>
      <w:r>
        <w:rPr>
          <w:b w:val="0"/>
          <w:i w:val="0"/>
        </w:rPr>
        <w:t xml:space="preserve"> or </w:t>
      </w:r>
      <w:r>
        <w:rPr>
          <w:b/>
          <w:i/>
        </w:rPr>
        <w:t>Domain Name System</w:t>
      </w:r>
      <w:r>
        <w:rPr>
          <w:b w:val="0"/>
          <w:i w:val="0"/>
        </w:rPr>
        <w:t>.</w:t>
      </w:r>
      <w:r>
        <w:br/>
      </w:r>
      <w:r>
        <w:br/>
      </w:r>
      <w:r>
        <w:rPr>
          <w:b w:val="0"/>
          <w:i w:val="0"/>
        </w:rPr>
        <w:t xml:space="preserve">The URL you type is sent to a DNS server. That server extracts the address part of the URL - i.e. the text of the URL between the '/' symbols at the start of the URL (or all the text after the second '/' if there is no third '/'). </w:t>
      </w:r>
      <w:r>
        <w:br/>
      </w:r>
      <w:r>
        <w:br/>
      </w:r>
      <w:r>
        <w:rPr>
          <w:b w:val="0"/>
          <w:i w:val="0"/>
        </w:rPr>
        <w:t xml:space="preserve">It looks to find an </w:t>
      </w:r>
      <w:r>
        <w:rPr>
          <w:b/>
          <w:i/>
        </w:rPr>
        <w:t>exact</w:t>
      </w:r>
      <w:r>
        <w:rPr>
          <w:b w:val="0"/>
          <w:i w:val="0"/>
        </w:rPr>
        <w:t xml:space="preserve"> match of that address text in a database. If it finds a match then there will be a number linked to that text. If not, the server will send back an error message and your browser will display a message letting you know the site could not be found / reached.</w:t>
      </w:r>
      <w:r>
        <w:br/>
      </w:r>
      <w:r>
        <w:br/>
      </w:r>
      <w:r>
        <w:rPr>
          <w:b w:val="0"/>
          <w:i w:val="0"/>
        </w:rPr>
        <w:t xml:space="preserve">For google.co.za that number is </w:t>
      </w:r>
      <w:r>
        <w:rPr>
          <w:b/>
          <w:i/>
        </w:rPr>
        <w:t>216.58.223.3</w:t>
      </w:r>
      <w:r>
        <w:rPr>
          <w:b w:val="0"/>
          <w:i w:val="0"/>
        </w:rPr>
        <w:t xml:space="preserve"> — this is the actual IP (Internet Protocol) address of the server. </w:t>
      </w:r>
      <w:r>
        <w:br/>
      </w:r>
      <w:r>
        <w:br/>
      </w:r>
      <w:r>
        <w:rPr>
          <w:b w:val="0"/>
          <w:i w:val="0"/>
        </w:rPr>
        <w:t>The request to load and display that file that you requested will be sent to the server at that IP address. If the server can find the file you asked to view then it will send that file's information to your browser and your browser will display it.</w:t>
      </w:r>
      <w:r>
        <w:br/>
      </w:r>
      <w:r>
        <w:br/>
      </w:r>
      <w:r>
        <w:rPr>
          <w:b/>
          <w:i/>
        </w:rPr>
        <w:t>But https://google.co.za does not contain a file name. How does that work?</w:t>
      </w:r>
      <w:r>
        <w:br/>
      </w:r>
      <w:r>
        <w:br/>
      </w:r>
      <w:r>
        <w:rPr>
          <w:b w:val="0"/>
          <w:i w:val="0"/>
        </w:rPr>
        <w:t>If you type a URL without a file name then the server will look for and send back a file called 'index' (e.g. index.html or index.php).</w:t>
      </w:r>
      <w:r>
        <w:br/>
      </w:r>
      <w:r>
        <w:br/>
      </w:r>
      <w:r>
        <w:rPr>
          <w:b/>
          <w:i/>
        </w:rPr>
        <w:t>NB:</w:t>
      </w:r>
      <w:r>
        <w:br/>
      </w:r>
      <w:r>
        <w:br/>
      </w:r>
      <w:r>
        <w:rPr>
          <w:b/>
          <w:i/>
        </w:rPr>
        <w:t>You will get exactly the same result if you type https://216.58.223.3 into your browser address bar as when you type in https://google.co.za.</w:t>
      </w:r>
      <w:r>
        <w:br/>
      </w:r>
      <w:r>
        <w:br/>
      </w:r>
      <w:r>
        <w:rPr>
          <w:b w:val="0"/>
          <w:i w:val="0"/>
        </w:rPr>
        <w:t>Which one is easier for you to remember - the number or the text?</w:t>
      </w:r>
    </w:p>
    <w:p>
      <w:pPr>
        <w:pStyle w:val="Heading3"/>
      </w:pPr>
      <w:r>
        <w:rPr>
          <w:b w:val="0"/>
          <w:i w:val="0"/>
        </w:rPr>
        <w:t>What is an IP Address?</w:t>
      </w:r>
    </w:p>
    <w:p>
      <w:r>
        <w:rPr>
          <w:b/>
          <w:i/>
        </w:rPr>
        <w:t>IP Address is the Internet Protocol address of a computer connected to the internet.</w:t>
      </w:r>
      <w:r>
        <w:br/>
      </w:r>
      <w:r>
        <w:br/>
      </w:r>
      <w:r>
        <w:rPr>
          <w:b w:val="0"/>
          <w:i w:val="0"/>
        </w:rPr>
        <w:t>This address takes the form of a sequence of four numbers separated by periods ('.').</w:t>
      </w:r>
      <w:r>
        <w:br/>
      </w:r>
      <w:r>
        <w:br/>
      </w:r>
      <w:r>
        <w:rPr>
          <w:b w:val="0"/>
          <w:i w:val="0"/>
        </w:rPr>
        <w:t>E.G.: 192.168.1.1 is an example of an IP address.</w:t>
      </w:r>
      <w:r>
        <w:br/>
      </w:r>
      <w:r>
        <w:br/>
      </w:r>
      <w:r>
        <w:rPr>
          <w:b w:val="0"/>
          <w:i w:val="0"/>
        </w:rPr>
        <w:t>The IP address is what computers use when connecting to each other.</w:t>
      </w:r>
      <w:r>
        <w:br/>
      </w:r>
      <w:r>
        <w:br/>
      </w:r>
      <w:r>
        <w:rPr>
          <w:b w:val="0"/>
          <w:i w:val="0"/>
        </w:rPr>
        <w:t>The human friendly URL has to be converted to an IP address for a computer to make a connection.</w:t>
      </w:r>
      <w:r>
        <w:br/>
      </w:r>
      <w:r>
        <w:br/>
      </w:r>
      <w:r>
        <w:rPr>
          <w:b w:val="0"/>
          <w:i w:val="0"/>
        </w:rPr>
        <w:t>This conversion is handled by the DNS (Domain Name System).</w:t>
      </w:r>
    </w:p>
    <w:p>
      <w:pPr>
        <w:pStyle w:val="Heading3"/>
      </w:pPr>
      <w:r>
        <w:rPr>
          <w:b w:val="0"/>
          <w:i w:val="0"/>
        </w:rPr>
        <w:t>The WWW and the Cloud are the same thing -aren't they?</w:t>
      </w:r>
    </w:p>
    <w:p>
      <w:r>
        <w:rPr>
          <w:b/>
          <w:i/>
        </w:rPr>
        <w:t>No.</w:t>
      </w:r>
      <w:r>
        <w:br/>
      </w:r>
      <w:r>
        <w:br/>
      </w:r>
      <w:r>
        <w:rPr>
          <w:b w:val="0"/>
          <w:i w:val="0"/>
        </w:rPr>
        <w:t>The WWW is a collection of hypertext documents stored on web servers. When you look at web pages in your browser you are using the WWW.</w:t>
      </w:r>
      <w:r>
        <w:br/>
      </w:r>
      <w:r>
        <w:br/>
      </w:r>
      <w:r>
        <w:rPr>
          <w:b w:val="0"/>
          <w:i w:val="0"/>
        </w:rPr>
        <w:t xml:space="preserve">The 'cloud' is a set of servers offering storage, processing, etc. that are connected to the internet. </w:t>
      </w:r>
      <w:r>
        <w:br/>
      </w:r>
      <w:r>
        <w:br/>
      </w:r>
      <w:r>
        <w:rPr>
          <w:b w:val="0"/>
          <w:i w:val="0"/>
        </w:rPr>
        <w:t>Whilst some of these services can be seen and accessed through a web browser, they are just as often accessed through other applications.</w:t>
      </w:r>
    </w:p>
    <w:p>
      <w:pPr>
        <w:pStyle w:val="Heading3"/>
      </w:pPr>
      <w:r>
        <w:rPr>
          <w:b w:val="0"/>
          <w:i w:val="0"/>
        </w:rPr>
        <w:t>Is Chrome a Browser or an OS?</w:t>
      </w:r>
    </w:p>
    <w:p>
      <w:r>
        <w:rPr>
          <w:b w:val="0"/>
          <w:i w:val="0"/>
        </w:rPr>
        <w:t>Both.</w:t>
      </w:r>
      <w:r>
        <w:br/>
      </w:r>
      <w:r>
        <w:br/>
      </w:r>
      <w:r>
        <w:rPr>
          <w:b w:val="0"/>
          <w:i w:val="0"/>
        </w:rPr>
        <w:t>Google has a browser called Chrome. It also has an OS called Chrome which is based on the browser. The chrome OS is designed to work with web apps but the latest version supports Android apps as well.</w:t>
      </w:r>
    </w:p>
    <w:p>
      <w:pPr>
        <w:pStyle w:val="Heading3"/>
      </w:pPr>
      <w:r>
        <w:rPr>
          <w:b w:val="0"/>
          <w:i w:val="0"/>
        </w:rPr>
        <w:t>Are the Deep Web and the Dark Web the same thing?</w:t>
      </w:r>
    </w:p>
    <w:p>
      <w:r>
        <w:rPr>
          <w:b w:val="0"/>
          <w:i w:val="0"/>
        </w:rPr>
        <w:t>No.</w:t>
      </w:r>
      <w:r>
        <w:br/>
      </w:r>
      <w:r>
        <w:br/>
      </w:r>
      <w:r>
        <w:rPr>
          <w:b w:val="0"/>
          <w:i w:val="0"/>
        </w:rPr>
        <w:t>The Deep web is the content not indexed by search engines.</w:t>
      </w:r>
      <w:r>
        <w:br/>
      </w:r>
      <w:r>
        <w:br/>
      </w:r>
      <w:r>
        <w:rPr>
          <w:b w:val="0"/>
          <w:i w:val="0"/>
        </w:rPr>
        <w:t>The Dark web is a subset of the deep web - sites that are not accessed, need an encrypted browser to access and which contain content that is often criminal in nature.</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yperlink" Target="https://creativecommons.org/licenses/by/2.0" TargetMode="External"/><Relationship Id="rId13" Type="http://schemas.openxmlformats.org/officeDocument/2006/relationships/hyperlink" Target="https://commons.wikimedia.org/wiki/File:Rebecca_MacKinnon_20100508.jpg" TargetMode="External"/><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yperlink" Target="https://commons.wikimedia.org/wiki/File:Justin_Hall_(4).jpg" TargetMode="External"/><Relationship Id="rId19" Type="http://schemas.openxmlformats.org/officeDocument/2006/relationships/image" Target="media/image8.png"/><Relationship Id="rId20" Type="http://schemas.openxmlformats.org/officeDocument/2006/relationships/hyperlink" Target="http://info.cern.ch" TargetMode="External"/><Relationship Id="rId21" Type="http://schemas.openxmlformats.org/officeDocument/2006/relationships/hyperlink" Target="http://line-mode.cern.ch/www/hypertext/WWW/TheProject.html" TargetMode="External"/><Relationship Id="rId22" Type="http://schemas.openxmlformats.org/officeDocument/2006/relationships/image" Target="media/image9.jpg"/><Relationship Id="rId23" Type="http://schemas.openxmlformats.org/officeDocument/2006/relationships/image" Target="media/image10.jpg"/><Relationship Id="rId24" Type="http://schemas.openxmlformats.org/officeDocument/2006/relationships/image" Target="media/image11.jpg"/><Relationship Id="rId25" Type="http://schemas.openxmlformats.org/officeDocument/2006/relationships/image" Target="media/image12.jpg"/><Relationship Id="rId26" Type="http://schemas.openxmlformats.org/officeDocument/2006/relationships/image" Target="media/image13.jpg"/><Relationship Id="rId27" Type="http://schemas.openxmlformats.org/officeDocument/2006/relationships/image" Target="media/image14.jpg"/><Relationship Id="rId28" Type="http://schemas.openxmlformats.org/officeDocument/2006/relationships/image" Target="media/image15.jpg"/><Relationship Id="rId29" Type="http://schemas.openxmlformats.org/officeDocument/2006/relationships/image" Target="media/image16.jpg"/><Relationship Id="rId30" Type="http://schemas.openxmlformats.org/officeDocument/2006/relationships/image" Target="media/image17.jpg"/><Relationship Id="rId31" Type="http://schemas.openxmlformats.org/officeDocument/2006/relationships/image" Target="media/image18.jp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jpg"/><Relationship Id="rId35" Type="http://schemas.openxmlformats.org/officeDocument/2006/relationships/image" Target="media/image22.jpg"/><Relationship Id="rId36" Type="http://schemas.openxmlformats.org/officeDocument/2006/relationships/hyperlink" Target="https://www.amazon.com" TargetMode="External"/><Relationship Id="rId37" Type="http://schemas.openxmlformats.org/officeDocument/2006/relationships/hyperlink" Target="https://www.takealot.com" TargetMode="External"/><Relationship Id="rId38" Type="http://schemas.openxmlformats.org/officeDocument/2006/relationships/hyperlink" Target="https://www.shopandship.co.za" TargetMode="External"/><Relationship Id="rId39" Type="http://schemas.openxmlformats.org/officeDocument/2006/relationships/image" Target="media/image23.jpg"/><Relationship Id="rId40" Type="http://schemas.openxmlformats.org/officeDocument/2006/relationships/hyperlink" Target="https://www.blogger.com/" TargetMode="External"/><Relationship Id="rId41" Type="http://schemas.openxmlformats.org/officeDocument/2006/relationships/image" Target="media/image24.jpg"/><Relationship Id="rId42" Type="http://schemas.openxmlformats.org/officeDocument/2006/relationships/hyperlink" Target="https://za.yahoo.com/" TargetMode="External"/><Relationship Id="rId43" Type="http://schemas.openxmlformats.org/officeDocument/2006/relationships/image" Target="media/image25.jpg"/><Relationship Id="rId44" Type="http://schemas.openxmlformats.org/officeDocument/2006/relationships/hyperlink" Target="https://news.google.com/news/" TargetMode="External"/><Relationship Id="rId45" Type="http://schemas.openxmlformats.org/officeDocument/2006/relationships/image" Target="media/image26.jpg"/><Relationship Id="rId46" Type="http://schemas.openxmlformats.org/officeDocument/2006/relationships/hyperlink" Target="https://www.facebook.com" TargetMode="External"/><Relationship Id="rId47" Type="http://schemas.openxmlformats.org/officeDocument/2006/relationships/hyperlink" Target="https://www.linkedin.com/" TargetMode="External"/><Relationship Id="rId48" Type="http://schemas.openxmlformats.org/officeDocument/2006/relationships/hyperlink" Target="https://www.pinterest.com" TargetMode="External"/><Relationship Id="rId49" Type="http://schemas.openxmlformats.org/officeDocument/2006/relationships/image" Target="media/image27.jpg"/><Relationship Id="rId50" Type="http://schemas.openxmlformats.org/officeDocument/2006/relationships/hyperlink" Target="https://www.lynda.com" TargetMode="External"/><Relationship Id="rId51" Type="http://schemas.openxmlformats.org/officeDocument/2006/relationships/image" Target="media/image28.jpg"/><Relationship Id="rId52" Type="http://schemas.openxmlformats.org/officeDocument/2006/relationships/image" Target="media/image29.jpg"/><Relationship Id="rId53" Type="http://schemas.openxmlformats.org/officeDocument/2006/relationships/hyperlink" Target="https://www.rottentomatoes.com" TargetMode="External"/><Relationship Id="rId54" Type="http://schemas.openxmlformats.org/officeDocument/2006/relationships/hyperlink" Target="https://www.imdb.com" TargetMode="External"/><Relationship Id="rId55" Type="http://schemas.openxmlformats.org/officeDocument/2006/relationships/hyperlink" Target="https://www.spotify.com/za/" TargetMode="External"/><Relationship Id="rId56" Type="http://schemas.openxmlformats.org/officeDocument/2006/relationships/hyperlink" Target="https://www.netflix.com" TargetMode="External"/><Relationship Id="rId57" Type="http://schemas.openxmlformats.org/officeDocument/2006/relationships/hyperlink" Target="https://www.showmax.com/eng/welcome/za" TargetMode="External"/><Relationship Id="rId58" Type="http://schemas.openxmlformats.org/officeDocument/2006/relationships/hyperlink" Target="https://www.mmorpg.com/games-list" TargetMode="External"/><Relationship Id="rId59" Type="http://schemas.openxmlformats.org/officeDocument/2006/relationships/image" Target="media/image30.jpg"/><Relationship Id="rId60" Type="http://schemas.openxmlformats.org/officeDocument/2006/relationships/hyperlink" Target="https://www.shutterstock.com/home" TargetMode="External"/><Relationship Id="rId61" Type="http://schemas.openxmlformats.org/officeDocument/2006/relationships/hyperlink" Target="https://www.istockphoto.com/za" TargetMode="External"/><Relationship Id="rId62" Type="http://schemas.openxmlformats.org/officeDocument/2006/relationships/hyperlink" Target="https://www.vecteezy.com/" TargetMode="External"/><Relationship Id="rId63" Type="http://schemas.openxmlformats.org/officeDocument/2006/relationships/hyperlink" Target="https://pixabay.com/" TargetMode="External"/><Relationship Id="rId64" Type="http://schemas.openxmlformats.org/officeDocument/2006/relationships/hyperlink" Target="https://www.turbosquid.com" TargetMode="External"/><Relationship Id="rId65" Type="http://schemas.openxmlformats.org/officeDocument/2006/relationships/hyperlink" Target="https://www.daz3d.com" TargetMode="External"/><Relationship Id="rId66" Type="http://schemas.openxmlformats.org/officeDocument/2006/relationships/hyperlink" Target="search.creativecommons.org" TargetMode="External"/><Relationship Id="rId67" Type="http://schemas.openxmlformats.org/officeDocument/2006/relationships/image" Target="media/image31.jpg"/><Relationship Id="rId68" Type="http://schemas.openxmlformats.org/officeDocument/2006/relationships/hyperlink" Target="https://www.torproject.org/projects/torbrowser.html.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
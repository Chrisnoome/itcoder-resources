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Comms: Advantages of Networking</w:t>
      </w:r>
    </w:p>
    <w:p>
      <w:r>
        <w:rPr>
          <w:i/>
          <w:color w:val="666666"/>
          <w:sz w:val="18"/>
        </w:rPr>
        <w:t>dc_adv_networks.php  —  Data Communications</w:t>
      </w:r>
    </w:p>
    <w:p>
      <w:pPr>
        <w:pStyle w:val="Heading1"/>
      </w:pPr>
      <w:r>
        <w:rPr>
          <w:b w:val="0"/>
          <w:i w:val="0"/>
        </w:rPr>
        <w:t>Advantages of Networks</w:t>
      </w:r>
    </w:p>
    <w:p>
      <w:pPr>
        <w:jc w:val="center"/>
      </w:pPr>
      <w:r>
        <w:drawing>
          <wp:inline xmlns:a="http://schemas.openxmlformats.org/drawingml/2006/main" xmlns:pic="http://schemas.openxmlformats.org/drawingml/2006/picture">
            <wp:extent cx="1625600" cy="3594100"/>
            <wp:docPr id="1" name="Picture 1"/>
            <wp:cNvGraphicFramePr>
              <a:graphicFrameLocks noChangeAspect="1"/>
            </wp:cNvGraphicFramePr>
            <a:graphic>
              <a:graphicData uri="http://schemas.openxmlformats.org/drawingml/2006/picture">
                <pic:pic>
                  <pic:nvPicPr>
                    <pic:cNvPr id="0" name="boipelo_question.png"/>
                    <pic:cNvPicPr/>
                  </pic:nvPicPr>
                  <pic:blipFill>
                    <a:blip r:embed="rId9"/>
                    <a:stretch>
                      <a:fillRect/>
                    </a:stretch>
                  </pic:blipFill>
                  <pic:spPr>
                    <a:xfrm>
                      <a:off x="0" y="0"/>
                      <a:ext cx="1625600" cy="3594100"/>
                    </a:xfrm>
                    <a:prstGeom prst="rect"/>
                  </pic:spPr>
                </pic:pic>
              </a:graphicData>
            </a:graphic>
          </wp:inline>
        </w:drawing>
      </w:r>
    </w:p>
    <w:p>
      <w:r>
        <w:rPr>
          <w:b w:val="0"/>
          <w:i w:val="0"/>
        </w:rPr>
        <w:t>Making it easy to share resources - e.g. printers, copiers, etc.</w:t>
      </w:r>
    </w:p>
    <w:p>
      <w:r>
        <w:rPr>
          <w:b w:val="0"/>
          <w:i w:val="0"/>
        </w:rPr>
        <w:t>Enabling fast and reliable communications - voice, video or text</w:t>
      </w:r>
    </w:p>
    <w:p>
      <w:r>
        <w:rPr>
          <w:b w:val="0"/>
          <w:i w:val="0"/>
        </w:rPr>
        <w:t>Enabling shared internet connectivity</w:t>
      </w:r>
    </w:p>
    <w:p>
      <w:r>
        <w:rPr>
          <w:b w:val="0"/>
          <w:i w:val="0"/>
        </w:rPr>
        <w:t>Making shared access to data possible (i.e. multiple people work with the same data at once - think database).</w:t>
      </w:r>
    </w:p>
    <w:p>
      <w:r>
        <w:rPr>
          <w:b w:val="0"/>
          <w:i w:val="0"/>
        </w:rPr>
        <w:t>Making centralised and automated backup possible</w:t>
      </w:r>
    </w:p>
    <w:p>
      <w:r>
        <w:rPr>
          <w:b w:val="0"/>
          <w:i w:val="0"/>
        </w:rPr>
        <w:t>Simplified software installation and updating.</w:t>
      </w:r>
    </w:p>
    <w:p>
      <w:r>
        <w:rPr>
          <w:b w:val="0"/>
          <w:i w:val="0"/>
        </w:rPr>
        <w:t>Improving security by controlling user login times, access rights, etc.</w:t>
      </w:r>
    </w:p>
    <w:p>
      <w:r>
        <w:rPr>
          <w:b w:val="0"/>
          <w:i w:val="0"/>
        </w:rPr>
        <w:t>Making centralised system administration possible.</w:t>
      </w:r>
    </w:p>
    <w:p>
      <w:r>
        <w:rPr>
          <w:b w:val="0"/>
          <w:i w:val="0"/>
        </w:rPr>
        <w:t xml:space="preserve">There is almost no point in listing the advantages of networking. </w:t>
      </w:r>
      <w:r>
        <w:br/>
      </w:r>
      <w:r>
        <w:br/>
      </w:r>
      <w:r>
        <w:rPr>
          <w:b w:val="0"/>
          <w:i w:val="0"/>
        </w:rPr>
        <w:t>The requirement comes from the days when networks were not standard and businesses / schools / homes / etc. all needed to research the advantages and disadvantages of networking before spending the relatively large amount of money to install a wired network (and even larger amount for a wireless network).</w:t>
      </w:r>
      <w:r>
        <w:br/>
      </w:r>
      <w:r>
        <w:br/>
      </w:r>
      <w:r>
        <w:rPr>
          <w:b w:val="0"/>
          <w:i w:val="0"/>
        </w:rPr>
        <w:t xml:space="preserve">Today the idea of </w:t>
      </w:r>
      <w:r>
        <w:rPr>
          <w:b/>
          <w:i/>
        </w:rPr>
        <w:t>not</w:t>
      </w:r>
      <w:r>
        <w:rPr>
          <w:b w:val="0"/>
          <w:i w:val="0"/>
        </w:rPr>
        <w:t xml:space="preserve"> having a network is almost inconceivable.</w:t>
      </w:r>
      <w:r>
        <w:br/>
      </w:r>
      <w:r>
        <w:br/>
      </w:r>
      <w:r>
        <w:rPr>
          <w:b w:val="0"/>
          <w:i w:val="0"/>
        </w:rPr>
        <w:t>Still, it is a useful thing to go through the list and become aware of all the things that networks do add to our lives and make possible.</w:t>
      </w:r>
      <w:r>
        <w:br/>
      </w:r>
      <w:r>
        <w:br/>
      </w:r>
      <w:r>
        <w:rPr>
          <w:b w:val="0"/>
          <w:i w:val="0"/>
        </w:rPr>
        <w:t>ADSL (and later VDSL, Fibre and Cellular Data) made an always connected to the internet network possible. The arrival of WiFi equipped laptops, smartphones and tablets made sure that almost every network included WiFi 'hotspots' (areas of wifi connectivity).</w:t>
      </w:r>
      <w:r>
        <w:br/>
      </w:r>
      <w:r>
        <w:br/>
      </w:r>
      <w:r>
        <w:rPr>
          <w:b w:val="0"/>
          <w:i w:val="0"/>
        </w:rPr>
        <w:t>Cellular Data (built into mobile devices, added to laptops and desktops with dongles or cellular routers that create internet linked wifi networks) took the final step and made networks ever-present: your devices were always on (if they were mobile) and always connected.</w:t>
      </w:r>
      <w:r>
        <w:br/>
      </w:r>
      <w:r>
        <w:br/>
      </w:r>
      <w:r>
        <w:rPr>
          <w:b w:val="0"/>
          <w:i w:val="0"/>
        </w:rPr>
        <w:t>Networking is no longer negotiable - it is a fact of life, present around us all the time wherever people use ICTs.</w:t>
      </w:r>
    </w:p>
    <w:p>
      <w:pPr>
        <w:pStyle w:val="Heading3"/>
      </w:pPr>
      <w:r>
        <w:rPr>
          <w:b w:val="0"/>
          <w:i w:val="0"/>
        </w:rPr>
        <w:t>Notes for this Module</w:t>
      </w:r>
    </w:p>
    <w:p>
      <w:r>
        <w:rPr>
          <w:b w:val="0"/>
          <w:i/>
          <w:color w:val="666666"/>
          <w:sz w:val="19"/>
        </w:rPr>
        <w:t>What to look out for and do in this module...</w:t>
      </w:r>
    </w:p>
    <w:p>
      <w:r>
        <w:rPr>
          <w:b w:val="0"/>
          <w:i w:val="0"/>
        </w:rPr>
        <w:t xml:space="preserve">This module includes the Network Builder activity. To start this activity you will have to collect various items of network hardware for your stash. These items are scattered around the module but can mostly be found as rewards for doing very well in the quizlets scattered throughout the module. </w:t>
      </w:r>
      <w:r>
        <w:br/>
      </w:r>
      <w:r>
        <w:br/>
      </w:r>
      <w:r>
        <w:rPr>
          <w:b w:val="0"/>
          <w:i w:val="0"/>
        </w:rPr>
        <w:t>The FAQs are not questions that are likely to appear in exam papers - they are real questions that most people ask about the content.</w:t>
      </w:r>
      <w:r>
        <w:br/>
      </w:r>
      <w:r>
        <w:br/>
      </w:r>
      <w:r>
        <w:rPr>
          <w:b w:val="0"/>
          <w:i w:val="0"/>
        </w:rPr>
        <w:t>In many places there is sound included. Unfortunately most browsers are now set to turn off the 'autoplay' feature for sound on a web page (thanks to invasive advertising). If you hear no sound then you need to change the settings in your web browser to allow learningopportunities.co.za to autoplay media.</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
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videos</w:t>
      </w:r>
    </w:p>
    <w:p>
      <w:r>
        <w:rPr>
          <w:i/>
          <w:color w:val="595959"/>
          <w:sz w:val="18"/>
        </w:rPr>
        <w:t>Every YouTube video still reachable from the exported pages. The pages embed 38 playlists and 9 single videos; each was checked against YouTube on 7 September 2026. 30 of the 38 playlists no longer exist and are not listed, nor are 3 single videos that have been removed. The 8 live playlists were expanded into their individual videos, and every title below is the current title reported by YouTube.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0"/>
        <w:gridCol w:w="3960"/>
        <w:gridCol w:w="3168"/>
      </w:tblGrid>
      <w:tr>
        <w:trPr>
          <w:tblHeader w:val="true"/>
        </w:trPr>
        <w:tc>
          <w:tcPr>
            <w:tcW w:type="dxa" w:w="2520"/>
            <w:shd w:val="clear" w:color="auto" w:fill="2F5496"/>
          </w:tcPr>
          <w:p>
            <w:pPr>
              <w:spacing w:before="0" w:after="20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960"/>
            <w:shd w:val="clear" w:color="auto" w:fill="2F5496"/>
          </w:tcPr>
          <w:p>
            <w:pPr>
              <w:spacing w:before="0" w:after="20"/>
            </w:pPr>
            <w:r>
              <w:rPr>
                <w:b/>
                <w:color w:val="FFFFFF"/>
                <w:sz w:val="18"/>
              </w:rPr>
              <w:t>Video title</w:t>
            </w:r>
          </w:p>
        </w:tc>
        <w:tc>
          <w:tcPr>
            <w:tcW w:type="dxa" w:w="3168"/>
            <w:shd w:val="clear" w:color="auto" w:fill="2F5496"/>
          </w:tcPr>
          <w:p>
            <w:pPr>
              <w:spacing w:before="0" w:after="20"/>
            </w:pPr>
            <w:r>
              <w:rPr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Data Comms: E-Communications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IRC Chat - How to Use The Social Underground of Geeks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">
              <w:r>
                <w:rPr>
                  <w:color w:val="0B4FA0"/>
                  <w:sz w:val="15"/>
                  <w:u w:val="single"/>
                </w:rPr>
                <w:t xml:space="preserve">https://www.youtube.com/watch?v=gavdElFoTWI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Computer Basics: Connecting to the Internet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0">
              <w:r>
                <w:rPr>
                  <w:color w:val="0B4FA0"/>
                  <w:sz w:val="15"/>
                  <w:u w:val="single"/>
                </w:rPr>
                <w:t xml:space="preserve">https://www.youtube.com/watch?v=hMX6dVa61t0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Is Public Wi-Fi Safe?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1">
              <w:r>
                <w:rPr>
                  <w:color w:val="0B4FA0"/>
                  <w:sz w:val="15"/>
                  <w:u w:val="single"/>
                </w:rPr>
                <w:t xml:space="preserve">https://www.youtube.com/watch?v=bdVkkRmJEeM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Routers vs. Switches vs. Access Points - And More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2">
              <w:r>
                <w:rPr>
                  <w:color w:val="0B4FA0"/>
                  <w:sz w:val="15"/>
                  <w:u w:val="single"/>
                </w:rPr>
                <w:t xml:space="preserve">https://www.youtube.com/watch?v=Vc16CCAAz7Q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Internet: Wires, Cables &amp; Wifi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3">
              <w:r>
                <w:rPr>
                  <w:color w:val="0B4FA0"/>
                  <w:sz w:val="15"/>
                  <w:u w:val="single"/>
                </w:rPr>
                <w:t xml:space="preserve">https://www.youtube.com/watch?v=ZhEf7e4kopM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Using a 56k Modem Today! | Nostalgia Nerd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4">
              <w:r>
                <w:rPr>
                  <w:color w:val="0B4FA0"/>
                  <w:sz w:val="15"/>
                  <w:u w:val="single"/>
                </w:rPr>
                <w:t xml:space="preserve">https://www.youtube.com/watch?v=17zfz017s9A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What is an ISP?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5">
              <w:r>
                <w:rPr>
                  <w:color w:val="0B4FA0"/>
                  <w:sz w:val="15"/>
                  <w:u w:val="single"/>
                </w:rPr>
                <w:t xml:space="preserve">https://www.youtube.com/watch?v=_iInpeYsy3o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Communications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Where Should I Put My Wi-Fi Router?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6">
              <w:r>
                <w:rPr>
                  <w:color w:val="0B4FA0"/>
                  <w:sz w:val="15"/>
                  <w:u w:val="single"/>
                </w:rPr>
                <w:t xml:space="preserve">https://www.youtube.com/watch?v=7uwEjfPvXPQ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3D Scanning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7">
              <w:r>
                <w:rPr>
                  <w:color w:val="0B4FA0"/>
                  <w:sz w:val="15"/>
                  <w:u w:val="single"/>
                </w:rPr>
                <w:t xml:space="preserve">https://www.youtube.com/watch?v=tap6NbuGeeg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5 Unique Ways to Use Sensors on an Android Device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8">
              <w:r>
                <w:rPr>
                  <w:color w:val="0B4FA0"/>
                  <w:sz w:val="15"/>
                  <w:u w:val="single"/>
                </w:rPr>
                <w:t xml:space="preserve">https://www.youtube.com/watch?v=pVyUBZ_rZeQ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5 Ways You're Sitting Wrong at Your Desk - Computer Desk Setup Ergonomics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9">
              <w:r>
                <w:rPr>
                  <w:color w:val="0B4FA0"/>
                  <w:sz w:val="15"/>
                  <w:u w:val="single"/>
                </w:rPr>
                <w:t xml:space="preserve">https://www.youtube.com/watch?v=Ree1CWifQTg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Are Digital Cameras Still Worth Buying?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0">
              <w:r>
                <w:rPr>
                  <w:color w:val="0B4FA0"/>
                  <w:sz w:val="15"/>
                  <w:u w:val="single"/>
                </w:rPr>
                <w:t xml:space="preserve">https://www.youtube.com/watch?v=2FfESeH7Rro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Average Speed Over Distance Cameras | Tech Report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1">
              <w:r>
                <w:rPr>
                  <w:color w:val="0B4FA0"/>
                  <w:sz w:val="15"/>
                  <w:u w:val="single"/>
                </w:rPr>
                <w:t xml:space="preserve">https://www.youtube.com/watch?v=dZxO063Eg4Q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Awesome and weirdest use cases of RFID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2">
              <w:r>
                <w:rPr>
                  <w:color w:val="0B4FA0"/>
                  <w:sz w:val="15"/>
                  <w:u w:val="single"/>
                </w:rPr>
                <w:t xml:space="preserve">https://www.youtube.com/watch?v=RPgCm81y3lU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Biometric identification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3">
              <w:r>
                <w:rPr>
                  <w:color w:val="0B4FA0"/>
                  <w:sz w:val="15"/>
                  <w:u w:val="single"/>
                </w:rPr>
                <w:t xml:space="preserve">https://www.youtube.com/watch?v=eZTfgNIiNUA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Biometric Scanners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4">
              <w:r>
                <w:rPr>
                  <w:color w:val="0B4FA0"/>
                  <w:sz w:val="15"/>
                  <w:u w:val="single"/>
                </w:rPr>
                <w:t xml:space="preserve">https://www.youtube.com/watch?v=ZVNp3WiruzM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Biometrics Technology | Tech Report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5">
              <w:r>
                <w:rPr>
                  <w:color w:val="0B4FA0"/>
                  <w:sz w:val="15"/>
                  <w:u w:val="single"/>
                </w:rPr>
                <w:t xml:space="preserve">https://www.youtube.com/watch?v=Vy2e_Zb0eoY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Camera Sensor Size Explained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6">
              <w:r>
                <w:rPr>
                  <w:color w:val="0B4FA0"/>
                  <w:sz w:val="15"/>
                  <w:u w:val="single"/>
                </w:rPr>
                <w:t xml:space="preserve">https://www.youtube.com/watch?v=cBV8wpNmnpY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Can You Teach A Phone To See?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7">
              <w:r>
                <w:rPr>
                  <w:color w:val="0B4FA0"/>
                  <w:sz w:val="15"/>
                  <w:u w:val="single"/>
                </w:rPr>
                <w:t xml:space="preserve">https://www.youtube.com/watch?v=spO3ugXq6Po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Carpal tunnel syndrome - causes, symptoms, diagnosis, treatment &amp; pathology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8">
              <w:r>
                <w:rPr>
                  <w:color w:val="0B4FA0"/>
                  <w:sz w:val="15"/>
                  <w:u w:val="single"/>
                </w:rPr>
                <w:t xml:space="preserve">https://www.youtube.com/watch?v=cEO5YG8Y554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Computer Basics: Creating a Safe Workspace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29">
              <w:r>
                <w:rPr>
                  <w:color w:val="0B4FA0"/>
                  <w:sz w:val="15"/>
                  <w:u w:val="single"/>
                </w:rPr>
                <w:t xml:space="preserve">https://www.youtube.com/watch?v=8M9HtW_SAQM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Computer Ergonomics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0">
              <w:r>
                <w:rPr>
                  <w:color w:val="0B4FA0"/>
                  <w:sz w:val="15"/>
                  <w:u w:val="single"/>
                </w:rPr>
                <w:t xml:space="preserve">https://www.youtube.com/watch?v=bLBKUbnLYTs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Computer vision syndrome : "Mo screens, mo problems" ft. Eyez Cube &amp; The Bad Eyed Peas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1">
              <w:r>
                <w:rPr>
                  <w:color w:val="0B4FA0"/>
                  <w:sz w:val="15"/>
                  <w:u w:val="single"/>
                </w:rPr>
                <w:t xml:space="preserve">https://www.youtube.com/watch?v=v_nyL9ns4Sw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Computer Vision: Crash Course Computer Science #35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2">
              <w:r>
                <w:rPr>
                  <w:color w:val="0B4FA0"/>
                  <w:sz w:val="15"/>
                  <w:u w:val="single"/>
                </w:rPr>
                <w:t xml:space="preserve">https://www.youtube.com/watch?v=-4E2-0sxVUM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Input, 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Deepfakes - Real Consequences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3">
              <w:r>
                <w:rPr>
                  <w:color w:val="0B4FA0"/>
                  <w:sz w:val="15"/>
                  <w:u w:val="single"/>
                </w:rPr>
                <w:t xml:space="preserve">https://www.youtube.com/watch?v=dMF2i3A9Lzw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Explaining 3D Scanning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4">
              <w:r>
                <w:rPr>
                  <w:color w:val="0B4FA0"/>
                  <w:sz w:val="15"/>
                  <w:u w:val="single"/>
                </w:rPr>
                <w:t xml:space="preserve">https://www.youtube.com/watch?v=TTCiOoedUco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Computer Vision Is Finally Taking Off, After 50 Years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5">
              <w:r>
                <w:rPr>
                  <w:color w:val="0B4FA0"/>
                  <w:sz w:val="15"/>
                  <w:u w:val="single"/>
                </w:rPr>
                <w:t xml:space="preserve">https://www.youtube.com/watch?v=eQLcDmfmGB0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computers learn to recognize objects instantly | Joseph Redmon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6">
              <w:r>
                <w:rPr>
                  <w:color w:val="0B4FA0"/>
                  <w:sz w:val="15"/>
                  <w:u w:val="single"/>
                </w:rPr>
                <w:t xml:space="preserve">https://www.youtube.com/watch?v=Cgxsv1riJhI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 Barcodes Work | Earth Science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7">
              <w:r>
                <w:rPr>
                  <w:color w:val="0B4FA0"/>
                  <w:sz w:val="15"/>
                  <w:u w:val="single"/>
                </w:rPr>
                <w:t xml:space="preserve">https://www.youtube.com/watch?v=VbHzx4nWqWY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 Barcodes Work?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8">
              <w:r>
                <w:rPr>
                  <w:color w:val="0B4FA0"/>
                  <w:sz w:val="15"/>
                  <w:u w:val="single"/>
                </w:rPr>
                <w:t xml:space="preserve">https://www.youtube.com/watch?v=pfeVckbQxdQ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 digital cameras work? | James May Q&amp;A | Head Squeeze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39">
              <w:r>
                <w:rPr>
                  <w:color w:val="0B4FA0"/>
                  <w:sz w:val="15"/>
                  <w:u w:val="single"/>
                </w:rPr>
                <w:t xml:space="preserve">https://www.youtube.com/watch?v=Ic0czeUJrGE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 Driverless Cars Work? | Earth Science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0">
              <w:r>
                <w:rPr>
                  <w:color w:val="0B4FA0"/>
                  <w:sz w:val="15"/>
                  <w:u w:val="single"/>
                </w:rPr>
                <w:t xml:space="preserve">https://www.youtube.com/watch?v=ZqRTVhiEiII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 Scanners Work?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1">
              <w:r>
                <w:rPr>
                  <w:color w:val="0B4FA0"/>
                  <w:sz w:val="15"/>
                  <w:u w:val="single"/>
                </w:rPr>
                <w:t xml:space="preserve">https://www.youtube.com/watch?v=OpBDTjw9yho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Does Fingerprint Scanning Work?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2">
              <w:r>
                <w:rPr>
                  <w:color w:val="0B4FA0"/>
                  <w:sz w:val="15"/>
                  <w:u w:val="single"/>
                </w:rPr>
                <w:t xml:space="preserve">https://www.youtube.com/watch?v=oCY5sPkkaTM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Does GPS Work?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3">
              <w:r>
                <w:rPr>
                  <w:color w:val="0B4FA0"/>
                  <w:sz w:val="15"/>
                  <w:u w:val="single"/>
                </w:rPr>
                <w:t xml:space="preserve">https://www.youtube.com/watch?v=FU_pY2sTwTA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Does GPS Work? | Mashable Explains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4">
              <w:r>
                <w:rPr>
                  <w:color w:val="0B4FA0"/>
                  <w:sz w:val="15"/>
                  <w:u w:val="single"/>
                </w:rPr>
                <w:t xml:space="preserve">https://www.youtube.com/watch?v=2iAgggixkO8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does NFC work? | Near Field Communication Explained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5">
              <w:r>
                <w:rPr>
                  <w:color w:val="0B4FA0"/>
                  <w:sz w:val="15"/>
                  <w:u w:val="single"/>
                </w:rPr>
                <w:t xml:space="preserve">https://www.youtube.com/watch?v=WVmd0UYo9WM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Does Optical Character Recognition (OCR) Work?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6">
              <w:r>
                <w:rPr>
                  <w:color w:val="0B4FA0"/>
                  <w:sz w:val="15"/>
                  <w:u w:val="single"/>
                </w:rPr>
                <w:t xml:space="preserve">https://www.youtube.com/watch?v=jO-1rztr4O0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does your smartphone know your location? - Wilton L. Virgo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7">
              <w:r>
                <w:rPr>
                  <w:color w:val="0B4FA0"/>
                  <w:sz w:val="15"/>
                  <w:u w:val="single"/>
                </w:rPr>
                <w:t xml:space="preserve">https://www.youtube.com/watch?v=70cDSUI4XKE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everything works: Tap And Pay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8">
              <w:r>
                <w:rPr>
                  <w:color w:val="0B4FA0"/>
                  <w:sz w:val="15"/>
                  <w:u w:val="single"/>
                </w:rPr>
                <w:t xml:space="preserve">https://www.youtube.com/watch?v=T-IYgH3CjNQ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Motion Control Works In Video Games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49">
              <w:r>
                <w:rPr>
                  <w:color w:val="0B4FA0"/>
                  <w:sz w:val="15"/>
                  <w:u w:val="single"/>
                </w:rPr>
                <w:t xml:space="preserve">https://www.youtube.com/watch?v=3di9wciAUt0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QWERTY conquered keyboards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0">
              <w:r>
                <w:rPr>
                  <w:color w:val="0B4FA0"/>
                  <w:sz w:val="15"/>
                  <w:u w:val="single"/>
                </w:rPr>
                <w:t xml:space="preserve">https://www.youtube.com/watch?v=c8f6us-Sjlo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I Put A Payment Chip In My Hand To Replace My Wallet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1">
              <w:r>
                <w:rPr>
                  <w:color w:val="0B4FA0"/>
                  <w:sz w:val="15"/>
                  <w:u w:val="single"/>
                </w:rPr>
                <w:t xml:space="preserve">https://www.youtube.com/watch?v=hTBJ6OIGkzc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Image Sensors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2">
              <w:r>
                <w:rPr>
                  <w:color w:val="0B4FA0"/>
                  <w:sz w:val="15"/>
                  <w:u w:val="single"/>
                </w:rPr>
                <w:t xml:space="preserve">https://www.youtube.com/watch?v=2ZXamWYdUgQ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Introduction to Machine Vision - Part1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3">
              <w:r>
                <w:rPr>
                  <w:color w:val="0B4FA0"/>
                  <w:sz w:val="15"/>
                  <w:u w:val="single"/>
                </w:rPr>
                <w:t xml:space="preserve">https://www.youtube.com/watch?v=TTnho9-i6dI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Is RFID Protection Necessary? | Understanding the Risks &amp; Realities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4">
              <w:r>
                <w:rPr>
                  <w:color w:val="0B4FA0"/>
                  <w:sz w:val="15"/>
                  <w:u w:val="single"/>
                </w:rPr>
                <w:t xml:space="preserve">https://www.youtube.com/watch?v=oIhdFFPiG_w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Killing the Need for Passwords With Biometrics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5">
              <w:r>
                <w:rPr>
                  <w:color w:val="0B4FA0"/>
                  <w:sz w:val="15"/>
                  <w:u w:val="single"/>
                </w:rPr>
                <w:t xml:space="preserve">https://www.youtube.com/watch?v=88Rjg8gM_DI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Motion Sensors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6">
              <w:r>
                <w:rPr>
                  <w:color w:val="0B4FA0"/>
                  <w:sz w:val="15"/>
                  <w:u w:val="single"/>
                </w:rPr>
                <w:t xml:space="preserve">https://www.youtube.com/watch?v=cK3bAstRghw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NextDesk Review: Motorized Desk!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7">
              <w:r>
                <w:rPr>
                  <w:color w:val="0B4FA0"/>
                  <w:sz w:val="15"/>
                  <w:u w:val="single"/>
                </w:rPr>
                <w:t xml:space="preserve">https://www.youtube.com/watch?v=wsN6AHN2FbM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NFC Ring Review NEAR!! field communication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8">
              <w:r>
                <w:rPr>
                  <w:color w:val="0B4FA0"/>
                  <w:sz w:val="15"/>
                  <w:u w:val="single"/>
                </w:rPr>
                <w:t xml:space="preserve">https://www.youtube.com/watch?v=GICEdDJ38d8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OCR - Google Drive Tutorial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59">
              <w:r>
                <w:rPr>
                  <w:color w:val="0B4FA0"/>
                  <w:sz w:val="15"/>
                  <w:u w:val="single"/>
                </w:rPr>
                <w:t xml:space="preserve">https://www.youtube.com/watch?v=4lApeCNK6Ic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Photography tips for beginners - ISO - the basics explained and how to avoid digital noise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0">
              <w:r>
                <w:rPr>
                  <w:color w:val="0B4FA0"/>
                  <w:sz w:val="15"/>
                  <w:u w:val="single"/>
                </w:rPr>
                <w:t xml:space="preserve">https://www.youtube.com/watch?v=UuAifE7v7K8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Photoshop Makeover - Dove Commercial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1">
              <w:r>
                <w:rPr>
                  <w:color w:val="0B4FA0"/>
                  <w:sz w:val="15"/>
                  <w:u w:val="single"/>
                </w:rPr>
                <w:t xml:space="preserve">https://www.youtube.com/watch?v=yf9jxIyEDrs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Photoshopping Real Women Into Cover Models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2">
              <w:r>
                <w:rPr>
                  <w:color w:val="0B4FA0"/>
                  <w:sz w:val="15"/>
                  <w:u w:val="single"/>
                </w:rPr>
                <w:t xml:space="preserve">https://www.youtube.com/watch?v=zRlpIkH3b5I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Pill Camera Swallowed | Follow Through Gut | Guts | Earth Science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3">
              <w:r>
                <w:rPr>
                  <w:color w:val="0B4FA0"/>
                  <w:sz w:val="15"/>
                  <w:u w:val="single"/>
                </w:rPr>
                <w:t xml:space="preserve">https://www.youtube.com/watch?v=5ufESc1bK78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QR Codes and Barcodes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4">
              <w:r>
                <w:rPr>
                  <w:color w:val="0B4FA0"/>
                  <w:sz w:val="15"/>
                  <w:u w:val="single"/>
                </w:rPr>
                <w:t xml:space="preserve">https://www.youtube.com/watch?v=qYvqFV4Rf8c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QR Codes Explained by Common Craft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5">
              <w:r>
                <w:rPr>
                  <w:color w:val="0B4FA0"/>
                  <w:sz w:val="15"/>
                  <w:u w:val="single"/>
                </w:rPr>
                <w:t xml:space="preserve">https://www.youtube.com/watch?v=zZXCt1Ud_zE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Real-time event detection for video surveillance applications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6">
              <w:r>
                <w:rPr>
                  <w:color w:val="0B4FA0"/>
                  <w:sz w:val="15"/>
                  <w:u w:val="single"/>
                </w:rPr>
                <w:t xml:space="preserve">https://www.youtube.com/watch?v=QcCjmWwEUgg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RFID Across the Manufacturing Supply Chain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7">
              <w:r>
                <w:rPr>
                  <w:color w:val="0B4FA0"/>
                  <w:sz w:val="15"/>
                  <w:u w:val="single"/>
                </w:rPr>
                <w:t xml:space="preserve">https://www.youtube.com/watch?v=SDcPL76yiv8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RFID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8">
              <w:r>
                <w:rPr>
                  <w:color w:val="0B4FA0"/>
                  <w:sz w:val="15"/>
                  <w:u w:val="single"/>
                </w:rPr>
                <w:t xml:space="preserve">https://www.youtube.com/watch?v=cZwLIxM7PdE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RFID in action - helping performance and visibility at a childrenswear factory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69">
              <w:r>
                <w:rPr>
                  <w:color w:val="0B4FA0"/>
                  <w:sz w:val="15"/>
                  <w:u w:val="single"/>
                </w:rPr>
                <w:t xml:space="preserve">https://www.youtube.com/watch?v=0TFm2fJSnRo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RFID in the Warehouse and Distribution Center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0">
              <w:r>
                <w:rPr>
                  <w:color w:val="0B4FA0"/>
                  <w:sz w:val="15"/>
                  <w:u w:val="single"/>
                </w:rPr>
                <w:t xml:space="preserve">https://www.youtube.com/watch?v=LLhR24Ukr9M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RFID Logistics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1">
              <w:r>
                <w:rPr>
                  <w:color w:val="0B4FA0"/>
                  <w:sz w:val="15"/>
                  <w:u w:val="single"/>
                </w:rPr>
                <w:t xml:space="preserve">https://www.youtube.com/watch?v=PQVhqdZhueM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RFID Technology for the Railroad Industry --  The Gold Standard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2">
              <w:r>
                <w:rPr>
                  <w:color w:val="0B4FA0"/>
                  <w:sz w:val="15"/>
                  <w:u w:val="single"/>
                </w:rPr>
                <w:t xml:space="preserve">https://www.youtube.com/watch?v=TSamvRjfEP4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RFID uses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3">
              <w:r>
                <w:rPr>
                  <w:color w:val="0B4FA0"/>
                  <w:sz w:val="15"/>
                  <w:u w:val="single"/>
                </w:rPr>
                <w:t xml:space="preserve">https://www.youtube.com/watch?v=NYLldAzO6g8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Self Driving Cars Explained - Animated Infographic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4">
              <w:r>
                <w:rPr>
                  <w:color w:val="0B4FA0"/>
                  <w:sz w:val="15"/>
                  <w:u w:val="single"/>
                </w:rPr>
                <w:t xml:space="preserve">https://www.youtube.com/watch?v=vWqDzoQH1yw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Smartphone Camera Quality: Explained!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5">
              <w:r>
                <w:rPr>
                  <w:color w:val="0B4FA0"/>
                  <w:sz w:val="15"/>
                  <w:u w:val="single"/>
                </w:rPr>
                <w:t xml:space="preserve">https://www.youtube.com/watch?v=ldS_yHnZMDs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Smartphone Sensors: Explained!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6">
              <w:r>
                <w:rPr>
                  <w:color w:val="0B4FA0"/>
                  <w:sz w:val="15"/>
                  <w:u w:val="single"/>
                </w:rPr>
                <w:t xml:space="preserve">https://www.youtube.com/watch?v=lDVIcZSsONo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Standing Desks:  Everything You Need to Know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7">
              <w:r>
                <w:rPr>
                  <w:color w:val="0B4FA0"/>
                  <w:sz w:val="15"/>
                  <w:u w:val="single"/>
                </w:rPr>
                <w:t xml:space="preserve">https://www.youtube.com/watch?v=oNN-LqngvIE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Basics of Sensor Size: FocusEd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8">
              <w:r>
                <w:rPr>
                  <w:color w:val="0B4FA0"/>
                  <w:sz w:val="15"/>
                  <w:u w:val="single"/>
                </w:rPr>
                <w:t xml:space="preserve">https://www.youtube.com/watch?v=UYK2I_rRuz8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best way to sit at your desk at work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79">
              <w:r>
                <w:rPr>
                  <w:color w:val="0B4FA0"/>
                  <w:sz w:val="15"/>
                  <w:u w:val="single"/>
                </w:rPr>
                <w:t xml:space="preserve">https://www.youtube.com/watch?v=xzV1Hej61CY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In-Glass Fingerprint Reader: Explained!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0">
              <w:r>
                <w:rPr>
                  <w:color w:val="0B4FA0"/>
                  <w:sz w:val="15"/>
                  <w:u w:val="single"/>
                </w:rPr>
                <w:t xml:space="preserve">https://www.youtube.com/watch?v=dRtqFjYYUY0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Mind-Controlled Bionic Arm With a Sense of Touch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1">
              <w:r>
                <w:rPr>
                  <w:color w:val="0B4FA0"/>
                  <w:sz w:val="15"/>
                  <w:u w:val="single"/>
                </w:rPr>
                <w:t xml:space="preserve">https://www.youtube.com/watch?v=F_brnKz_2tI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Ultimate Ergonomic Mouse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2">
              <w:r>
                <w:rPr>
                  <w:color w:val="0B4FA0"/>
                  <w:sz w:val="15"/>
                  <w:u w:val="single"/>
                </w:rPr>
                <w:t xml:space="preserve">https://www.youtube.com/watch?v=lOWm5nZ7kFQ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Top 5 NFC Features: Explained!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3">
              <w:r>
                <w:rPr>
                  <w:color w:val="0B4FA0"/>
                  <w:sz w:val="15"/>
                  <w:u w:val="single"/>
                </w:rPr>
                <w:t xml:space="preserve">https://www.youtube.com/watch?v=qp5il7yhM4Y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Using An Infrared Camera To Show How Face ID Works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4">
              <w:r>
                <w:rPr>
                  <w:color w:val="0B4FA0"/>
                  <w:sz w:val="15"/>
                  <w:u w:val="single"/>
                </w:rPr>
                <w:t xml:space="preserve">https://www.youtube.com/watch?v=g4m6StzUcOw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What is NFC? Explained - Tech Tips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5">
              <w:r>
                <w:rPr>
                  <w:color w:val="0B4FA0"/>
                  <w:sz w:val="15"/>
                  <w:u w:val="single"/>
                </w:rPr>
                <w:t xml:space="preserve">https://www.youtube.com/watch?v=-TwwqdDTzfU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What is RFID &amp; How RFID Works: Narrated by Louis Sirico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6">
              <w:r>
                <w:rPr>
                  <w:color w:val="0B4FA0"/>
                  <w:sz w:val="15"/>
                  <w:u w:val="single"/>
                </w:rPr>
                <w:t xml:space="preserve">https://www.youtube.com/watch?v=MAA9JpGraoU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What Sensors Are in a Smartphone?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7">
              <w:r>
                <w:rPr>
                  <w:color w:val="0B4FA0"/>
                  <w:sz w:val="15"/>
                  <w:u w:val="single"/>
                </w:rPr>
                <w:t xml:space="preserve">https://www.youtube.com/watch?v=CxC1KCoGbIM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Why RFID Beats Bar Codes for Bulk Storage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8">
              <w:r>
                <w:rPr>
                  <w:color w:val="0B4FA0"/>
                  <w:sz w:val="15"/>
                  <w:u w:val="single"/>
                </w:rPr>
                <w:t xml:space="preserve">https://www.youtube.com/watch?v=n3Kuk98PihM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Input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Zebra Technologies show RFID printers at ProMat 2011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89">
              <w:r>
                <w:rPr>
                  <w:color w:val="0B4FA0"/>
                  <w:sz w:val="15"/>
                  <w:u w:val="single"/>
                </w:rPr>
                <w:t xml:space="preserve">https://www.youtube.com/watch?v=wOFvSPNVlQ4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Output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Aspect Ratios As Fast As Possible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0">
              <w:r>
                <w:rPr>
                  <w:color w:val="0B4FA0"/>
                  <w:sz w:val="15"/>
                  <w:u w:val="single"/>
                </w:rPr>
                <w:t xml:space="preserve">https://www.youtube.com/watch?v=uSuCJyZzyRE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Output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HDMI vs DisplayPort vs DVI vs VGA - Simple Explanation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1">
              <w:r>
                <w:rPr>
                  <w:color w:val="0B4FA0"/>
                  <w:sz w:val="15"/>
                  <w:u w:val="single"/>
                </w:rPr>
                <w:t xml:space="preserve">https://www.youtube.com/watch?v=xPtSj0B4teQ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Hardware: Output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You Don't See in 4K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2">
              <w:r>
                <w:rPr>
                  <w:color w:val="0B4FA0"/>
                  <w:sz w:val="15"/>
                  <w:u w:val="single"/>
                </w:rPr>
                <w:t xml:space="preserve">https://www.youtube.com/watch?v=VxNBiAV4UnM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Beginner's Guide to Microsoft Word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3">
              <w:r>
                <w:rPr>
                  <w:color w:val="0B4FA0"/>
                  <w:sz w:val="15"/>
                  <w:u w:val="single"/>
                </w:rPr>
                <w:t xml:space="preserve">https://www.youtube.com/watch?v=S-nHYzK-BVg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Buying a PC for Video Editing: What You Need to Know!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4">
              <w:r>
                <w:rPr>
                  <w:color w:val="0B4FA0"/>
                  <w:sz w:val="15"/>
                  <w:u w:val="single"/>
                </w:rPr>
                <w:t xml:space="preserve">https://www.youtube.com/watch?v=I6bfOjBi6EY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DaVinci Resolve - Tutorial for Beginners [COMPLETE] - 16 MINS!*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5">
              <w:r>
                <w:rPr>
                  <w:color w:val="0B4FA0"/>
                  <w:sz w:val="15"/>
                  <w:u w:val="single"/>
                </w:rPr>
                <w:t xml:space="preserve">https://www.youtube.com/watch?v=EbqmZjJEsBw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Google Docs Tutorial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6">
              <w:r>
                <w:rPr>
                  <w:color w:val="0B4FA0"/>
                  <w:sz w:val="15"/>
                  <w:u w:val="single"/>
                </w:rPr>
                <w:t xml:space="preserve">https://www.youtube.com/watch?v=OBITNezSmLY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to Give an Awesome (PowerPoint) Presentation (Whiteboard Animation Explainer Video).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7">
              <w:r>
                <w:rPr>
                  <w:color w:val="0B4FA0"/>
                  <w:sz w:val="15"/>
                  <w:u w:val="single"/>
                </w:rPr>
                <w:t xml:space="preserve">https://www.youtube.com/watch?v=i68a6M5FFBc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How to start a presentation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8">
              <w:r>
                <w:rPr>
                  <w:color w:val="0B4FA0"/>
                  <w:sz w:val="15"/>
                  <w:u w:val="single"/>
                </w:rPr>
                <w:t xml:space="preserve">https://www.youtube.com/watch?v=LrjlW00kkws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Life After Death by Powerpoint (Corporate Comedy Video)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99">
              <w:r>
                <w:rPr>
                  <w:color w:val="0B4FA0"/>
                  <w:sz w:val="15"/>
                  <w:u w:val="single"/>
                </w:rPr>
                <w:t xml:space="preserve">https://www.youtube.com/watch?v=KbSPPFYxx3o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5 Skills You Need to Be a Successful Video Editor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00">
              <w:r>
                <w:rPr>
                  <w:color w:val="0B4FA0"/>
                  <w:sz w:val="15"/>
                  <w:u w:val="single"/>
                </w:rPr>
                <w:t xml:space="preserve">https://www.youtube.com/watch?v=KM0zLnep3Nw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Beginner's Guide to Excel - Excel Basics Tutorial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01">
              <w:r>
                <w:rPr>
                  <w:color w:val="0B4FA0"/>
                  <w:sz w:val="15"/>
                  <w:u w:val="single"/>
                </w:rPr>
                <w:t xml:space="preserve">https://www.youtube.com/watch?v=rwbho0CgEAE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The Beginner's Guide to Microsoft PowerPoint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02">
              <w:r>
                <w:rPr>
                  <w:color w:val="0B4FA0"/>
                  <w:sz w:val="15"/>
                  <w:u w:val="single"/>
                </w:rPr>
                <w:t xml:space="preserve">https://www.youtube.com/watch?v=XF34-Wu6qWU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Visual Storytelling 101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03">
              <w:r>
                <w:rPr>
                  <w:color w:val="0B4FA0"/>
                  <w:sz w:val="15"/>
                  <w:u w:val="single"/>
                </w:rPr>
                <w:t xml:space="preserve">https://www.youtube.com/watch?v=iWQQgZh9EyE</w:t>
              </w:r>
            </w:hyperlink>
          </w:p>
        </w:tc>
      </w:tr>
      <w:tr>
        <w:tc>
          <w:tcPr>
            <w:tcW w:type="dxa" w:w="2520"/>
          </w:tcPr>
          <w:p>
            <w:pPr>
              <w:spacing w:before="0" w:after="20"/>
            </w:pPr>
            <w:r>
              <w:rPr>
                <w:b w:val="0"/>
                <w:sz w:val="16"/>
              </w:rPr>
              <w:t>Software: Application Software</w:t>
            </w:r>
          </w:p>
        </w:tc>
        <w:tc>
          <w:tcPr>
            <w:tcW w:type="dxa" w:w="3960"/>
          </w:tcPr>
          <w:p>
            <w:pPr>
              <w:spacing w:before="0" w:after="20"/>
            </w:pPr>
            <w:r>
              <w:rPr>
                <w:b w:val="0"/>
                <w:sz w:val="17"/>
              </w:rPr>
              <w:t>What does a video editor really do? VideoAnswers. Episode17.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hyperlink r:id="rId104">
              <w:r>
                <w:rPr>
                  <w:color w:val="0B4FA0"/>
                  <w:sz w:val="15"/>
                  <w:u w:val="single"/>
                </w:rPr>
                <w:t xml:space="preserve">https://www.youtube.com/watch?v=d3V3XN3wrqA</w:t>
              </w:r>
            </w:hyperlink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gavdElFoTWI" TargetMode="External"/><Relationship Id="rId10" Type="http://schemas.openxmlformats.org/officeDocument/2006/relationships/hyperlink" Target="https://www.youtube.com/watch?v=hMX6dVa61t0" TargetMode="External"/><Relationship Id="rId11" Type="http://schemas.openxmlformats.org/officeDocument/2006/relationships/hyperlink" Target="https://www.youtube.com/watch?v=bdVkkRmJEeM" TargetMode="External"/><Relationship Id="rId12" Type="http://schemas.openxmlformats.org/officeDocument/2006/relationships/hyperlink" Target="https://www.youtube.com/watch?v=Vc16CCAAz7Q" TargetMode="External"/><Relationship Id="rId13" Type="http://schemas.openxmlformats.org/officeDocument/2006/relationships/hyperlink" Target="https://www.youtube.com/watch?v=ZhEf7e4kopM" TargetMode="External"/><Relationship Id="rId14" Type="http://schemas.openxmlformats.org/officeDocument/2006/relationships/hyperlink" Target="https://www.youtube.com/watch?v=17zfz017s9A" TargetMode="External"/><Relationship Id="rId15" Type="http://schemas.openxmlformats.org/officeDocument/2006/relationships/hyperlink" Target="https://www.youtube.com/watch?v=_iInpeYsy3o" TargetMode="External"/><Relationship Id="rId16" Type="http://schemas.openxmlformats.org/officeDocument/2006/relationships/hyperlink" Target="https://www.youtube.com/watch?v=7uwEjfPvXPQ" TargetMode="External"/><Relationship Id="rId17" Type="http://schemas.openxmlformats.org/officeDocument/2006/relationships/hyperlink" Target="https://www.youtube.com/watch?v=tap6NbuGeeg" TargetMode="External"/><Relationship Id="rId18" Type="http://schemas.openxmlformats.org/officeDocument/2006/relationships/hyperlink" Target="https://www.youtube.com/watch?v=pVyUBZ_rZeQ" TargetMode="External"/><Relationship Id="rId19" Type="http://schemas.openxmlformats.org/officeDocument/2006/relationships/hyperlink" Target="https://www.youtube.com/watch?v=Ree1CWifQTg" TargetMode="External"/><Relationship Id="rId20" Type="http://schemas.openxmlformats.org/officeDocument/2006/relationships/hyperlink" Target="https://www.youtube.com/watch?v=2FfESeH7Rro" TargetMode="External"/><Relationship Id="rId21" Type="http://schemas.openxmlformats.org/officeDocument/2006/relationships/hyperlink" Target="https://www.youtube.com/watch?v=dZxO063Eg4Q" TargetMode="External"/><Relationship Id="rId22" Type="http://schemas.openxmlformats.org/officeDocument/2006/relationships/hyperlink" Target="https://www.youtube.com/watch?v=RPgCm81y3lU" TargetMode="External"/><Relationship Id="rId23" Type="http://schemas.openxmlformats.org/officeDocument/2006/relationships/hyperlink" Target="https://www.youtube.com/watch?v=eZTfgNIiNUA" TargetMode="External"/><Relationship Id="rId24" Type="http://schemas.openxmlformats.org/officeDocument/2006/relationships/hyperlink" Target="https://www.youtube.com/watch?v=ZVNp3WiruzM" TargetMode="External"/><Relationship Id="rId25" Type="http://schemas.openxmlformats.org/officeDocument/2006/relationships/hyperlink" Target="https://www.youtube.com/watch?v=Vy2e_Zb0eoY" TargetMode="External"/><Relationship Id="rId26" Type="http://schemas.openxmlformats.org/officeDocument/2006/relationships/hyperlink" Target="https://www.youtube.com/watch?v=cBV8wpNmnpY" TargetMode="External"/><Relationship Id="rId27" Type="http://schemas.openxmlformats.org/officeDocument/2006/relationships/hyperlink" Target="https://www.youtube.com/watch?v=spO3ugXq6Po" TargetMode="External"/><Relationship Id="rId28" Type="http://schemas.openxmlformats.org/officeDocument/2006/relationships/hyperlink" Target="https://www.youtube.com/watch?v=cEO5YG8Y554" TargetMode="External"/><Relationship Id="rId29" Type="http://schemas.openxmlformats.org/officeDocument/2006/relationships/hyperlink" Target="https://www.youtube.com/watch?v=8M9HtW_SAQM" TargetMode="External"/><Relationship Id="rId30" Type="http://schemas.openxmlformats.org/officeDocument/2006/relationships/hyperlink" Target="https://www.youtube.com/watch?v=bLBKUbnLYTs" TargetMode="External"/><Relationship Id="rId31" Type="http://schemas.openxmlformats.org/officeDocument/2006/relationships/hyperlink" Target="https://www.youtube.com/watch?v=v_nyL9ns4Sw" TargetMode="External"/><Relationship Id="rId32" Type="http://schemas.openxmlformats.org/officeDocument/2006/relationships/hyperlink" Target="https://www.youtube.com/watch?v=-4E2-0sxVUM" TargetMode="External"/><Relationship Id="rId33" Type="http://schemas.openxmlformats.org/officeDocument/2006/relationships/hyperlink" Target="https://www.youtube.com/watch?v=dMF2i3A9Lzw" TargetMode="External"/><Relationship Id="rId34" Type="http://schemas.openxmlformats.org/officeDocument/2006/relationships/hyperlink" Target="https://www.youtube.com/watch?v=TTCiOoedUco" TargetMode="External"/><Relationship Id="rId35" Type="http://schemas.openxmlformats.org/officeDocument/2006/relationships/hyperlink" Target="https://www.youtube.com/watch?v=eQLcDmfmGB0" TargetMode="External"/><Relationship Id="rId36" Type="http://schemas.openxmlformats.org/officeDocument/2006/relationships/hyperlink" Target="https://www.youtube.com/watch?v=Cgxsv1riJhI" TargetMode="External"/><Relationship Id="rId37" Type="http://schemas.openxmlformats.org/officeDocument/2006/relationships/hyperlink" Target="https://www.youtube.com/watch?v=VbHzx4nWqWY" TargetMode="External"/><Relationship Id="rId38" Type="http://schemas.openxmlformats.org/officeDocument/2006/relationships/hyperlink" Target="https://www.youtube.com/watch?v=pfeVckbQxdQ" TargetMode="External"/><Relationship Id="rId39" Type="http://schemas.openxmlformats.org/officeDocument/2006/relationships/hyperlink" Target="https://www.youtube.com/watch?v=Ic0czeUJrGE" TargetMode="External"/><Relationship Id="rId40" Type="http://schemas.openxmlformats.org/officeDocument/2006/relationships/hyperlink" Target="https://www.youtube.com/watch?v=ZqRTVhiEiII" TargetMode="External"/><Relationship Id="rId41" Type="http://schemas.openxmlformats.org/officeDocument/2006/relationships/hyperlink" Target="https://www.youtube.com/watch?v=OpBDTjw9yho" TargetMode="External"/><Relationship Id="rId42" Type="http://schemas.openxmlformats.org/officeDocument/2006/relationships/hyperlink" Target="https://www.youtube.com/watch?v=oCY5sPkkaTM" TargetMode="External"/><Relationship Id="rId43" Type="http://schemas.openxmlformats.org/officeDocument/2006/relationships/hyperlink" Target="https://www.youtube.com/watch?v=FU_pY2sTwTA" TargetMode="External"/><Relationship Id="rId44" Type="http://schemas.openxmlformats.org/officeDocument/2006/relationships/hyperlink" Target="https://www.youtube.com/watch?v=2iAgggixkO8" TargetMode="External"/><Relationship Id="rId45" Type="http://schemas.openxmlformats.org/officeDocument/2006/relationships/hyperlink" Target="https://www.youtube.com/watch?v=WVmd0UYo9WM" TargetMode="External"/><Relationship Id="rId46" Type="http://schemas.openxmlformats.org/officeDocument/2006/relationships/hyperlink" Target="https://www.youtube.com/watch?v=jO-1rztr4O0" TargetMode="External"/><Relationship Id="rId47" Type="http://schemas.openxmlformats.org/officeDocument/2006/relationships/hyperlink" Target="https://www.youtube.com/watch?v=70cDSUI4XKE" TargetMode="External"/><Relationship Id="rId48" Type="http://schemas.openxmlformats.org/officeDocument/2006/relationships/hyperlink" Target="https://www.youtube.com/watch?v=T-IYgH3CjNQ" TargetMode="External"/><Relationship Id="rId49" Type="http://schemas.openxmlformats.org/officeDocument/2006/relationships/hyperlink" Target="https://www.youtube.com/watch?v=3di9wciAUt0" TargetMode="External"/><Relationship Id="rId50" Type="http://schemas.openxmlformats.org/officeDocument/2006/relationships/hyperlink" Target="https://www.youtube.com/watch?v=c8f6us-Sjlo" TargetMode="External"/><Relationship Id="rId51" Type="http://schemas.openxmlformats.org/officeDocument/2006/relationships/hyperlink" Target="https://www.youtube.com/watch?v=hTBJ6OIGkzc" TargetMode="External"/><Relationship Id="rId52" Type="http://schemas.openxmlformats.org/officeDocument/2006/relationships/hyperlink" Target="https://www.youtube.com/watch?v=2ZXamWYdUgQ" TargetMode="External"/><Relationship Id="rId53" Type="http://schemas.openxmlformats.org/officeDocument/2006/relationships/hyperlink" Target="https://www.youtube.com/watch?v=TTnho9-i6dI" TargetMode="External"/><Relationship Id="rId54" Type="http://schemas.openxmlformats.org/officeDocument/2006/relationships/hyperlink" Target="https://www.youtube.com/watch?v=oIhdFFPiG_w" TargetMode="External"/><Relationship Id="rId55" Type="http://schemas.openxmlformats.org/officeDocument/2006/relationships/hyperlink" Target="https://www.youtube.com/watch?v=88Rjg8gM_DI" TargetMode="External"/><Relationship Id="rId56" Type="http://schemas.openxmlformats.org/officeDocument/2006/relationships/hyperlink" Target="https://www.youtube.com/watch?v=cK3bAstRghw" TargetMode="External"/><Relationship Id="rId57" Type="http://schemas.openxmlformats.org/officeDocument/2006/relationships/hyperlink" Target="https://www.youtube.com/watch?v=wsN6AHN2FbM" TargetMode="External"/><Relationship Id="rId58" Type="http://schemas.openxmlformats.org/officeDocument/2006/relationships/hyperlink" Target="https://www.youtube.com/watch?v=GICEdDJ38d8" TargetMode="External"/><Relationship Id="rId59" Type="http://schemas.openxmlformats.org/officeDocument/2006/relationships/hyperlink" Target="https://www.youtube.com/watch?v=4lApeCNK6Ic" TargetMode="External"/><Relationship Id="rId60" Type="http://schemas.openxmlformats.org/officeDocument/2006/relationships/hyperlink" Target="https://www.youtube.com/watch?v=UuAifE7v7K8" TargetMode="External"/><Relationship Id="rId61" Type="http://schemas.openxmlformats.org/officeDocument/2006/relationships/hyperlink" Target="https://www.youtube.com/watch?v=yf9jxIyEDrs" TargetMode="External"/><Relationship Id="rId62" Type="http://schemas.openxmlformats.org/officeDocument/2006/relationships/hyperlink" Target="https://www.youtube.com/watch?v=zRlpIkH3b5I" TargetMode="External"/><Relationship Id="rId63" Type="http://schemas.openxmlformats.org/officeDocument/2006/relationships/hyperlink" Target="https://www.youtube.com/watch?v=5ufESc1bK78" TargetMode="External"/><Relationship Id="rId64" Type="http://schemas.openxmlformats.org/officeDocument/2006/relationships/hyperlink" Target="https://www.youtube.com/watch?v=qYvqFV4Rf8c" TargetMode="External"/><Relationship Id="rId65" Type="http://schemas.openxmlformats.org/officeDocument/2006/relationships/hyperlink" Target="https://www.youtube.com/watch?v=zZXCt1Ud_zE" TargetMode="External"/><Relationship Id="rId66" Type="http://schemas.openxmlformats.org/officeDocument/2006/relationships/hyperlink" Target="https://www.youtube.com/watch?v=QcCjmWwEUgg" TargetMode="External"/><Relationship Id="rId67" Type="http://schemas.openxmlformats.org/officeDocument/2006/relationships/hyperlink" Target="https://www.youtube.com/watch?v=SDcPL76yiv8" TargetMode="External"/><Relationship Id="rId68" Type="http://schemas.openxmlformats.org/officeDocument/2006/relationships/hyperlink" Target="https://www.youtube.com/watch?v=cZwLIxM7PdE" TargetMode="External"/><Relationship Id="rId69" Type="http://schemas.openxmlformats.org/officeDocument/2006/relationships/hyperlink" Target="https://www.youtube.com/watch?v=0TFm2fJSnRo" TargetMode="External"/><Relationship Id="rId70" Type="http://schemas.openxmlformats.org/officeDocument/2006/relationships/hyperlink" Target="https://www.youtube.com/watch?v=LLhR24Ukr9M" TargetMode="External"/><Relationship Id="rId71" Type="http://schemas.openxmlformats.org/officeDocument/2006/relationships/hyperlink" Target="https://www.youtube.com/watch?v=PQVhqdZhueM" TargetMode="External"/><Relationship Id="rId72" Type="http://schemas.openxmlformats.org/officeDocument/2006/relationships/hyperlink" Target="https://www.youtube.com/watch?v=TSamvRjfEP4" TargetMode="External"/><Relationship Id="rId73" Type="http://schemas.openxmlformats.org/officeDocument/2006/relationships/hyperlink" Target="https://www.youtube.com/watch?v=NYLldAzO6g8" TargetMode="External"/><Relationship Id="rId74" Type="http://schemas.openxmlformats.org/officeDocument/2006/relationships/hyperlink" Target="https://www.youtube.com/watch?v=vWqDzoQH1yw" TargetMode="External"/><Relationship Id="rId75" Type="http://schemas.openxmlformats.org/officeDocument/2006/relationships/hyperlink" Target="https://www.youtube.com/watch?v=ldS_yHnZMDs" TargetMode="External"/><Relationship Id="rId76" Type="http://schemas.openxmlformats.org/officeDocument/2006/relationships/hyperlink" Target="https://www.youtube.com/watch?v=lDVIcZSsONo" TargetMode="External"/><Relationship Id="rId77" Type="http://schemas.openxmlformats.org/officeDocument/2006/relationships/hyperlink" Target="https://www.youtube.com/watch?v=oNN-LqngvIE" TargetMode="External"/><Relationship Id="rId78" Type="http://schemas.openxmlformats.org/officeDocument/2006/relationships/hyperlink" Target="https://www.youtube.com/watch?v=UYK2I_rRuz8" TargetMode="External"/><Relationship Id="rId79" Type="http://schemas.openxmlformats.org/officeDocument/2006/relationships/hyperlink" Target="https://www.youtube.com/watch?v=xzV1Hej61CY" TargetMode="External"/><Relationship Id="rId80" Type="http://schemas.openxmlformats.org/officeDocument/2006/relationships/hyperlink" Target="https://www.youtube.com/watch?v=dRtqFjYYUY0" TargetMode="External"/><Relationship Id="rId81" Type="http://schemas.openxmlformats.org/officeDocument/2006/relationships/hyperlink" Target="https://www.youtube.com/watch?v=F_brnKz_2tI" TargetMode="External"/><Relationship Id="rId82" Type="http://schemas.openxmlformats.org/officeDocument/2006/relationships/hyperlink" Target="https://www.youtube.com/watch?v=lOWm5nZ7kFQ" TargetMode="External"/><Relationship Id="rId83" Type="http://schemas.openxmlformats.org/officeDocument/2006/relationships/hyperlink" Target="https://www.youtube.com/watch?v=qp5il7yhM4Y" TargetMode="External"/><Relationship Id="rId84" Type="http://schemas.openxmlformats.org/officeDocument/2006/relationships/hyperlink" Target="https://www.youtube.com/watch?v=g4m6StzUcOw" TargetMode="External"/><Relationship Id="rId85" Type="http://schemas.openxmlformats.org/officeDocument/2006/relationships/hyperlink" Target="https://www.youtube.com/watch?v=-TwwqdDTzfU" TargetMode="External"/><Relationship Id="rId86" Type="http://schemas.openxmlformats.org/officeDocument/2006/relationships/hyperlink" Target="https://www.youtube.com/watch?v=MAA9JpGraoU" TargetMode="External"/><Relationship Id="rId87" Type="http://schemas.openxmlformats.org/officeDocument/2006/relationships/hyperlink" Target="https://www.youtube.com/watch?v=CxC1KCoGbIM" TargetMode="External"/><Relationship Id="rId88" Type="http://schemas.openxmlformats.org/officeDocument/2006/relationships/hyperlink" Target="https://www.youtube.com/watch?v=n3Kuk98PihM" TargetMode="External"/><Relationship Id="rId89" Type="http://schemas.openxmlformats.org/officeDocument/2006/relationships/hyperlink" Target="https://www.youtube.com/watch?v=wOFvSPNVlQ4" TargetMode="External"/><Relationship Id="rId90" Type="http://schemas.openxmlformats.org/officeDocument/2006/relationships/hyperlink" Target="https://www.youtube.com/watch?v=uSuCJyZzyRE" TargetMode="External"/><Relationship Id="rId91" Type="http://schemas.openxmlformats.org/officeDocument/2006/relationships/hyperlink" Target="https://www.youtube.com/watch?v=xPtSj0B4teQ" TargetMode="External"/><Relationship Id="rId92" Type="http://schemas.openxmlformats.org/officeDocument/2006/relationships/hyperlink" Target="https://www.youtube.com/watch?v=VxNBiAV4UnM" TargetMode="External"/><Relationship Id="rId93" Type="http://schemas.openxmlformats.org/officeDocument/2006/relationships/hyperlink" Target="https://www.youtube.com/watch?v=S-nHYzK-BVg" TargetMode="External"/><Relationship Id="rId94" Type="http://schemas.openxmlformats.org/officeDocument/2006/relationships/hyperlink" Target="https://www.youtube.com/watch?v=I6bfOjBi6EY" TargetMode="External"/><Relationship Id="rId95" Type="http://schemas.openxmlformats.org/officeDocument/2006/relationships/hyperlink" Target="https://www.youtube.com/watch?v=EbqmZjJEsBw" TargetMode="External"/><Relationship Id="rId96" Type="http://schemas.openxmlformats.org/officeDocument/2006/relationships/hyperlink" Target="https://www.youtube.com/watch?v=OBITNezSmLY" TargetMode="External"/><Relationship Id="rId97" Type="http://schemas.openxmlformats.org/officeDocument/2006/relationships/hyperlink" Target="https://www.youtube.com/watch?v=i68a6M5FFBc" TargetMode="External"/><Relationship Id="rId98" Type="http://schemas.openxmlformats.org/officeDocument/2006/relationships/hyperlink" Target="https://www.youtube.com/watch?v=LrjlW00kkws" TargetMode="External"/><Relationship Id="rId99" Type="http://schemas.openxmlformats.org/officeDocument/2006/relationships/hyperlink" Target="https://www.youtube.com/watch?v=KbSPPFYxx3o" TargetMode="External"/><Relationship Id="rId100" Type="http://schemas.openxmlformats.org/officeDocument/2006/relationships/hyperlink" Target="https://www.youtube.com/watch?v=KM0zLnep3Nw" TargetMode="External"/><Relationship Id="rId101" Type="http://schemas.openxmlformats.org/officeDocument/2006/relationships/hyperlink" Target="https://www.youtube.com/watch?v=rwbho0CgEAE" TargetMode="External"/><Relationship Id="rId102" Type="http://schemas.openxmlformats.org/officeDocument/2006/relationships/hyperlink" Target="https://www.youtube.com/watch?v=XF34-Wu6qWU" TargetMode="External"/><Relationship Id="rId103" Type="http://schemas.openxmlformats.org/officeDocument/2006/relationships/hyperlink" Target="https://www.youtube.com/watch?v=iWQQgZh9EyE" TargetMode="External"/><Relationship Id="rId104" Type="http://schemas.openxmlformats.org/officeDocument/2006/relationships/hyperlink" Target="https://www.youtube.com/watch?v=d3V3XN3wr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
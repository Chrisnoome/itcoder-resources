
<file path=[Content_Types].xml><?xml version="1.0" encoding="utf-8"?>
<Types xmlns="http://schemas.openxmlformats.org/package/2006/content-types">
  <Default Extension="jpeg" ContentType="image/jpeg"/>
  <Default Extension="jp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Data Comms: Browsing and Searching</w:t>
      </w:r>
    </w:p>
    <w:p>
      <w:r>
        <w:rPr>
          <w:i/>
          <w:color w:val="666666"/>
          <w:sz w:val="18"/>
        </w:rPr>
        <w:t>dc_browsing.php  —  Data Communications</w:t>
      </w:r>
    </w:p>
    <w:p>
      <w:pPr>
        <w:pStyle w:val="Heading1"/>
      </w:pPr>
      <w:r>
        <w:rPr>
          <w:b w:val="0"/>
          <w:i w:val="0"/>
        </w:rPr>
        <w:t>Browsing and Searching</w:t>
      </w:r>
    </w:p>
    <w:p>
      <w:pPr>
        <w:jc w:val="center"/>
      </w:pPr>
      <w:r>
        <w:drawing>
          <wp:inline xmlns:a="http://schemas.openxmlformats.org/drawingml/2006/main" xmlns:pic="http://schemas.openxmlformats.org/drawingml/2006/picture">
            <wp:extent cx="1625600" cy="3594100"/>
            <wp:docPr id="1" name="Picture 1"/>
            <wp:cNvGraphicFramePr>
              <a:graphicFrameLocks noChangeAspect="1"/>
            </wp:cNvGraphicFramePr>
            <a:graphic>
              <a:graphicData uri="http://schemas.openxmlformats.org/drawingml/2006/picture">
                <pic:pic>
                  <pic:nvPicPr>
                    <pic:cNvPr id="0" name="boipelo_question.png"/>
                    <pic:cNvPicPr/>
                  </pic:nvPicPr>
                  <pic:blipFill>
                    <a:blip r:embed="rId9"/>
                    <a:stretch>
                      <a:fillRect/>
                    </a:stretch>
                  </pic:blipFill>
                  <pic:spPr>
                    <a:xfrm>
                      <a:off x="0" y="0"/>
                      <a:ext cx="1625600" cy="3594100"/>
                    </a:xfrm>
                    <a:prstGeom prst="rect"/>
                  </pic:spPr>
                </pic:pic>
              </a:graphicData>
            </a:graphic>
          </wp:inline>
        </w:drawing>
      </w:r>
    </w:p>
    <w:p>
      <w:pPr>
        <w:pStyle w:val="Heading2"/>
      </w:pPr>
      <w:r>
        <w:rPr>
          <w:b w:val="0"/>
          <w:i w:val="0"/>
        </w:rPr>
        <w:t>Maximising web use with efficient browsing and searching</w:t>
      </w:r>
    </w:p>
    <w:p>
      <w:r>
        <w:rPr>
          <w:b w:val="0"/>
          <w:i w:val="0"/>
        </w:rPr>
        <w:t>The average consumer / user spends most of their "computer time" on the web.</w:t>
      </w:r>
      <w:r>
        <w:br/>
      </w:r>
      <w:r>
        <w:br/>
      </w:r>
      <w:r>
        <w:rPr>
          <w:b w:val="0"/>
          <w:i w:val="0"/>
        </w:rPr>
        <w:t>It is therefore astonishing that they know so little about web browsers, how web browsers work, what search engines do and how to create a more effective search.</w:t>
      </w:r>
      <w:r>
        <w:br/>
      </w:r>
      <w:r>
        <w:br/>
      </w:r>
      <w:r>
        <w:rPr>
          <w:b w:val="0"/>
          <w:i w:val="0"/>
        </w:rPr>
        <w:t>Luckily, that's what's covered in this module - so at the end of it you won't be one of them…</w:t>
      </w:r>
      <w:r>
        <w:br/>
      </w:r>
      <w:r>
        <w:br/>
      </w:r>
      <w:r>
        <w:rPr>
          <w:b w:val="0"/>
          <w:i w:val="0"/>
        </w:rPr>
        <w:t>(those ignorant people, I mean).</w:t>
      </w:r>
    </w:p>
    <w:p>
      <w:r>
        <w:rPr>
          <w:b w:val="0"/>
          <w:i w:val="0"/>
        </w:rPr>
        <w:t>Click the heading to toggle the content open and closed (clicking on greyed out heading has no effect)</w:t>
      </w:r>
    </w:p>
    <w:p>
      <w:pPr>
        <w:jc w:val="center"/>
      </w:pPr>
      <w:r>
        <w:rPr>
          <w:i/>
          <w:color w:val="999999"/>
          <w:sz w:val="17"/>
        </w:rPr>
        <w:t>[image unavailable: webbrowsing.png]</w:t>
      </w:r>
    </w:p>
    <w:p>
      <w:pPr>
        <w:pStyle w:val="Heading3"/>
      </w:pPr>
      <w:r>
        <w:rPr>
          <w:b w:val="0"/>
          <w:i w:val="0"/>
        </w:rPr>
        <w:t>Browsing</w:t>
      </w:r>
    </w:p>
    <w:p>
      <w:r>
        <w:rPr>
          <w:b w:val="0"/>
          <w:i w:val="0"/>
        </w:rPr>
        <w:t>Quotes….</w:t>
      </w:r>
    </w:p>
    <w:p>
      <w:pPr>
        <w:spacing w:before="400" w:after="40"/>
        <w:ind w:left="432"/>
      </w:pPr>
      <w:r>
        <w:drawing>
          <wp:inline xmlns:a="http://schemas.openxmlformats.org/drawingml/2006/main" xmlns:pic="http://schemas.openxmlformats.org/drawingml/2006/picture">
            <wp:extent cx="1016000" cy="1016000"/>
            <wp:docPr id="2" name="Picture 2"/>
            <wp:cNvGraphicFramePr>
              <a:graphicFrameLocks noChangeAspect="1"/>
            </wp:cNvGraphicFramePr>
            <a:graphic>
              <a:graphicData uri="http://schemas.openxmlformats.org/drawingml/2006/picture">
                <pic:pic>
                  <pic:nvPicPr>
                    <pic:cNvPr id="0" name="general_image-1170.png"/>
                    <pic:cNvPicPr/>
                  </pic:nvPicPr>
                  <pic:blipFill>
                    <a:blip r:embed="rId10"/>
                    <a:stretch>
                      <a:fillRect/>
                    </a:stretch>
                  </pic:blipFill>
                  <pic:spPr>
                    <a:xfrm>
                      <a:off x="0" y="0"/>
                      <a:ext cx="1016000" cy="1016000"/>
                    </a:xfrm>
                    <a:prstGeom prst="rect"/>
                  </pic:spPr>
                </pic:pic>
              </a:graphicData>
            </a:graphic>
          </wp:inline>
        </w:drawing>
      </w:r>
    </w:p>
    <w:p>
      <w:pPr>
        <w:spacing w:before="40" w:after="40"/>
        <w:ind w:left="432"/>
        <w:pBdr>
          <w:left w:val="single" w:sz="12" w:space="8" w:color="B0B7C3"/>
        </w:pBdr>
      </w:pPr>
      <w:r>
        <w:rPr>
          <w:b w:val="0"/>
          <w:i/>
        </w:rPr>
        <w:t>You affect the world by what you browse.</w:t>
      </w:r>
    </w:p>
    <w:p>
      <w:pPr>
        <w:spacing w:before="40" w:after="80"/>
        <w:ind w:left="432"/>
        <w:pBdr>
          <w:left w:val="single" w:sz="12" w:space="8" w:color="B0B7C3"/>
        </w:pBdr>
      </w:pPr>
      <w:r>
        <w:rPr>
          <w:b w:val="0"/>
          <w:i w:val="0"/>
          <w:color w:val="666666"/>
          <w:sz w:val="18"/>
        </w:rPr>
        <w:t>– Sir Tim Berners-Lee Photo by Paul Clarke [</w:t>
      </w:r>
      <w:hyperlink r:id="rId11">
        <w:r>
          <w:rPr>
            <w:b w:val="0"/>
            <w:i w:val="0"/>
            <w:color w:val="666666"/>
            <w:sz w:val="18"/>
          </w:rPr>
          <w:t xml:space="preserve">CC BY-SA 4.0 </w:t>
        </w:r>
      </w:hyperlink>
      <w:r>
        <w:rPr>
          <w:b w:val="0"/>
          <w:i w:val="0"/>
          <w:color w:val="666666"/>
          <w:sz w:val="18"/>
        </w:rPr>
        <w:t xml:space="preserve">], </w:t>
      </w:r>
      <w:hyperlink r:id="rId12">
        <w:r>
          <w:rPr>
            <w:b w:val="0"/>
            <w:i w:val="0"/>
            <w:color w:val="666666"/>
            <w:sz w:val="18"/>
          </w:rPr>
          <w:t xml:space="preserve">from Wikimedia Commons</w:t>
        </w:r>
      </w:hyperlink>
    </w:p>
    <w:p>
      <w:pPr>
        <w:spacing w:before="400" w:after="40"/>
        <w:ind w:left="432"/>
        <w:pBdr>
          <w:left w:val="single" w:sz="12" w:space="8" w:color="B0B7C3"/>
        </w:pBdr>
      </w:pPr>
      <w:r>
        <w:rPr>
          <w:b w:val="0"/>
          <w:i/>
        </w:rPr>
        <w:t>Then Marc Andreessen, an American student working at NCSA, the National Center for Supercomputing Applications at the University of Illinois, built NCSA Mosaic—the first decent web browser.</w:t>
      </w:r>
    </w:p>
    <w:p>
      <w:pPr>
        <w:spacing w:before="40" w:after="80"/>
        <w:ind w:left="432"/>
        <w:pBdr>
          <w:left w:val="single" w:sz="12" w:space="8" w:color="B0B7C3"/>
        </w:pBdr>
      </w:pPr>
      <w:r>
        <w:rPr>
          <w:b w:val="0"/>
          <w:i w:val="0"/>
          <w:color w:val="666666"/>
          <w:sz w:val="18"/>
        </w:rPr>
        <w:t>– Adam Fisher</w:t>
      </w:r>
    </w:p>
    <w:p>
      <w:pPr>
        <w:spacing w:before="400" w:after="40"/>
        <w:ind w:left="432"/>
      </w:pPr>
      <w:r>
        <w:drawing>
          <wp:inline xmlns:a="http://schemas.openxmlformats.org/drawingml/2006/main" xmlns:pic="http://schemas.openxmlformats.org/drawingml/2006/picture">
            <wp:extent cx="1016000" cy="1016000"/>
            <wp:docPr id="3" name="Picture 3"/>
            <wp:cNvGraphicFramePr>
              <a:graphicFrameLocks noChangeAspect="1"/>
            </wp:cNvGraphicFramePr>
            <a:graphic>
              <a:graphicData uri="http://schemas.openxmlformats.org/drawingml/2006/picture">
                <pic:pic>
                  <pic:nvPicPr>
                    <pic:cNvPr id="0" name="general_image-1176.png"/>
                    <pic:cNvPicPr/>
                  </pic:nvPicPr>
                  <pic:blipFill>
                    <a:blip r:embed="rId13"/>
                    <a:stretch>
                      <a:fillRect/>
                    </a:stretch>
                  </pic:blipFill>
                  <pic:spPr>
                    <a:xfrm>
                      <a:off x="0" y="0"/>
                      <a:ext cx="1016000" cy="1016000"/>
                    </a:xfrm>
                    <a:prstGeom prst="rect"/>
                  </pic:spPr>
                </pic:pic>
              </a:graphicData>
            </a:graphic>
          </wp:inline>
        </w:drawing>
      </w:r>
    </w:p>
    <w:p>
      <w:pPr>
        <w:spacing w:before="40" w:after="40"/>
        <w:ind w:left="432"/>
        <w:pBdr>
          <w:left w:val="single" w:sz="12" w:space="8" w:color="B0B7C3"/>
        </w:pBdr>
      </w:pPr>
      <w:r>
        <w:rPr>
          <w:b w:val="0"/>
          <w:i/>
        </w:rPr>
        <w:t xml:space="preserve">Netscape brought the Internet alive with the browser. They made the Internet so that Grandma could use it, and her grandchildren could use it. </w:t>
      </w:r>
      <w:r>
        <w:br/>
      </w:r>
      <w:r>
        <w:br/>
      </w:r>
      <w:r>
        <w:rPr>
          <w:b w:val="0"/>
          <w:i/>
        </w:rPr>
        <w:t>The second thing that Netscape did was commercialize a set of open transmission protocols so that no company could own the Net.</w:t>
      </w:r>
    </w:p>
    <w:p>
      <w:pPr>
        <w:spacing w:before="40" w:after="80"/>
        <w:ind w:left="432"/>
        <w:pBdr>
          <w:left w:val="single" w:sz="12" w:space="8" w:color="B0B7C3"/>
        </w:pBdr>
      </w:pPr>
      <w:r>
        <w:rPr>
          <w:b w:val="0"/>
          <w:i w:val="0"/>
          <w:color w:val="666666"/>
          <w:sz w:val="18"/>
        </w:rPr>
        <w:t>– Thomas Friedman Photo by World Economic Forum (Flickr: Tipping Points: Thomas L. Friedman) [</w:t>
      </w:r>
      <w:hyperlink r:id="rId14">
        <w:r>
          <w:rPr>
            <w:b w:val="0"/>
            <w:i w:val="0"/>
            <w:color w:val="666666"/>
            <w:sz w:val="18"/>
          </w:rPr>
          <w:t xml:space="preserve">CC BY-SA 2.0 </w:t>
        </w:r>
      </w:hyperlink>
      <w:r>
        <w:rPr>
          <w:b w:val="0"/>
          <w:i w:val="0"/>
          <w:color w:val="666666"/>
          <w:sz w:val="18"/>
        </w:rPr>
        <w:t xml:space="preserve">], </w:t>
      </w:r>
      <w:hyperlink r:id="rId15">
        <w:r>
          <w:rPr>
            <w:b w:val="0"/>
            <w:i w:val="0"/>
            <w:color w:val="666666"/>
            <w:sz w:val="18"/>
          </w:rPr>
          <w:t xml:space="preserve">via Wikimedia Commons</w:t>
        </w:r>
      </w:hyperlink>
    </w:p>
    <w:p>
      <w:pPr>
        <w:spacing w:before="400" w:after="40"/>
        <w:ind w:left="432"/>
        <w:pBdr>
          <w:left w:val="single" w:sz="12" w:space="8" w:color="B0B7C3"/>
        </w:pBdr>
      </w:pPr>
      <w:r>
        <w:rPr>
          <w:b w:val="0"/>
          <w:i/>
        </w:rPr>
        <w:t>A journey of a thousand sites begins with a single click.</w:t>
      </w:r>
    </w:p>
    <w:p>
      <w:pPr>
        <w:spacing w:before="40" w:after="80"/>
        <w:ind w:left="432"/>
        <w:pBdr>
          <w:left w:val="single" w:sz="12" w:space="8" w:color="B0B7C3"/>
        </w:pBdr>
      </w:pPr>
      <w:r>
        <w:rPr>
          <w:b w:val="0"/>
          <w:i w:val="0"/>
          <w:color w:val="666666"/>
          <w:sz w:val="18"/>
        </w:rPr>
        <w:t>– Author Unknown</w:t>
      </w:r>
    </w:p>
    <w:p>
      <w:pPr>
        <w:spacing w:before="400" w:after="40"/>
        <w:ind w:left="432"/>
        <w:pBdr>
          <w:left w:val="single" w:sz="12" w:space="8" w:color="B0B7C3"/>
        </w:pBdr>
      </w:pPr>
      <w:r>
        <w:rPr>
          <w:b w:val="0"/>
          <w:i/>
        </w:rPr>
        <w:t xml:space="preserve">Remember this is in early ’94. The prevailing view, in the business world and in the world at large, was the internet is not a commercial medium and will never be a commercial medium. </w:t>
      </w:r>
      <w:r>
        <w:br/>
      </w:r>
      <w:r>
        <w:br/>
      </w:r>
      <w:r>
        <w:rPr>
          <w:b w:val="0"/>
          <w:i/>
        </w:rPr>
        <w:t>It’s not for consumers, ordinary people won’t use it, and there’s no money to be made on it.</w:t>
      </w:r>
    </w:p>
    <w:p>
      <w:pPr>
        <w:spacing w:before="40" w:after="80"/>
        <w:ind w:left="432"/>
        <w:pBdr>
          <w:left w:val="single" w:sz="12" w:space="8" w:color="B0B7C3"/>
        </w:pBdr>
      </w:pPr>
      <w:r>
        <w:rPr>
          <w:b w:val="0"/>
          <w:i w:val="0"/>
          <w:color w:val="666666"/>
          <w:sz w:val="18"/>
        </w:rPr>
        <w:t>– Marc AndreessenPhoto by Joi [</w:t>
      </w:r>
      <w:hyperlink r:id="rId16">
        <w:r>
          <w:rPr>
            <w:b w:val="0"/>
            <w:i w:val="0"/>
            <w:color w:val="666666"/>
            <w:sz w:val="18"/>
          </w:rPr>
          <w:t xml:space="preserve">CC BY 2.0 </w:t>
        </w:r>
      </w:hyperlink>
      <w:r>
        <w:rPr>
          <w:b w:val="0"/>
          <w:i w:val="0"/>
          <w:color w:val="666666"/>
          <w:sz w:val="18"/>
        </w:rPr>
        <w:t xml:space="preserve">], </w:t>
      </w:r>
      <w:hyperlink r:id="rId17">
        <w:r>
          <w:rPr>
            <w:b w:val="0"/>
            <w:i w:val="0"/>
            <w:color w:val="666666"/>
            <w:sz w:val="18"/>
          </w:rPr>
          <w:t xml:space="preserve">via Wikimedia Commons</w:t>
        </w:r>
      </w:hyperlink>
    </w:p>
    <w:p>
      <w:pPr>
        <w:spacing w:before="400" w:after="40"/>
        <w:ind w:left="432"/>
        <w:pBdr>
          <w:left w:val="single" w:sz="12" w:space="8" w:color="B0B7C3"/>
        </w:pBdr>
      </w:pPr>
      <w:r>
        <w:rPr>
          <w:b w:val="0"/>
          <w:i/>
        </w:rPr>
        <w:t>Hooked on Internet? Help is a just a click away.</w:t>
      </w:r>
    </w:p>
    <w:p>
      <w:pPr>
        <w:spacing w:before="40" w:after="80"/>
        <w:ind w:left="432"/>
        <w:pBdr>
          <w:left w:val="single" w:sz="12" w:space="8" w:color="B0B7C3"/>
        </w:pBdr>
      </w:pPr>
      <w:r>
        <w:rPr>
          <w:b w:val="0"/>
          <w:i w:val="0"/>
          <w:color w:val="666666"/>
          <w:sz w:val="18"/>
        </w:rPr>
        <w:t>– Author Unknown</w:t>
      </w:r>
    </w:p>
    <w:p>
      <w:pPr>
        <w:spacing w:before="400" w:after="40"/>
        <w:ind w:left="432"/>
      </w:pPr>
      <w:r>
        <w:drawing>
          <wp:inline xmlns:a="http://schemas.openxmlformats.org/drawingml/2006/main" xmlns:pic="http://schemas.openxmlformats.org/drawingml/2006/picture">
            <wp:extent cx="1016000" cy="1016000"/>
            <wp:docPr id="4" name="Picture 4"/>
            <wp:cNvGraphicFramePr>
              <a:graphicFrameLocks noChangeAspect="1"/>
            </wp:cNvGraphicFramePr>
            <a:graphic>
              <a:graphicData uri="http://schemas.openxmlformats.org/drawingml/2006/picture">
                <pic:pic>
                  <pic:nvPicPr>
                    <pic:cNvPr id="0" name="general_image-1182.png"/>
                    <pic:cNvPicPr/>
                  </pic:nvPicPr>
                  <pic:blipFill>
                    <a:blip r:embed="rId18"/>
                    <a:stretch>
                      <a:fillRect/>
                    </a:stretch>
                  </pic:blipFill>
                  <pic:spPr>
                    <a:xfrm>
                      <a:off x="0" y="0"/>
                      <a:ext cx="1016000" cy="1016000"/>
                    </a:xfrm>
                    <a:prstGeom prst="rect"/>
                  </pic:spPr>
                </pic:pic>
              </a:graphicData>
            </a:graphic>
          </wp:inline>
        </w:drawing>
      </w:r>
    </w:p>
    <w:p>
      <w:pPr>
        <w:spacing w:before="40" w:after="40"/>
        <w:ind w:left="432"/>
        <w:pBdr>
          <w:left w:val="single" w:sz="12" w:space="8" w:color="B0B7C3"/>
        </w:pBdr>
      </w:pPr>
      <w:r>
        <w:rPr>
          <w:b w:val="0"/>
          <w:i/>
        </w:rPr>
        <w:t>In this age of getting what you want and getting it now, the simple pleasure of browsing is often forgotten.</w:t>
      </w:r>
    </w:p>
    <w:p>
      <w:pPr>
        <w:spacing w:before="40" w:after="80"/>
        <w:ind w:left="432"/>
        <w:pBdr>
          <w:left w:val="single" w:sz="12" w:space="8" w:color="B0B7C3"/>
        </w:pBdr>
      </w:pPr>
      <w:r>
        <w:rPr>
          <w:b w:val="0"/>
          <w:i w:val="0"/>
          <w:color w:val="666666"/>
          <w:sz w:val="18"/>
        </w:rPr>
        <w:t xml:space="preserve">– Tom Hodgkinson Photo from </w:t>
      </w:r>
      <w:hyperlink r:id="rId19">
        <w:r>
          <w:rPr>
            <w:b w:val="0"/>
            <w:i w:val="0"/>
            <w:color w:val="666666"/>
            <w:sz w:val="18"/>
          </w:rPr>
          <w:t xml:space="preserve"> Wikipedia</w:t>
        </w:r>
      </w:hyperlink>
    </w:p>
    <w:p>
      <w:pPr>
        <w:spacing w:before="400" w:after="40"/>
        <w:ind w:left="432"/>
        <w:pBdr>
          <w:left w:val="single" w:sz="12" w:space="8" w:color="B0B7C3"/>
        </w:pBdr>
      </w:pPr>
      <w:r>
        <w:rPr>
          <w:b w:val="0"/>
          <w:i/>
        </w:rPr>
        <w:t xml:space="preserve">Using the HTTP protocol, computer scientists around the world began making the Internet easier to navigate by inventing point-and-click browsers. </w:t>
      </w:r>
      <w:r>
        <w:br/>
      </w:r>
      <w:r>
        <w:br/>
      </w:r>
      <w:r>
        <w:rPr>
          <w:b w:val="0"/>
          <w:i/>
        </w:rPr>
        <w:t>One browser in particular, called Mosaic, created in 1993 at the University of Illinois, would help popularize the Web, and therefore the Net, as no software tool had yet done.</w:t>
      </w:r>
    </w:p>
    <w:p>
      <w:pPr>
        <w:spacing w:before="40" w:after="80"/>
        <w:ind w:left="432"/>
        <w:pBdr>
          <w:left w:val="single" w:sz="12" w:space="8" w:color="B0B7C3"/>
        </w:pBdr>
      </w:pPr>
      <w:r>
        <w:rPr>
          <w:b w:val="0"/>
          <w:i w:val="0"/>
          <w:color w:val="666666"/>
          <w:sz w:val="18"/>
        </w:rPr>
        <w:t>– Katie Hafner</w:t>
      </w:r>
    </w:p>
    <w:p>
      <w:pPr>
        <w:spacing w:before="400" w:after="40"/>
        <w:ind w:left="432"/>
        <w:pBdr>
          <w:left w:val="single" w:sz="12" w:space="8" w:color="B0B7C3"/>
        </w:pBdr>
      </w:pPr>
      <w:r>
        <w:rPr>
          <w:b w:val="0"/>
          <w:i/>
        </w:rPr>
        <w:t>Spending an evening on the World Wide Web is much like sitting down to a dinner of Cheetos... two hours later your fingers are yellow and you're no longer hungry, but you haven't been nourished.</w:t>
      </w:r>
    </w:p>
    <w:p>
      <w:pPr>
        <w:spacing w:before="40" w:after="80"/>
        <w:ind w:left="432"/>
        <w:pBdr>
          <w:left w:val="single" w:sz="12" w:space="8" w:color="B0B7C3"/>
        </w:pBdr>
      </w:pPr>
      <w:r>
        <w:rPr>
          <w:b w:val="0"/>
          <w:i w:val="0"/>
          <w:color w:val="666666"/>
          <w:sz w:val="18"/>
        </w:rPr>
        <w:t>– Clifford Stoll</w:t>
      </w:r>
    </w:p>
    <w:p>
      <w:pPr>
        <w:spacing w:before="400" w:after="40"/>
        <w:ind w:left="432"/>
        <w:pBdr>
          <w:left w:val="single" w:sz="12" w:space="8" w:color="B0B7C3"/>
        </w:pBdr>
      </w:pPr>
      <w:r>
        <w:rPr>
          <w:b w:val="0"/>
          <w:i/>
        </w:rPr>
        <w:t>We found a way to make things look great to the human eye through the window of a graphical web browser without worrying about what everything looked like under the hood.</w:t>
      </w:r>
    </w:p>
    <w:p>
      <w:pPr>
        <w:spacing w:before="40" w:after="80"/>
        <w:ind w:left="432"/>
        <w:pBdr>
          <w:left w:val="single" w:sz="12" w:space="8" w:color="B0B7C3"/>
        </w:pBdr>
      </w:pPr>
      <w:r>
        <w:rPr>
          <w:b w:val="0"/>
          <w:i w:val="0"/>
          <w:color w:val="666666"/>
          <w:sz w:val="18"/>
        </w:rPr>
        <w:t>– Mike Davidson</w:t>
      </w:r>
    </w:p>
    <w:p>
      <w:pPr>
        <w:spacing w:before="400" w:after="40"/>
        <w:ind w:left="432"/>
      </w:pPr>
      <w:r>
        <w:drawing>
          <wp:inline xmlns:a="http://schemas.openxmlformats.org/drawingml/2006/main" xmlns:pic="http://schemas.openxmlformats.org/drawingml/2006/picture">
            <wp:extent cx="1016000" cy="1016000"/>
            <wp:docPr id="5" name="Picture 5"/>
            <wp:cNvGraphicFramePr>
              <a:graphicFrameLocks noChangeAspect="1"/>
            </wp:cNvGraphicFramePr>
            <a:graphic>
              <a:graphicData uri="http://schemas.openxmlformats.org/drawingml/2006/picture">
                <pic:pic>
                  <pic:nvPicPr>
                    <pic:cNvPr id="0" name="general_image-1197.png"/>
                    <pic:cNvPicPr/>
                  </pic:nvPicPr>
                  <pic:blipFill>
                    <a:blip r:embed="rId20"/>
                    <a:stretch>
                      <a:fillRect/>
                    </a:stretch>
                  </pic:blipFill>
                  <pic:spPr>
                    <a:xfrm>
                      <a:off x="0" y="0"/>
                      <a:ext cx="1016000" cy="1016000"/>
                    </a:xfrm>
                    <a:prstGeom prst="rect"/>
                  </pic:spPr>
                </pic:pic>
              </a:graphicData>
            </a:graphic>
          </wp:inline>
        </w:drawing>
      </w:r>
    </w:p>
    <w:p>
      <w:pPr>
        <w:spacing w:before="40" w:after="40"/>
        <w:ind w:left="432"/>
        <w:pBdr>
          <w:left w:val="single" w:sz="12" w:space="8" w:color="B0B7C3"/>
        </w:pBdr>
      </w:pPr>
      <w:r>
        <w:rPr>
          <w:b w:val="0"/>
          <w:i/>
        </w:rPr>
        <w:t>I love the web, but man, I look at my browser, and there are, like, twenty tabs up there, all jostling for space and time, all framed by a mosaic of other apps, other work, other entertainment... so even when I really am paying attention to something on the web, there's this peripheral haze.</w:t>
      </w:r>
    </w:p>
    <w:p>
      <w:pPr>
        <w:spacing w:before="40" w:after="80"/>
        <w:ind w:left="432"/>
        <w:pBdr>
          <w:left w:val="single" w:sz="12" w:space="8" w:color="B0B7C3"/>
        </w:pBdr>
      </w:pPr>
      <w:r>
        <w:rPr>
          <w:b w:val="0"/>
          <w:i w:val="0"/>
          <w:color w:val="666666"/>
          <w:sz w:val="18"/>
        </w:rPr>
        <w:t xml:space="preserve">– Robin SloanPhoto from </w:t>
      </w:r>
      <w:hyperlink r:id="rId21">
        <w:r>
          <w:rPr>
            <w:b w:val="0"/>
            <w:i w:val="0"/>
            <w:color w:val="666666"/>
            <w:sz w:val="18"/>
          </w:rPr>
          <w:t xml:space="preserve"> Flikr</w:t>
        </w:r>
      </w:hyperlink>
    </w:p>
    <w:p>
      <w:pPr>
        <w:spacing w:before="400" w:after="40"/>
        <w:ind w:left="432"/>
        <w:pBdr>
          <w:left w:val="single" w:sz="12" w:space="8" w:color="B0B7C3"/>
        </w:pBdr>
      </w:pPr>
      <w:r>
        <w:rPr>
          <w:b w:val="0"/>
          <w:i/>
        </w:rPr>
        <w:t>I think part of a best friend's job should be to immediately clear your computer history if you die.</w:t>
      </w:r>
    </w:p>
    <w:p>
      <w:pPr>
        <w:spacing w:before="40" w:after="80"/>
        <w:ind w:left="432"/>
        <w:pBdr>
          <w:left w:val="single" w:sz="12" w:space="8" w:color="B0B7C3"/>
        </w:pBdr>
      </w:pPr>
      <w:r>
        <w:rPr>
          <w:b w:val="0"/>
          <w:i w:val="0"/>
          <w:color w:val="666666"/>
          <w:sz w:val="18"/>
        </w:rPr>
        <w:t>– MACKEY MILLER, Mouse Attack 5!!!</w:t>
      </w:r>
    </w:p>
    <w:p>
      <w:pPr>
        <w:pStyle w:val="Heading2"/>
      </w:pPr>
      <w:r>
        <w:rPr>
          <w:b w:val="0"/>
          <w:i w:val="0"/>
        </w:rPr>
        <w:t>Browsing</w:t>
      </w:r>
    </w:p>
    <w:p>
      <w:r>
        <w:rPr>
          <w:b w:val="0"/>
          <w:i w:val="0"/>
        </w:rPr>
        <w:t>Browsing the web is the process of viewing a web site and following the links to other web sites - and so on.</w:t>
      </w:r>
      <w:r>
        <w:br/>
      </w:r>
      <w:r>
        <w:br/>
      </w:r>
      <w:r>
        <w:rPr>
          <w:b w:val="0"/>
          <w:i w:val="0"/>
        </w:rPr>
        <w:t xml:space="preserve">Browsing is easy and fun. </w:t>
      </w:r>
      <w:r>
        <w:br/>
      </w:r>
      <w:r>
        <w:br/>
      </w:r>
      <w:r>
        <w:rPr>
          <w:b w:val="0"/>
          <w:i w:val="0"/>
        </w:rPr>
        <w:t>It can also be incredibly time consuming - before you know it the 10 minutes you were supposed to take to 'quickly look up something' has turned into a 4 hour browsing session. Suddenly there is no chance you can complete you task (and the rest of your homework) on time.</w:t>
      </w:r>
      <w:r>
        <w:br/>
      </w:r>
      <w:r>
        <w:br/>
      </w:r>
      <w:r>
        <w:rPr>
          <w:b w:val="0"/>
          <w:i w:val="0"/>
        </w:rPr>
        <w:t>When you are working on a set task it really is a good idea to set a timer to notify you when a set amount of time has gone by - otherwise you are very likely to go down the web rabbit hole and mess up your productivity!</w:t>
      </w:r>
      <w:r>
        <w:br/>
      </w:r>
      <w:r>
        <w:br/>
      </w:r>
      <w:r>
        <w:rPr>
          <w:b w:val="0"/>
          <w:i w:val="0"/>
        </w:rPr>
        <w:t>That said, browsing is a fun way to spend some (not all) of your leisure time - and who knows what interesting things you can learn whilst doing it!</w:t>
      </w:r>
      <w:r>
        <w:br/>
      </w:r>
      <w:r>
        <w:br/>
      </w:r>
      <w:r>
        <w:rPr>
          <w:b w:val="0"/>
          <w:i w:val="0"/>
        </w:rPr>
        <w:t>The drop-downs below give you some extra information about browsing, terminology and managing your privacy.</w:t>
      </w:r>
    </w:p>
    <w:p>
      <w:r>
        <w:rPr>
          <w:b w:val="0"/>
          <w:i w:val="0"/>
        </w:rPr>
        <w:t>What is a browser?</w:t>
      </w:r>
    </w:p>
    <w:p>
      <w:pPr>
        <w:jc w:val="center"/>
      </w:pPr>
      <w:r>
        <w:rPr>
          <w:i/>
          <w:color w:val="999999"/>
          <w:sz w:val="17"/>
        </w:rPr>
        <w:t>[image unavailable: what_is_a_browser.jpg]</w:t>
      </w:r>
    </w:p>
    <w:p>
      <w:r>
        <w:rPr>
          <w:b w:val="0"/>
          <w:i/>
        </w:rPr>
        <w:t>A browser is software that downloads a HTML document (and all its supporting files such as images, CSS formatting, audio, etc) and then displays the formatted layout in a window for you to see and interact with.</w:t>
      </w:r>
    </w:p>
    <w:p>
      <w:r>
        <w:rPr>
          <w:b w:val="0"/>
          <w:i w:val="0"/>
        </w:rPr>
        <w:t>The downloaded content is separate from the browser and is the app / entertainment / information delivered by the creator of the web site.</w:t>
      </w:r>
    </w:p>
    <w:p>
      <w:r>
        <w:rPr>
          <w:b w:val="0"/>
          <w:i w:val="0"/>
        </w:rPr>
        <w:t>Browsers created by different companies interpret and lay out CSS and HTML slightly differently, which is why web sites may appear different (or even not work) on different browsers.</w:t>
      </w:r>
    </w:p>
    <w:p>
      <w:r>
        <w:rPr>
          <w:b w:val="0"/>
          <w:i w:val="0"/>
        </w:rPr>
        <w:t>The most popular browsers are:</w:t>
      </w:r>
    </w:p>
    <w:p>
      <w:pPr>
        <w:pStyle w:val="ListBullet"/>
      </w:pPr>
      <w:hyperlink r:id="rId22">
        <w:r>
          <w:rPr>
            <w:b/>
            <w:i/>
            <w:color w:val="0B4FA0"/>
            <w:u w:val="single"/>
          </w:rPr>
          <w:t xml:space="preserve">Chrome</w:t>
        </w:r>
      </w:hyperlink>
      <w:r>
        <w:rPr>
          <w:b w:val="0"/>
          <w:i w:val="0"/>
        </w:rPr>
        <w:t xml:space="preserve"> (Google)</w:t>
      </w:r>
    </w:p>
    <w:p>
      <w:pPr>
        <w:pStyle w:val="ListBullet"/>
      </w:pPr>
      <w:hyperlink r:id="rId23">
        <w:r>
          <w:rPr>
            <w:b/>
            <w:i/>
            <w:color w:val="0B4FA0"/>
            <w:u w:val="single"/>
          </w:rPr>
          <w:t xml:space="preserve">FireFox</w:t>
        </w:r>
      </w:hyperlink>
      <w:r>
        <w:rPr>
          <w:b w:val="0"/>
          <w:i w:val="0"/>
        </w:rPr>
        <w:t xml:space="preserve"> (Mozilla)</w:t>
      </w:r>
    </w:p>
    <w:p>
      <w:pPr>
        <w:pStyle w:val="ListBullet"/>
      </w:pPr>
      <w:r>
        <w:rPr>
          <w:b/>
          <w:i/>
        </w:rPr>
        <w:t>Edge</w:t>
      </w:r>
      <w:r>
        <w:rPr>
          <w:b w:val="0"/>
          <w:i w:val="0"/>
        </w:rPr>
        <w:t xml:space="preserve"> (Microsoft - included with Windows 10)</w:t>
      </w:r>
    </w:p>
    <w:p>
      <w:pPr>
        <w:pStyle w:val="ListBullet"/>
      </w:pPr>
      <w:r>
        <w:rPr>
          <w:b/>
          <w:i/>
        </w:rPr>
        <w:t>Safari</w:t>
      </w:r>
      <w:r>
        <w:rPr>
          <w:b w:val="0"/>
          <w:i w:val="0"/>
        </w:rPr>
        <w:t xml:space="preserve"> (Apple - included with Mac OS)</w:t>
      </w:r>
    </w:p>
    <w:p>
      <w:pPr>
        <w:pStyle w:val="ListBullet"/>
      </w:pPr>
      <w:hyperlink r:id="rId24">
        <w:r>
          <w:rPr>
            <w:b/>
            <w:i/>
            <w:color w:val="0B4FA0"/>
            <w:u w:val="single"/>
          </w:rPr>
          <w:t xml:space="preserve">Opera</w:t>
        </w:r>
      </w:hyperlink>
    </w:p>
    <w:p>
      <w:pPr>
        <w:pStyle w:val="ListBullet"/>
      </w:pPr>
      <w:hyperlink r:id="rId25">
        <w:r>
          <w:rPr>
            <w:b/>
            <w:i/>
            <w:color w:val="0B4FA0"/>
            <w:u w:val="single"/>
          </w:rPr>
          <w:t xml:space="preserve">TOR</w:t>
        </w:r>
      </w:hyperlink>
      <w:r>
        <w:rPr>
          <w:b w:val="0"/>
          <w:i w:val="0"/>
        </w:rPr>
        <w:t xml:space="preserve"> - slower browsing because of anonymising features</w:t>
      </w:r>
    </w:p>
    <w:p>
      <w:r>
        <w:rPr>
          <w:b w:val="0"/>
          <w:i w:val="0"/>
        </w:rPr>
        <w:t>All these browsers are free.</w:t>
      </w:r>
    </w:p>
    <w:p>
      <w:r>
        <w:rPr>
          <w:b w:val="0"/>
          <w:i/>
        </w:rPr>
        <w:t>NB: It is a very good idea to have the latest version of your preferred browser installed on your system.</w:t>
      </w:r>
    </w:p>
    <w:p>
      <w:r>
        <w:rPr>
          <w:b w:val="0"/>
          <w:i w:val="0"/>
        </w:rPr>
        <w:t>This:</w:t>
      </w:r>
    </w:p>
    <w:p>
      <w:pPr>
        <w:pStyle w:val="ListBullet"/>
      </w:pPr>
      <w:r>
        <w:rPr>
          <w:b w:val="0"/>
          <w:i w:val="0"/>
        </w:rPr>
        <w:t>helps prevent you being hacked or infected with malware (browser exploits and malicious web pages are a common way for malware to get onto your computer).</w:t>
      </w:r>
    </w:p>
    <w:p>
      <w:pPr>
        <w:pStyle w:val="ListBullet"/>
      </w:pPr>
      <w:r>
        <w:rPr>
          <w:b w:val="0"/>
          <w:i w:val="0"/>
        </w:rPr>
        <w:t>makes sure that your browser will be able to correctly render and display the latest web pages.</w:t>
      </w:r>
    </w:p>
    <w:p>
      <w:r>
        <w:rPr>
          <w:b w:val="0"/>
          <w:i w:val="0"/>
        </w:rPr>
        <w:t>You can set your browser preferences so that it automatically checks for updates when you start it. Microsoft Edge and Apple's Safari get updated when the companies send out their regular patches for the OS.</w:t>
      </w:r>
    </w:p>
    <w:p>
      <w:r>
        <w:rPr>
          <w:b w:val="0"/>
          <w:i w:val="0"/>
        </w:rPr>
        <w:t>Cookies</w:t>
      </w:r>
    </w:p>
    <w:p>
      <w:pPr>
        <w:jc w:val="center"/>
      </w:pPr>
      <w:r>
        <w:rPr>
          <w:i/>
          <w:color w:val="999999"/>
          <w:sz w:val="17"/>
        </w:rPr>
        <w:t>[image unavailable: cookies.jpg]</w:t>
      </w:r>
    </w:p>
    <w:p>
      <w:r>
        <w:rPr>
          <w:b w:val="0"/>
          <w:i/>
        </w:rPr>
        <w:t>Cookies are text files created by web sites and saved on your local storage.</w:t>
      </w:r>
    </w:p>
    <w:p>
      <w:r>
        <w:rPr>
          <w:b w:val="0"/>
          <w:i w:val="0"/>
        </w:rPr>
        <w:t>The purpose of a cookie is to give a web site a way to remember who you are and what your preferences are.</w:t>
      </w:r>
    </w:p>
    <w:p>
      <w:r>
        <w:rPr>
          <w:b w:val="0"/>
          <w:i w:val="0"/>
        </w:rPr>
        <w:t>Without cookies many data driven sites may lose some of their functionality.</w:t>
      </w:r>
    </w:p>
    <w:p>
      <w:r>
        <w:rPr>
          <w:b w:val="0"/>
          <w:i w:val="0"/>
        </w:rPr>
        <w:t>Understanding and managing cookies is an important part of managing your privacy.</w:t>
      </w:r>
    </w:p>
    <w:p>
      <w:r>
        <w:rPr>
          <w:b w:val="0"/>
          <w:i w:val="0"/>
        </w:rPr>
        <w:t>Most browsers allow you three ways to deal with cookies:</w:t>
      </w:r>
    </w:p>
    <w:p>
      <w:pPr>
        <w:pStyle w:val="ListBullet"/>
      </w:pPr>
      <w:r>
        <w:rPr>
          <w:b/>
          <w:i/>
        </w:rPr>
        <w:t>Block all cookies</w:t>
      </w:r>
    </w:p>
    <w:p>
      <w:pPr>
        <w:pStyle w:val="ListBullet"/>
      </w:pPr>
      <w:r>
        <w:rPr>
          <w:b/>
          <w:i/>
        </w:rPr>
        <w:t>Ask to accept cookies</w:t>
      </w:r>
    </w:p>
    <w:p>
      <w:pPr>
        <w:pStyle w:val="ListBullet"/>
      </w:pPr>
      <w:r>
        <w:rPr>
          <w:b/>
          <w:i/>
        </w:rPr>
        <w:t>Accept all cookies</w:t>
      </w:r>
    </w:p>
    <w:p>
      <w:r>
        <w:rPr>
          <w:b w:val="0"/>
          <w:i w:val="0"/>
        </w:rPr>
        <w:t>The middle option is the recommended option. You choose if you trust a site and want to allow it to save cookies on your system.</w:t>
      </w:r>
    </w:p>
    <w:p>
      <w:r>
        <w:rPr>
          <w:b w:val="0"/>
          <w:i w:val="0"/>
        </w:rPr>
        <w:t>Pop-ups</w:t>
      </w:r>
    </w:p>
    <w:p>
      <w:pPr>
        <w:jc w:val="center"/>
      </w:pPr>
      <w:r>
        <w:rPr>
          <w:i/>
          <w:color w:val="999999"/>
          <w:sz w:val="17"/>
        </w:rPr>
        <w:t>[image unavailable: popups.jpg]</w:t>
      </w:r>
    </w:p>
    <w:p>
      <w:r>
        <w:rPr>
          <w:b/>
          <w:i/>
        </w:rPr>
        <w:t>Pop-ups are windows that appear on top of your browser</w:t>
      </w:r>
      <w:r>
        <w:rPr>
          <w:b w:val="0"/>
          <w:i w:val="0"/>
        </w:rPr>
        <w:t xml:space="preserve"> (you also get sneaky pop-unders that hide themselves behind your browser).</w:t>
      </w:r>
      <w:r>
        <w:br/>
      </w:r>
      <w:r>
        <w:br/>
      </w:r>
      <w:r>
        <w:rPr>
          <w:b w:val="0"/>
          <w:i w:val="0"/>
        </w:rPr>
        <w:t xml:space="preserve">Some pop-ups are legitimate and provide you with extra information. </w:t>
      </w:r>
      <w:r>
        <w:br/>
      </w:r>
      <w:r>
        <w:br/>
      </w:r>
      <w:r>
        <w:rPr>
          <w:b w:val="0"/>
          <w:i w:val="0"/>
        </w:rPr>
        <w:t xml:space="preserve">Many are not. </w:t>
      </w:r>
      <w:r>
        <w:br/>
      </w:r>
      <w:r>
        <w:br/>
      </w:r>
      <w:r>
        <w:rPr>
          <w:b w:val="0"/>
          <w:i w:val="0"/>
        </w:rPr>
        <w:t>They can be sneaky forms of advertising, ways of tracking you or worse. In the 90's you could stumble onto a site that flooded your computer with multiple pop-up windows displaying NSFW content that could cost you your job or get you expelled from school.</w:t>
      </w:r>
      <w:r>
        <w:br/>
      </w:r>
      <w:r>
        <w:br/>
      </w:r>
      <w:r>
        <w:rPr>
          <w:b w:val="0"/>
          <w:i w:val="0"/>
        </w:rPr>
        <w:t>Luckily most browsers give you the ability to manage pop-ups - usually also found under the privacy settings with the same three options available for cookies.</w:t>
      </w:r>
      <w:r>
        <w:br/>
      </w:r>
      <w:r>
        <w:br/>
      </w:r>
      <w:r>
        <w:rPr>
          <w:b w:val="0"/>
          <w:i w:val="0"/>
        </w:rPr>
        <w:t>It is a good idea to choose the 'Ask to accept' option which allows you to decide if you trust a site enough to accept pop-ups from it.</w:t>
      </w:r>
      <w:r>
        <w:br/>
      </w:r>
      <w:r>
        <w:br/>
      </w:r>
      <w:r>
        <w:rPr>
          <w:b w:val="0"/>
          <w:i w:val="0"/>
        </w:rPr>
        <w:t>This site does have the occasional pop-up used to give you extra information / a way to look at a larger version of an image.</w:t>
      </w:r>
    </w:p>
    <w:p>
      <w:r>
        <w:rPr>
          <w:b w:val="0"/>
          <w:i w:val="0"/>
        </w:rPr>
        <w:t>Javascript</w:t>
      </w:r>
    </w:p>
    <w:p>
      <w:pPr>
        <w:jc w:val="center"/>
      </w:pPr>
      <w:r>
        <w:rPr>
          <w:i/>
          <w:color w:val="999999"/>
          <w:sz w:val="17"/>
        </w:rPr>
        <w:t>[image unavailable: javascript.jpg]</w:t>
      </w:r>
    </w:p>
    <w:p>
      <w:r>
        <w:rPr>
          <w:b/>
          <w:i/>
        </w:rPr>
        <w:t>Javascript is a programming language that runs in a browser and on a server.</w:t>
      </w:r>
      <w:r>
        <w:br/>
      </w:r>
      <w:r>
        <w:br/>
      </w:r>
      <w:r>
        <w:rPr>
          <w:b w:val="0"/>
          <w:i w:val="0"/>
        </w:rPr>
        <w:t>It is used to create web pages that are interactive.</w:t>
      </w:r>
      <w:r>
        <w:br/>
      </w:r>
      <w:r>
        <w:br/>
      </w:r>
      <w:r>
        <w:rPr>
          <w:b w:val="0"/>
          <w:i w:val="0"/>
        </w:rPr>
        <w:t>Javascript has nothing to do with the Java programming language.</w:t>
      </w:r>
    </w:p>
    <w:p>
      <w:r>
        <w:rPr>
          <w:b w:val="0"/>
          <w:i w:val="0"/>
        </w:rPr>
        <w:t>Bookmarks / Favourites</w:t>
      </w:r>
    </w:p>
    <w:p>
      <w:pPr>
        <w:jc w:val="center"/>
      </w:pPr>
      <w:r>
        <w:rPr>
          <w:i/>
          <w:color w:val="999999"/>
          <w:sz w:val="17"/>
        </w:rPr>
        <w:t>[image unavailable: bookmark.jpg]</w:t>
      </w:r>
    </w:p>
    <w:p>
      <w:r>
        <w:rPr>
          <w:b/>
          <w:i/>
        </w:rPr>
        <w:t>Bookmarks / Favourites are a tool that browsers provide to allow you to keep track of the sites you like / visit most often</w:t>
      </w:r>
      <w:r>
        <w:rPr>
          <w:b w:val="0"/>
          <w:i w:val="0"/>
        </w:rPr>
        <w:t>.</w:t>
      </w:r>
      <w:r>
        <w:br/>
      </w:r>
      <w:r>
        <w:br/>
      </w:r>
      <w:r>
        <w:rPr>
          <w:b w:val="0"/>
          <w:i w:val="0"/>
        </w:rPr>
        <w:t>This tool is no longer used as often as previously - simply because search engine functionality and autocomplete is built into the address bar of most browsers. Users find it much easier and more convenient to use this than to use and manage a list of bookmarks.</w:t>
      </w:r>
      <w:r>
        <w:br/>
      </w:r>
      <w:r>
        <w:br/>
      </w:r>
      <w:r>
        <w:rPr>
          <w:b w:val="0"/>
          <w:i w:val="0"/>
        </w:rPr>
        <w:t>Search engines are efficient and accurate enough that simply typing a term into the address bar and clicking on the site in the search results feels faster than reading through a bunch of links stored in the Bookmarks menu of your browser.</w:t>
      </w:r>
    </w:p>
    <w:p>
      <w:r>
        <w:rPr>
          <w:b w:val="0"/>
          <w:i w:val="0"/>
        </w:rPr>
        <w:t>Plugins / Extensions</w:t>
      </w:r>
    </w:p>
    <w:p>
      <w:pPr>
        <w:jc w:val="center"/>
      </w:pPr>
      <w:r>
        <w:rPr>
          <w:i/>
          <w:color w:val="999999"/>
          <w:sz w:val="17"/>
        </w:rPr>
        <w:t>[image unavailable: plugins.jpg]</w:t>
      </w:r>
    </w:p>
    <w:p>
      <w:r>
        <w:rPr>
          <w:b w:val="0"/>
          <w:i/>
        </w:rPr>
        <w:t>Plugins / Extensions are small programs that add extra features to your browser.</w:t>
      </w:r>
    </w:p>
    <w:p>
      <w:r>
        <w:rPr>
          <w:b w:val="0"/>
          <w:i w:val="0"/>
        </w:rPr>
        <w:t>Before the release of (and move to) HTML 5 and the web we know and see it today you needed to know a lot about plugins.</w:t>
      </w:r>
      <w:r>
        <w:br/>
      </w:r>
      <w:r>
        <w:br/>
      </w:r>
      <w:r>
        <w:rPr>
          <w:b w:val="0"/>
          <w:i w:val="0"/>
        </w:rPr>
        <w:t>Why?</w:t>
      </w:r>
      <w:r>
        <w:br/>
      </w:r>
      <w:r>
        <w:br/>
      </w:r>
      <w:r>
        <w:rPr>
          <w:b w:val="0"/>
          <w:i w:val="0"/>
        </w:rPr>
        <w:t>Because your browser couldn't display videos, play sound or let you play interactive games without plugins such as Flash, Silverlight, Realplayer, Quicktime, etc.</w:t>
      </w:r>
    </w:p>
    <w:p>
      <w:r>
        <w:rPr>
          <w:b w:val="0"/>
          <w:i/>
        </w:rPr>
        <w:t>Luckily those days are over and any modern browser can display multimedia content and allow for interactivity using JavaScript - so you no longer need to install and use these plugins.</w:t>
      </w:r>
    </w:p>
    <w:p>
      <w:r>
        <w:rPr>
          <w:b w:val="0"/>
          <w:i/>
        </w:rPr>
        <w:t>In fact, the current wisdom is that plugins should be avoided because they create a way for your system to potentially be attacked by hackers.</w:t>
      </w:r>
    </w:p>
    <w:p>
      <w:r>
        <w:rPr>
          <w:b w:val="0"/>
          <w:i w:val="0"/>
        </w:rPr>
        <w:t>Plugins are written by third parties (not the people who wrote th</w:t>
      </w:r>
    </w:p>
    <w:p>
      <w:r>
        <w:rPr>
          <w:b w:val="0"/>
          <w:i w:val="0"/>
        </w:rPr>
        <w:t>e browser itself) using an API created and supplied by the creators of the browser.</w:t>
      </w:r>
    </w:p>
    <w:p>
      <w:r>
        <w:rPr>
          <w:b w:val="0"/>
          <w:i w:val="0"/>
        </w:rPr>
        <w:t>Whilst some plugins can be useful (e.g. for blocking adverts) you should always remember that:</w:t>
      </w:r>
    </w:p>
    <w:p>
      <w:pPr>
        <w:pStyle w:val="ListBullet"/>
      </w:pPr>
      <w:r>
        <w:rPr>
          <w:b w:val="0"/>
          <w:i w:val="0"/>
        </w:rPr>
        <w:t>too many plugins can slow your browser down</w:t>
      </w:r>
    </w:p>
    <w:p>
      <w:pPr>
        <w:pStyle w:val="ListBullet"/>
      </w:pPr>
      <w:r>
        <w:rPr>
          <w:b w:val="0"/>
          <w:i w:val="0"/>
        </w:rPr>
        <w:t>some plugins may be buggy and cause your browser to crash</w:t>
      </w:r>
    </w:p>
    <w:p>
      <w:pPr>
        <w:pStyle w:val="ListBullet"/>
      </w:pPr>
      <w:r>
        <w:rPr>
          <w:b w:val="0"/>
          <w:i w:val="0"/>
        </w:rPr>
        <w:t>some plugins may be trojans or malware</w:t>
      </w:r>
    </w:p>
    <w:p>
      <w:r>
        <w:rPr>
          <w:b w:val="0"/>
          <w:i w:val="0"/>
        </w:rPr>
        <w:t>Choose carefully what you install!</w:t>
      </w:r>
    </w:p>
    <w:p>
      <w:r>
        <w:rPr>
          <w:b w:val="0"/>
          <w:i w:val="0"/>
        </w:rPr>
        <w:t>Plugins are often especially useful for web developers.</w:t>
      </w:r>
    </w:p>
    <w:p>
      <w:r>
        <w:rPr>
          <w:b w:val="0"/>
          <w:i w:val="0"/>
        </w:rPr>
        <w:t>Ad Blocking</w:t>
      </w:r>
    </w:p>
    <w:p>
      <w:pPr>
        <w:jc w:val="center"/>
      </w:pPr>
      <w:r>
        <w:rPr>
          <w:i/>
          <w:color w:val="999999"/>
          <w:sz w:val="17"/>
        </w:rPr>
        <w:t>[image unavailable: adblock.jpg]</w:t>
      </w:r>
    </w:p>
    <w:p>
      <w:r>
        <w:rPr>
          <w:b/>
          <w:i/>
        </w:rPr>
        <w:t>Ad blocking is software (usually a plugin or extension) which prevents a browser from downloading and displaying advertisements on a web page</w:t>
      </w:r>
      <w:r>
        <w:rPr>
          <w:b w:val="0"/>
          <w:i w:val="0"/>
        </w:rPr>
        <w:t>.</w:t>
      </w:r>
      <w:r>
        <w:br/>
      </w:r>
      <w:r>
        <w:br/>
      </w:r>
      <w:r>
        <w:rPr>
          <w:b w:val="0"/>
          <w:i w:val="0"/>
        </w:rPr>
        <w:t>Ad blocking has been developed as a response to the fact that many adverts track what you are doing - and that adverts also increase the data download and decrease the speed of a web site.</w:t>
      </w:r>
      <w:r>
        <w:br/>
      </w:r>
      <w:r>
        <w:br/>
      </w:r>
      <w:r>
        <w:rPr>
          <w:b w:val="0"/>
          <w:i w:val="0"/>
        </w:rPr>
        <w:t>Many web sites regard ad blocking as a type of theft (you are taking their content whilst preventing them from earning money). Some may refuse to display their content unless you turn off you ad blocking software.</w:t>
      </w:r>
    </w:p>
    <w:p>
      <w:pPr>
        <w:jc w:val="center"/>
      </w:pPr>
      <w:r>
        <w:rPr>
          <w:i/>
          <w:color w:val="999999"/>
          <w:sz w:val="17"/>
        </w:rPr>
        <w:t>[image unavailable: search.png]</w:t>
      </w:r>
    </w:p>
    <w:p>
      <w:pPr>
        <w:pStyle w:val="Heading3"/>
      </w:pPr>
      <w:r>
        <w:rPr>
          <w:b w:val="0"/>
          <w:i w:val="0"/>
        </w:rPr>
        <w:t>Searching</w:t>
      </w:r>
    </w:p>
    <w:p>
      <w:r>
        <w:rPr>
          <w:b w:val="0"/>
          <w:i w:val="0"/>
        </w:rPr>
        <w:t>Quotes….</w:t>
      </w:r>
    </w:p>
    <w:p>
      <w:pPr>
        <w:spacing w:before="400" w:after="40"/>
        <w:ind w:left="432"/>
      </w:pPr>
      <w:r>
        <w:drawing>
          <wp:inline xmlns:a="http://schemas.openxmlformats.org/drawingml/2006/main" xmlns:pic="http://schemas.openxmlformats.org/drawingml/2006/picture">
            <wp:extent cx="1016000" cy="1016000"/>
            <wp:docPr id="6" name="Picture 6"/>
            <wp:cNvGraphicFramePr>
              <a:graphicFrameLocks noChangeAspect="1"/>
            </wp:cNvGraphicFramePr>
            <a:graphic>
              <a:graphicData uri="http://schemas.openxmlformats.org/drawingml/2006/picture">
                <pic:pic>
                  <pic:nvPicPr>
                    <pic:cNvPr id="0" name="general_image-1661.png"/>
                    <pic:cNvPicPr/>
                  </pic:nvPicPr>
                  <pic:blipFill>
                    <a:blip r:embed="rId26"/>
                    <a:stretch>
                      <a:fillRect/>
                    </a:stretch>
                  </pic:blipFill>
                  <pic:spPr>
                    <a:xfrm>
                      <a:off x="0" y="0"/>
                      <a:ext cx="1016000" cy="1016000"/>
                    </a:xfrm>
                    <a:prstGeom prst="rect"/>
                  </pic:spPr>
                </pic:pic>
              </a:graphicData>
            </a:graphic>
          </wp:inline>
        </w:drawing>
      </w:r>
    </w:p>
    <w:p>
      <w:pPr>
        <w:spacing w:before="40" w:after="40"/>
        <w:ind w:left="432"/>
        <w:pBdr>
          <w:left w:val="single" w:sz="12" w:space="8" w:color="B0B7C3"/>
        </w:pBdr>
      </w:pPr>
      <w:r>
        <w:rPr>
          <w:b w:val="0"/>
          <w:i/>
        </w:rPr>
        <w:t>Google can bring you back 100,000 answers. A librarian can bring you back the right one.</w:t>
      </w:r>
    </w:p>
    <w:p>
      <w:pPr>
        <w:spacing w:before="40" w:after="80"/>
        <w:ind w:left="432"/>
        <w:pBdr>
          <w:left w:val="single" w:sz="12" w:space="8" w:color="B0B7C3"/>
        </w:pBdr>
      </w:pPr>
      <w:r>
        <w:rPr>
          <w:b w:val="0"/>
          <w:i w:val="0"/>
          <w:color w:val="666666"/>
          <w:sz w:val="18"/>
        </w:rPr>
        <w:t>– Neil GaimanPhoto by pinguino k from North Hollywood, USA (Neil Gaiman) [</w:t>
      </w:r>
      <w:hyperlink r:id="rId16">
        <w:r>
          <w:rPr>
            <w:b w:val="0"/>
            <w:i w:val="0"/>
            <w:color w:val="666666"/>
            <w:sz w:val="18"/>
          </w:rPr>
          <w:t xml:space="preserve">CC BY 2.0 </w:t>
        </w:r>
      </w:hyperlink>
      <w:r>
        <w:rPr>
          <w:b w:val="0"/>
          <w:i w:val="0"/>
          <w:color w:val="666666"/>
          <w:sz w:val="18"/>
        </w:rPr>
        <w:t xml:space="preserve">], </w:t>
      </w:r>
      <w:hyperlink r:id="rId27">
        <w:r>
          <w:rPr>
            <w:b w:val="0"/>
            <w:i w:val="0"/>
            <w:color w:val="666666"/>
            <w:sz w:val="18"/>
          </w:rPr>
          <w:t xml:space="preserve">via Wikimedia Commons</w:t>
        </w:r>
      </w:hyperlink>
    </w:p>
    <w:p>
      <w:pPr>
        <w:spacing w:before="400" w:after="40"/>
        <w:ind w:left="432"/>
        <w:pBdr>
          <w:left w:val="single" w:sz="12" w:space="8" w:color="B0B7C3"/>
        </w:pBdr>
      </w:pPr>
      <w:r>
        <w:rPr>
          <w:b w:val="0"/>
          <w:i/>
        </w:rPr>
        <w:t>Some things Man was never meant to know. For everything else, there's Google.</w:t>
      </w:r>
    </w:p>
    <w:p>
      <w:pPr>
        <w:spacing w:before="40" w:after="80"/>
        <w:ind w:left="432"/>
        <w:pBdr>
          <w:left w:val="single" w:sz="12" w:space="8" w:color="B0B7C3"/>
        </w:pBdr>
      </w:pPr>
      <w:r>
        <w:rPr>
          <w:b w:val="0"/>
          <w:i w:val="0"/>
          <w:color w:val="666666"/>
          <w:sz w:val="18"/>
        </w:rPr>
        <w:t>– Unknown</w:t>
      </w:r>
    </w:p>
    <w:p>
      <w:pPr>
        <w:spacing w:before="400" w:after="40"/>
        <w:ind w:left="432"/>
      </w:pPr>
      <w:r>
        <w:drawing>
          <wp:inline xmlns:a="http://schemas.openxmlformats.org/drawingml/2006/main" xmlns:pic="http://schemas.openxmlformats.org/drawingml/2006/picture">
            <wp:extent cx="1016000" cy="1016000"/>
            <wp:docPr id="7" name="Picture 7"/>
            <wp:cNvGraphicFramePr>
              <a:graphicFrameLocks noChangeAspect="1"/>
            </wp:cNvGraphicFramePr>
            <a:graphic>
              <a:graphicData uri="http://schemas.openxmlformats.org/drawingml/2006/picture">
                <pic:pic>
                  <pic:nvPicPr>
                    <pic:cNvPr id="0" name="general_image-1270.png"/>
                    <pic:cNvPicPr/>
                  </pic:nvPicPr>
                  <pic:blipFill>
                    <a:blip r:embed="rId28"/>
                    <a:stretch>
                      <a:fillRect/>
                    </a:stretch>
                  </pic:blipFill>
                  <pic:spPr>
                    <a:xfrm>
                      <a:off x="0" y="0"/>
                      <a:ext cx="1016000" cy="1016000"/>
                    </a:xfrm>
                    <a:prstGeom prst="rect"/>
                  </pic:spPr>
                </pic:pic>
              </a:graphicData>
            </a:graphic>
          </wp:inline>
        </w:drawing>
      </w:r>
    </w:p>
    <w:p>
      <w:pPr>
        <w:spacing w:before="40" w:after="40"/>
        <w:ind w:left="432"/>
        <w:pBdr>
          <w:left w:val="single" w:sz="12" w:space="8" w:color="B0B7C3"/>
        </w:pBdr>
      </w:pPr>
      <w:r>
        <w:rPr>
          <w:b w:val="0"/>
          <w:i/>
        </w:rPr>
        <w:t>Unlike with the majority of library books, when you enter a term into a search engine there is no guarantee that what you will find is authoritative, accurate or even vaguely true.</w:t>
      </w:r>
    </w:p>
    <w:p>
      <w:pPr>
        <w:spacing w:before="40" w:after="80"/>
        <w:ind w:left="432"/>
        <w:pBdr>
          <w:left w:val="single" w:sz="12" w:space="8" w:color="B0B7C3"/>
        </w:pBdr>
      </w:pPr>
      <w:r>
        <w:rPr>
          <w:b w:val="0"/>
          <w:i w:val="0"/>
          <w:color w:val="666666"/>
          <w:sz w:val="18"/>
        </w:rPr>
        <w:t>– Howard RheingoldPhoto by Joi [</w:t>
      </w:r>
      <w:hyperlink r:id="rId16">
        <w:r>
          <w:rPr>
            <w:b w:val="0"/>
            <w:i w:val="0"/>
            <w:color w:val="666666"/>
            <w:sz w:val="18"/>
          </w:rPr>
          <w:t xml:space="preserve">CC BY 2.0 </w:t>
        </w:r>
      </w:hyperlink>
      <w:r>
        <w:rPr>
          <w:b w:val="0"/>
          <w:i w:val="0"/>
          <w:color w:val="666666"/>
          <w:sz w:val="18"/>
        </w:rPr>
        <w:t xml:space="preserve">], </w:t>
      </w:r>
      <w:hyperlink r:id="rId29">
        <w:r>
          <w:rPr>
            <w:b w:val="0"/>
            <w:i w:val="0"/>
            <w:color w:val="666666"/>
            <w:sz w:val="18"/>
          </w:rPr>
          <w:t xml:space="preserve">via Wikimedia Commons</w:t>
        </w:r>
      </w:hyperlink>
    </w:p>
    <w:p>
      <w:pPr>
        <w:spacing w:before="400" w:after="40"/>
        <w:ind w:left="432"/>
        <w:pBdr>
          <w:left w:val="single" w:sz="12" w:space="8" w:color="B0B7C3"/>
        </w:pBdr>
      </w:pPr>
      <w:r>
        <w:rPr>
          <w:b w:val="0"/>
          <w:i/>
        </w:rPr>
        <w:t>Respect your parents. They passed school without Google.</w:t>
      </w:r>
    </w:p>
    <w:p>
      <w:pPr>
        <w:spacing w:before="40" w:after="80"/>
        <w:ind w:left="432"/>
        <w:pBdr>
          <w:left w:val="single" w:sz="12" w:space="8" w:color="B0B7C3"/>
        </w:pBdr>
      </w:pPr>
      <w:r>
        <w:rPr>
          <w:b w:val="0"/>
          <w:i w:val="0"/>
          <w:color w:val="666666"/>
          <w:sz w:val="18"/>
        </w:rPr>
        <w:t>– Unknown - Meme</w:t>
      </w:r>
    </w:p>
    <w:p>
      <w:pPr>
        <w:spacing w:before="400" w:after="40"/>
        <w:ind w:left="432"/>
      </w:pPr>
      <w:r>
        <w:drawing>
          <wp:inline xmlns:a="http://schemas.openxmlformats.org/drawingml/2006/main" xmlns:pic="http://schemas.openxmlformats.org/drawingml/2006/picture">
            <wp:extent cx="1016000" cy="1016000"/>
            <wp:docPr id="8" name="Picture 8"/>
            <wp:cNvGraphicFramePr>
              <a:graphicFrameLocks noChangeAspect="1"/>
            </wp:cNvGraphicFramePr>
            <a:graphic>
              <a:graphicData uri="http://schemas.openxmlformats.org/drawingml/2006/picture">
                <pic:pic>
                  <pic:nvPicPr>
                    <pic:cNvPr id="0" name="general_image-1279.png"/>
                    <pic:cNvPicPr/>
                  </pic:nvPicPr>
                  <pic:blipFill>
                    <a:blip r:embed="rId30"/>
                    <a:stretch>
                      <a:fillRect/>
                    </a:stretch>
                  </pic:blipFill>
                  <pic:spPr>
                    <a:xfrm>
                      <a:off x="0" y="0"/>
                      <a:ext cx="1016000" cy="1016000"/>
                    </a:xfrm>
                    <a:prstGeom prst="rect"/>
                  </pic:spPr>
                </pic:pic>
              </a:graphicData>
            </a:graphic>
          </wp:inline>
        </w:drawing>
      </w:r>
    </w:p>
    <w:p>
      <w:pPr>
        <w:spacing w:before="40" w:after="40"/>
        <w:ind w:left="432"/>
        <w:pBdr>
          <w:left w:val="single" w:sz="12" w:space="8" w:color="B0B7C3"/>
        </w:pBdr>
      </w:pPr>
      <w:r>
        <w:rPr>
          <w:b w:val="0"/>
          <w:i/>
        </w:rPr>
        <w:t xml:space="preserve">Some say Google is God. Others say Google is Satan. </w:t>
      </w:r>
      <w:r>
        <w:br/>
      </w:r>
      <w:r>
        <w:br/>
      </w:r>
      <w:r>
        <w:rPr>
          <w:b w:val="0"/>
          <w:i/>
        </w:rPr>
        <w:t>But if they think Google is too powerful, remember that with search engines unlike other companies, all it takes is a single click to go to another search engine.</w:t>
      </w:r>
    </w:p>
    <w:p>
      <w:pPr>
        <w:spacing w:before="40" w:after="80"/>
        <w:ind w:left="432"/>
        <w:pBdr>
          <w:left w:val="single" w:sz="12" w:space="8" w:color="B0B7C3"/>
        </w:pBdr>
      </w:pPr>
      <w:r>
        <w:rPr>
          <w:b w:val="0"/>
          <w:i w:val="0"/>
          <w:color w:val="666666"/>
          <w:sz w:val="18"/>
        </w:rPr>
        <w:t>– Sergey BrinPhoto by enlewof (Me and Sergey Brin) [</w:t>
      </w:r>
      <w:hyperlink r:id="rId14">
        <w:r>
          <w:rPr>
            <w:b w:val="0"/>
            <w:i w:val="0"/>
            <w:color w:val="666666"/>
            <w:sz w:val="18"/>
          </w:rPr>
          <w:t xml:space="preserve">CC BY-SA 2.0 </w:t>
        </w:r>
      </w:hyperlink>
      <w:r>
        <w:rPr>
          <w:b w:val="0"/>
          <w:i w:val="0"/>
          <w:color w:val="666666"/>
          <w:sz w:val="18"/>
        </w:rPr>
        <w:t xml:space="preserve">], </w:t>
      </w:r>
      <w:hyperlink r:id="rId31">
        <w:r>
          <w:rPr>
            <w:b w:val="0"/>
            <w:i w:val="0"/>
            <w:color w:val="666666"/>
            <w:sz w:val="18"/>
          </w:rPr>
          <w:t xml:space="preserve">via Wikimedia Commons</w:t>
        </w:r>
      </w:hyperlink>
    </w:p>
    <w:p>
      <w:pPr>
        <w:spacing w:before="400" w:after="40"/>
        <w:ind w:left="432"/>
        <w:pBdr>
          <w:left w:val="single" w:sz="12" w:space="8" w:color="B0B7C3"/>
        </w:pBdr>
      </w:pPr>
      <w:r>
        <w:rPr>
          <w:b w:val="0"/>
          <w:i/>
        </w:rPr>
        <w:t xml:space="preserve">Everyone and his Big Brother wants to log your browsing habits, the better to build a profile of who you are and how you live your life - online and off. </w:t>
      </w:r>
      <w:r>
        <w:br/>
      </w:r>
      <w:r>
        <w:br/>
      </w:r>
      <w:r>
        <w:rPr>
          <w:b w:val="0"/>
          <w:i/>
        </w:rPr>
        <w:t>Search engine companies offer a benefit in return: more relevant search results. The more they know about you, the better they can tailor information to your needs.</w:t>
      </w:r>
    </w:p>
    <w:p>
      <w:pPr>
        <w:spacing w:before="40" w:after="80"/>
        <w:ind w:left="432"/>
        <w:pBdr>
          <w:left w:val="single" w:sz="12" w:space="8" w:color="B0B7C3"/>
        </w:pBdr>
      </w:pPr>
      <w:r>
        <w:rPr>
          <w:b w:val="0"/>
          <w:i w:val="0"/>
          <w:color w:val="666666"/>
          <w:sz w:val="18"/>
        </w:rPr>
        <w:t>– Barton Gellman</w:t>
      </w:r>
    </w:p>
    <w:p>
      <w:pPr>
        <w:spacing w:before="400" w:after="40"/>
        <w:ind w:left="432"/>
      </w:pPr>
      <w:r>
        <w:drawing>
          <wp:inline xmlns:a="http://schemas.openxmlformats.org/drawingml/2006/main" xmlns:pic="http://schemas.openxmlformats.org/drawingml/2006/picture">
            <wp:extent cx="1016000" cy="1016000"/>
            <wp:docPr id="9" name="Picture 9"/>
            <wp:cNvGraphicFramePr>
              <a:graphicFrameLocks noChangeAspect="1"/>
            </wp:cNvGraphicFramePr>
            <a:graphic>
              <a:graphicData uri="http://schemas.openxmlformats.org/drawingml/2006/picture">
                <pic:pic>
                  <pic:nvPicPr>
                    <pic:cNvPr id="0" name="general_image-1285.png"/>
                    <pic:cNvPicPr/>
                  </pic:nvPicPr>
                  <pic:blipFill>
                    <a:blip r:embed="rId32"/>
                    <a:stretch>
                      <a:fillRect/>
                    </a:stretch>
                  </pic:blipFill>
                  <pic:spPr>
                    <a:xfrm>
                      <a:off x="0" y="0"/>
                      <a:ext cx="1016000" cy="1016000"/>
                    </a:xfrm>
                    <a:prstGeom prst="rect"/>
                  </pic:spPr>
                </pic:pic>
              </a:graphicData>
            </a:graphic>
          </wp:inline>
        </w:drawing>
      </w:r>
    </w:p>
    <w:p>
      <w:pPr>
        <w:spacing w:before="40" w:after="40"/>
        <w:ind w:left="432"/>
        <w:pBdr>
          <w:left w:val="single" w:sz="12" w:space="8" w:color="B0B7C3"/>
        </w:pBdr>
      </w:pPr>
      <w:r>
        <w:rPr>
          <w:b w:val="0"/>
          <w:i/>
        </w:rPr>
        <w:t>A world where everyone creates content gets confusing pretty quickly without a good search engine.</w:t>
      </w:r>
    </w:p>
    <w:p>
      <w:pPr>
        <w:spacing w:before="40" w:after="80"/>
        <w:ind w:left="432"/>
        <w:pBdr>
          <w:left w:val="single" w:sz="12" w:space="8" w:color="B0B7C3"/>
        </w:pBdr>
      </w:pPr>
      <w:r>
        <w:rPr>
          <w:b w:val="0"/>
          <w:i w:val="0"/>
          <w:color w:val="666666"/>
          <w:sz w:val="18"/>
        </w:rPr>
        <w:t>– Ethan Zuckerman</w:t>
      </w:r>
    </w:p>
    <w:p>
      <w:pPr>
        <w:spacing w:before="400" w:after="40"/>
        <w:ind w:left="432"/>
      </w:pPr>
      <w:r>
        <w:drawing>
          <wp:inline xmlns:a="http://schemas.openxmlformats.org/drawingml/2006/main" xmlns:pic="http://schemas.openxmlformats.org/drawingml/2006/picture">
            <wp:extent cx="1016000" cy="1016000"/>
            <wp:docPr id="10" name="Picture 10"/>
            <wp:cNvGraphicFramePr>
              <a:graphicFrameLocks noChangeAspect="1"/>
            </wp:cNvGraphicFramePr>
            <a:graphic>
              <a:graphicData uri="http://schemas.openxmlformats.org/drawingml/2006/picture">
                <pic:pic>
                  <pic:nvPicPr>
                    <pic:cNvPr id="0" name="general_image-1288.png"/>
                    <pic:cNvPicPr/>
                  </pic:nvPicPr>
                  <pic:blipFill>
                    <a:blip r:embed="rId33"/>
                    <a:stretch>
                      <a:fillRect/>
                    </a:stretch>
                  </pic:blipFill>
                  <pic:spPr>
                    <a:xfrm>
                      <a:off x="0" y="0"/>
                      <a:ext cx="1016000" cy="1016000"/>
                    </a:xfrm>
                    <a:prstGeom prst="rect"/>
                  </pic:spPr>
                </pic:pic>
              </a:graphicData>
            </a:graphic>
          </wp:inline>
        </w:drawing>
      </w:r>
    </w:p>
    <w:p>
      <w:pPr>
        <w:spacing w:before="40" w:after="40"/>
        <w:ind w:left="432"/>
        <w:pBdr>
          <w:left w:val="single" w:sz="12" w:space="8" w:color="B0B7C3"/>
        </w:pBdr>
      </w:pPr>
      <w:r>
        <w:rPr>
          <w:b w:val="0"/>
          <w:i/>
        </w:rPr>
        <w:t>There's nothing that cannot be found through some search engine or on the Internet somewhere.</w:t>
      </w:r>
    </w:p>
    <w:p>
      <w:pPr>
        <w:spacing w:before="40" w:after="80"/>
        <w:ind w:left="432"/>
        <w:pBdr>
          <w:left w:val="single" w:sz="12" w:space="8" w:color="B0B7C3"/>
        </w:pBdr>
      </w:pPr>
      <w:r>
        <w:rPr>
          <w:b w:val="0"/>
          <w:i w:val="0"/>
          <w:color w:val="666666"/>
          <w:sz w:val="18"/>
        </w:rPr>
        <w:t>– Eric Schmidt Photo by JD Lasica from Pleasanton, CA, US (Eric Schmidt) [CC BY 2.0 (https://creativecommons.org/licenses/by/2.0)], via Wikimedia Commons</w:t>
      </w:r>
    </w:p>
    <w:p>
      <w:pPr>
        <w:spacing w:before="400" w:after="40"/>
        <w:ind w:left="432"/>
        <w:pBdr>
          <w:left w:val="single" w:sz="12" w:space="8" w:color="B0B7C3"/>
        </w:pBdr>
      </w:pPr>
      <w:r>
        <w:rPr>
          <w:b w:val="0"/>
          <w:i/>
        </w:rPr>
        <w:t>Google is arguably one of the greatest inventions. The search engine is one of the greatest inventions in human history.</w:t>
      </w:r>
    </w:p>
    <w:p>
      <w:pPr>
        <w:spacing w:before="40" w:after="80"/>
        <w:ind w:left="432"/>
        <w:pBdr>
          <w:left w:val="single" w:sz="12" w:space="8" w:color="B0B7C3"/>
        </w:pBdr>
      </w:pPr>
      <w:r>
        <w:rPr>
          <w:b w:val="0"/>
          <w:i w:val="0"/>
          <w:color w:val="666666"/>
          <w:sz w:val="18"/>
        </w:rPr>
        <w:t>– Franklin Foer</w:t>
      </w:r>
    </w:p>
    <w:p>
      <w:pPr>
        <w:spacing w:before="400" w:after="40"/>
        <w:ind w:left="432"/>
      </w:pPr>
      <w:r>
        <w:drawing>
          <wp:inline xmlns:a="http://schemas.openxmlformats.org/drawingml/2006/main" xmlns:pic="http://schemas.openxmlformats.org/drawingml/2006/picture">
            <wp:extent cx="1016000" cy="1016000"/>
            <wp:docPr id="11" name="Picture 11"/>
            <wp:cNvGraphicFramePr>
              <a:graphicFrameLocks noChangeAspect="1"/>
            </wp:cNvGraphicFramePr>
            <a:graphic>
              <a:graphicData uri="http://schemas.openxmlformats.org/drawingml/2006/picture">
                <pic:pic>
                  <pic:nvPicPr>
                    <pic:cNvPr id="0" name="general_image-1294.png"/>
                    <pic:cNvPicPr/>
                  </pic:nvPicPr>
                  <pic:blipFill>
                    <a:blip r:embed="rId34"/>
                    <a:stretch>
                      <a:fillRect/>
                    </a:stretch>
                  </pic:blipFill>
                  <pic:spPr>
                    <a:xfrm>
                      <a:off x="0" y="0"/>
                      <a:ext cx="1016000" cy="1016000"/>
                    </a:xfrm>
                    <a:prstGeom prst="rect"/>
                  </pic:spPr>
                </pic:pic>
              </a:graphicData>
            </a:graphic>
          </wp:inline>
        </w:drawing>
      </w:r>
    </w:p>
    <w:p>
      <w:pPr>
        <w:spacing w:before="40" w:after="40"/>
        <w:ind w:left="432"/>
        <w:pBdr>
          <w:left w:val="single" w:sz="12" w:space="8" w:color="B0B7C3"/>
        </w:pBdr>
      </w:pPr>
      <w:r>
        <w:rPr>
          <w:b w:val="0"/>
          <w:i/>
        </w:rPr>
        <w:t>I'd rather have a search engine or a compiler on a deserted island than a game.</w:t>
      </w:r>
    </w:p>
    <w:p>
      <w:pPr>
        <w:spacing w:before="40" w:after="80"/>
        <w:ind w:left="432"/>
        <w:pBdr>
          <w:left w:val="single" w:sz="12" w:space="8" w:color="B0B7C3"/>
        </w:pBdr>
      </w:pPr>
      <w:r>
        <w:rPr>
          <w:b w:val="0"/>
          <w:i w:val="0"/>
          <w:color w:val="666666"/>
          <w:sz w:val="18"/>
        </w:rPr>
        <w:t>– John Carmack Photo by Drew "Prognar" Campbell [</w:t>
      </w:r>
      <w:hyperlink r:id="rId16">
        <w:r>
          <w:rPr>
            <w:b w:val="0"/>
            <w:i w:val="0"/>
            <w:color w:val="666666"/>
            <w:sz w:val="18"/>
          </w:rPr>
          <w:t xml:space="preserve">CC BY 2.0 </w:t>
        </w:r>
      </w:hyperlink>
      <w:r>
        <w:rPr>
          <w:b w:val="0"/>
          <w:i w:val="0"/>
          <w:color w:val="666666"/>
          <w:sz w:val="18"/>
        </w:rPr>
        <w:t xml:space="preserve">], </w:t>
      </w:r>
      <w:hyperlink r:id="rId35">
        <w:r>
          <w:rPr>
            <w:b w:val="0"/>
            <w:i w:val="0"/>
            <w:color w:val="666666"/>
            <w:sz w:val="18"/>
          </w:rPr>
          <w:t xml:space="preserve">via Wikimedia Commons</w:t>
        </w:r>
      </w:hyperlink>
    </w:p>
    <w:p>
      <w:pPr>
        <w:spacing w:before="400" w:after="40"/>
        <w:ind w:left="432"/>
      </w:pPr>
      <w:r>
        <w:drawing>
          <wp:inline xmlns:a="http://schemas.openxmlformats.org/drawingml/2006/main" xmlns:pic="http://schemas.openxmlformats.org/drawingml/2006/picture">
            <wp:extent cx="1016000" cy="1016000"/>
            <wp:docPr id="12" name="Picture 12"/>
            <wp:cNvGraphicFramePr>
              <a:graphicFrameLocks noChangeAspect="1"/>
            </wp:cNvGraphicFramePr>
            <a:graphic>
              <a:graphicData uri="http://schemas.openxmlformats.org/drawingml/2006/picture">
                <pic:pic>
                  <pic:nvPicPr>
                    <pic:cNvPr id="0" name="general_image-1297.png"/>
                    <pic:cNvPicPr/>
                  </pic:nvPicPr>
                  <pic:blipFill>
                    <a:blip r:embed="rId36"/>
                    <a:stretch>
                      <a:fillRect/>
                    </a:stretch>
                  </pic:blipFill>
                  <pic:spPr>
                    <a:xfrm>
                      <a:off x="0" y="0"/>
                      <a:ext cx="1016000" cy="1016000"/>
                    </a:xfrm>
                    <a:prstGeom prst="rect"/>
                  </pic:spPr>
                </pic:pic>
              </a:graphicData>
            </a:graphic>
          </wp:inline>
        </w:drawing>
      </w:r>
    </w:p>
    <w:p>
      <w:pPr>
        <w:spacing w:before="40" w:after="40"/>
        <w:ind w:left="432"/>
        <w:pBdr>
          <w:left w:val="single" w:sz="12" w:space="8" w:color="B0B7C3"/>
        </w:pBdr>
      </w:pPr>
      <w:r>
        <w:rPr>
          <w:b w:val="0"/>
          <w:i/>
        </w:rPr>
        <w:t>When you can type a few words into a search engine and land on your topic - or when you can scan a Shakespeare play for specific words or symbols - what opportunities might you miss to expand your thinking in unexpected ways?</w:t>
      </w:r>
    </w:p>
    <w:p>
      <w:pPr>
        <w:spacing w:before="40" w:after="80"/>
        <w:ind w:left="432"/>
        <w:pBdr>
          <w:left w:val="single" w:sz="12" w:space="8" w:color="B0B7C3"/>
        </w:pBdr>
      </w:pPr>
      <w:r>
        <w:rPr>
          <w:b w:val="0"/>
          <w:i w:val="0"/>
          <w:color w:val="666666"/>
          <w:sz w:val="18"/>
        </w:rPr>
        <w:t>– Christina Baker KlinePhoto by Kalamazoo Public Library from Kalamazoo, United States (Author Christina Baker Kline @ KPL) [</w:t>
      </w:r>
      <w:hyperlink r:id="rId37">
        <w:r>
          <w:rPr>
            <w:b w:val="0"/>
            <w:i w:val="0"/>
            <w:color w:val="666666"/>
            <w:sz w:val="18"/>
          </w:rPr>
          <w:t xml:space="preserve">No restrictions</w:t>
        </w:r>
      </w:hyperlink>
      <w:r>
        <w:rPr>
          <w:b w:val="0"/>
          <w:i w:val="0"/>
          <w:color w:val="666666"/>
          <w:sz w:val="18"/>
        </w:rPr>
        <w:t xml:space="preserve"> or Public domain], </w:t>
      </w:r>
      <w:hyperlink r:id="rId38">
        <w:r>
          <w:rPr>
            <w:b w:val="0"/>
            <w:i w:val="0"/>
            <w:color w:val="666666"/>
            <w:sz w:val="18"/>
          </w:rPr>
          <w:t xml:space="preserve">via Wikimedia Commons</w:t>
        </w:r>
      </w:hyperlink>
    </w:p>
    <w:p>
      <w:pPr>
        <w:spacing w:before="400" w:after="40"/>
        <w:ind w:left="432"/>
      </w:pPr>
      <w:r>
        <w:drawing>
          <wp:inline xmlns:a="http://schemas.openxmlformats.org/drawingml/2006/main" xmlns:pic="http://schemas.openxmlformats.org/drawingml/2006/picture">
            <wp:extent cx="1016000" cy="1016000"/>
            <wp:docPr id="13" name="Picture 13"/>
            <wp:cNvGraphicFramePr>
              <a:graphicFrameLocks noChangeAspect="1"/>
            </wp:cNvGraphicFramePr>
            <a:graphic>
              <a:graphicData uri="http://schemas.openxmlformats.org/drawingml/2006/picture">
                <pic:pic>
                  <pic:nvPicPr>
                    <pic:cNvPr id="0" name="general_image-1310.png"/>
                    <pic:cNvPicPr/>
                  </pic:nvPicPr>
                  <pic:blipFill>
                    <a:blip r:embed="rId39"/>
                    <a:stretch>
                      <a:fillRect/>
                    </a:stretch>
                  </pic:blipFill>
                  <pic:spPr>
                    <a:xfrm>
                      <a:off x="0" y="0"/>
                      <a:ext cx="1016000" cy="1016000"/>
                    </a:xfrm>
                    <a:prstGeom prst="rect"/>
                  </pic:spPr>
                </pic:pic>
              </a:graphicData>
            </a:graphic>
          </wp:inline>
        </w:drawing>
      </w:r>
    </w:p>
    <w:p>
      <w:pPr>
        <w:spacing w:before="40" w:after="40"/>
        <w:ind w:left="432"/>
        <w:pBdr>
          <w:left w:val="single" w:sz="12" w:space="8" w:color="B0B7C3"/>
        </w:pBdr>
      </w:pPr>
      <w:r>
        <w:rPr>
          <w:b w:val="0"/>
          <w:i/>
        </w:rPr>
        <w:t>YouTube is, at the end of the day, a search engine... that's why Google bought it.</w:t>
      </w:r>
    </w:p>
    <w:p>
      <w:pPr>
        <w:spacing w:before="40" w:after="80"/>
        <w:ind w:left="432"/>
        <w:pBdr>
          <w:left w:val="single" w:sz="12" w:space="8" w:color="B0B7C3"/>
        </w:pBdr>
      </w:pPr>
      <w:r>
        <w:rPr>
          <w:b w:val="0"/>
          <w:i w:val="0"/>
          <w:color w:val="666666"/>
          <w:sz w:val="18"/>
        </w:rPr>
        <w:t>– Jake PaulPhoto by Web Summit (DSC_3766) [</w:t>
      </w:r>
      <w:hyperlink r:id="rId16">
        <w:r>
          <w:rPr>
            <w:b w:val="0"/>
            <w:i w:val="0"/>
            <w:color w:val="666666"/>
            <w:sz w:val="18"/>
          </w:rPr>
          <w:t xml:space="preserve">CC BY 2.0 </w:t>
        </w:r>
      </w:hyperlink>
      <w:r>
        <w:rPr>
          <w:b w:val="0"/>
          <w:i w:val="0"/>
          <w:color w:val="666666"/>
          <w:sz w:val="18"/>
        </w:rPr>
        <w:t xml:space="preserve">], </w:t>
      </w:r>
      <w:hyperlink r:id="rId40">
        <w:r>
          <w:rPr>
            <w:b w:val="0"/>
            <w:i w:val="0"/>
            <w:color w:val="666666"/>
            <w:sz w:val="18"/>
          </w:rPr>
          <w:t xml:space="preserve">via Wikimedia Commons</w:t>
        </w:r>
      </w:hyperlink>
    </w:p>
    <w:p>
      <w:pPr>
        <w:spacing w:before="400" w:after="40"/>
        <w:ind w:left="432"/>
      </w:pPr>
      <w:r>
        <w:drawing>
          <wp:inline xmlns:a="http://schemas.openxmlformats.org/drawingml/2006/main" xmlns:pic="http://schemas.openxmlformats.org/drawingml/2006/picture">
            <wp:extent cx="1016000" cy="1016000"/>
            <wp:docPr id="14" name="Picture 14"/>
            <wp:cNvGraphicFramePr>
              <a:graphicFrameLocks noChangeAspect="1"/>
            </wp:cNvGraphicFramePr>
            <a:graphic>
              <a:graphicData uri="http://schemas.openxmlformats.org/drawingml/2006/picture">
                <pic:pic>
                  <pic:nvPicPr>
                    <pic:cNvPr id="0" name="general_image-1307.png"/>
                    <pic:cNvPicPr/>
                  </pic:nvPicPr>
                  <pic:blipFill>
                    <a:blip r:embed="rId41"/>
                    <a:stretch>
                      <a:fillRect/>
                    </a:stretch>
                  </pic:blipFill>
                  <pic:spPr>
                    <a:xfrm>
                      <a:off x="0" y="0"/>
                      <a:ext cx="1016000" cy="1016000"/>
                    </a:xfrm>
                    <a:prstGeom prst="rect"/>
                  </pic:spPr>
                </pic:pic>
              </a:graphicData>
            </a:graphic>
          </wp:inline>
        </w:drawing>
      </w:r>
    </w:p>
    <w:p>
      <w:pPr>
        <w:spacing w:before="40" w:after="40"/>
        <w:ind w:left="432"/>
        <w:pBdr>
          <w:left w:val="single" w:sz="12" w:space="8" w:color="B0B7C3"/>
        </w:pBdr>
      </w:pPr>
      <w:r>
        <w:rPr>
          <w:b w:val="0"/>
          <w:i/>
        </w:rPr>
        <w:t>Just as infinite access to free music ultimately leads to no one making a living at music anymore, free journalism just doesn't pay for itself - particularly not when a search engine is serving all the ads.</w:t>
      </w:r>
    </w:p>
    <w:p>
      <w:pPr>
        <w:spacing w:before="40" w:after="80"/>
        <w:ind w:left="432"/>
        <w:pBdr>
          <w:left w:val="single" w:sz="12" w:space="8" w:color="B0B7C3"/>
        </w:pBdr>
      </w:pPr>
      <w:r>
        <w:rPr>
          <w:b w:val="0"/>
          <w:i w:val="0"/>
          <w:color w:val="666666"/>
          <w:sz w:val="18"/>
        </w:rPr>
        <w:t>– Douglas RushkoffPhoto by FRONT from Belfast, Northern Ireland (Doug RushkoffUploaded by The Earwig) [</w:t>
      </w:r>
      <w:hyperlink r:id="rId16">
        <w:r>
          <w:rPr>
            <w:b w:val="0"/>
            <w:i w:val="0"/>
            <w:color w:val="666666"/>
            <w:sz w:val="18"/>
          </w:rPr>
          <w:t xml:space="preserve">CC BY 2.0</w:t>
        </w:r>
      </w:hyperlink>
      <w:r>
        <w:rPr>
          <w:b w:val="0"/>
          <w:i w:val="0"/>
          <w:color w:val="666666"/>
          <w:sz w:val="18"/>
        </w:rPr>
        <w:t xml:space="preserve">], </w:t>
      </w:r>
      <w:hyperlink r:id="rId42">
        <w:r>
          <w:rPr>
            <w:b w:val="0"/>
            <w:i w:val="0"/>
            <w:color w:val="666666"/>
            <w:sz w:val="18"/>
          </w:rPr>
          <w:t xml:space="preserve">via Wikimedia Commons</w:t>
        </w:r>
      </w:hyperlink>
    </w:p>
    <w:p>
      <w:pPr>
        <w:spacing w:before="400" w:after="40"/>
        <w:ind w:left="432"/>
      </w:pPr>
      <w:r>
        <w:drawing>
          <wp:inline xmlns:a="http://schemas.openxmlformats.org/drawingml/2006/main" xmlns:pic="http://schemas.openxmlformats.org/drawingml/2006/picture">
            <wp:extent cx="1016000" cy="1016000"/>
            <wp:docPr id="15" name="Picture 15"/>
            <wp:cNvGraphicFramePr>
              <a:graphicFrameLocks noChangeAspect="1"/>
            </wp:cNvGraphicFramePr>
            <a:graphic>
              <a:graphicData uri="http://schemas.openxmlformats.org/drawingml/2006/picture">
                <pic:pic>
                  <pic:nvPicPr>
                    <pic:cNvPr id="0" name="general_image-1304.png"/>
                    <pic:cNvPicPr/>
                  </pic:nvPicPr>
                  <pic:blipFill>
                    <a:blip r:embed="rId43"/>
                    <a:stretch>
                      <a:fillRect/>
                    </a:stretch>
                  </pic:blipFill>
                  <pic:spPr>
                    <a:xfrm>
                      <a:off x="0" y="0"/>
                      <a:ext cx="1016000" cy="1016000"/>
                    </a:xfrm>
                    <a:prstGeom prst="rect"/>
                  </pic:spPr>
                </pic:pic>
              </a:graphicData>
            </a:graphic>
          </wp:inline>
        </w:drawing>
      </w:r>
    </w:p>
    <w:p>
      <w:pPr>
        <w:spacing w:before="40" w:after="40"/>
        <w:ind w:left="432"/>
        <w:pBdr>
          <w:left w:val="single" w:sz="12" w:space="8" w:color="B0B7C3"/>
        </w:pBdr>
      </w:pPr>
      <w:r>
        <w:rPr>
          <w:b w:val="0"/>
          <w:i/>
        </w:rPr>
        <w:t>Basically, our goal is to organize the world's information and to make it universally accessible and useful.</w:t>
      </w:r>
    </w:p>
    <w:p>
      <w:pPr>
        <w:spacing w:before="40" w:after="80"/>
        <w:ind w:left="432"/>
        <w:pBdr>
          <w:left w:val="single" w:sz="12" w:space="8" w:color="B0B7C3"/>
        </w:pBdr>
      </w:pPr>
      <w:r>
        <w:rPr>
          <w:b w:val="0"/>
          <w:i w:val="0"/>
          <w:color w:val="666666"/>
          <w:sz w:val="18"/>
        </w:rPr>
        <w:t>– Larry PagePhoto by Stansfield PL (Wikimedia Commons) [</w:t>
      </w:r>
      <w:hyperlink r:id="rId44">
        <w:r>
          <w:rPr>
            <w:b w:val="0"/>
            <w:i w:val="0"/>
            <w:color w:val="666666"/>
            <w:sz w:val="18"/>
          </w:rPr>
          <w:t xml:space="preserve">CC BY-SA 3.0 </w:t>
        </w:r>
      </w:hyperlink>
      <w:r>
        <w:rPr>
          <w:b w:val="0"/>
          <w:i w:val="0"/>
          <w:color w:val="666666"/>
          <w:sz w:val="18"/>
        </w:rPr>
        <w:t xml:space="preserve">], </w:t>
      </w:r>
      <w:hyperlink r:id="rId45">
        <w:r>
          <w:rPr>
            <w:b w:val="0"/>
            <w:i w:val="0"/>
            <w:color w:val="666666"/>
            <w:sz w:val="18"/>
          </w:rPr>
          <w:t xml:space="preserve">via Wikimedia Commons</w:t>
        </w:r>
      </w:hyperlink>
    </w:p>
    <w:p>
      <w:pPr>
        <w:spacing w:before="400" w:after="40"/>
        <w:ind w:left="432"/>
      </w:pPr>
      <w:r>
        <w:drawing>
          <wp:inline xmlns:a="http://schemas.openxmlformats.org/drawingml/2006/main" xmlns:pic="http://schemas.openxmlformats.org/drawingml/2006/picture">
            <wp:extent cx="1016000" cy="1016000"/>
            <wp:docPr id="16" name="Picture 16"/>
            <wp:cNvGraphicFramePr>
              <a:graphicFrameLocks noChangeAspect="1"/>
            </wp:cNvGraphicFramePr>
            <a:graphic>
              <a:graphicData uri="http://schemas.openxmlformats.org/drawingml/2006/picture">
                <pic:pic>
                  <pic:nvPicPr>
                    <pic:cNvPr id="0" name="general_image-1300.png"/>
                    <pic:cNvPicPr/>
                  </pic:nvPicPr>
                  <pic:blipFill>
                    <a:blip r:embed="rId46"/>
                    <a:stretch>
                      <a:fillRect/>
                    </a:stretch>
                  </pic:blipFill>
                  <pic:spPr>
                    <a:xfrm>
                      <a:off x="0" y="0"/>
                      <a:ext cx="1016000" cy="1016000"/>
                    </a:xfrm>
                    <a:prstGeom prst="rect"/>
                  </pic:spPr>
                </pic:pic>
              </a:graphicData>
            </a:graphic>
          </wp:inline>
        </w:drawing>
      </w:r>
    </w:p>
    <w:p>
      <w:pPr>
        <w:spacing w:before="40" w:after="40"/>
        <w:ind w:left="432"/>
        <w:pBdr>
          <w:left w:val="single" w:sz="12" w:space="8" w:color="B0B7C3"/>
        </w:pBdr>
      </w:pPr>
      <w:r>
        <w:rPr>
          <w:b w:val="0"/>
          <w:i/>
        </w:rPr>
        <w:t xml:space="preserve">Among the Internet's many gains for humanity, decreasing paranoia has not been one of them. </w:t>
      </w:r>
      <w:r>
        <w:br/>
      </w:r>
      <w:r>
        <w:br/>
      </w:r>
      <w:r>
        <w:rPr>
          <w:b w:val="0"/>
          <w:i/>
        </w:rPr>
        <w:t>Anything from that lump under your armpit to what's lurking in the sea - just type it into a search engine and watch your nerves explode.</w:t>
      </w:r>
    </w:p>
    <w:p>
      <w:pPr>
        <w:spacing w:before="40" w:after="80"/>
        <w:ind w:left="432"/>
        <w:pBdr>
          <w:left w:val="single" w:sz="12" w:space="8" w:color="B0B7C3"/>
        </w:pBdr>
      </w:pPr>
      <w:r>
        <w:rPr>
          <w:b w:val="0"/>
          <w:i w:val="0"/>
          <w:color w:val="666666"/>
          <w:sz w:val="18"/>
        </w:rPr>
        <w:t>– John NivenPhoto by Miriam Caputo [</w:t>
      </w:r>
      <w:hyperlink r:id="rId16">
        <w:r>
          <w:rPr>
            <w:b w:val="0"/>
            <w:i w:val="0"/>
            <w:color w:val="666666"/>
            <w:sz w:val="18"/>
          </w:rPr>
          <w:t xml:space="preserve">CC BY 2.0 </w:t>
        </w:r>
      </w:hyperlink>
      <w:r>
        <w:rPr>
          <w:b w:val="0"/>
          <w:i w:val="0"/>
          <w:color w:val="666666"/>
          <w:sz w:val="18"/>
        </w:rPr>
        <w:t xml:space="preserve">], </w:t>
      </w:r>
      <w:hyperlink r:id="rId47">
        <w:r>
          <w:rPr>
            <w:b w:val="0"/>
            <w:i w:val="0"/>
            <w:color w:val="666666"/>
            <w:sz w:val="18"/>
          </w:rPr>
          <w:t xml:space="preserve">via Wikimedia Commons</w:t>
        </w:r>
      </w:hyperlink>
    </w:p>
    <w:p>
      <w:pPr>
        <w:pStyle w:val="Heading2"/>
      </w:pPr>
      <w:r>
        <w:rPr>
          <w:b w:val="0"/>
          <w:i w:val="0"/>
        </w:rPr>
        <w:t>Searching and Search Engines</w:t>
      </w:r>
    </w:p>
    <w:p>
      <w:r>
        <w:rPr>
          <w:b w:val="0"/>
          <w:i/>
        </w:rPr>
        <w:t>To search for something on the internet you need to use a search engine.</w:t>
      </w:r>
    </w:p>
    <w:p>
      <w:r>
        <w:rPr>
          <w:b w:val="0"/>
          <w:i w:val="0"/>
        </w:rPr>
        <w:t>There are many search engines that you can use. The most popular (and well known) are:</w:t>
      </w:r>
    </w:p>
    <w:p>
      <w:hyperlink r:id="rId48">
        <w:r>
          <w:rPr>
            <w:b w:val="0"/>
            <w:i/>
            <w:color w:val="0B4FA0"/>
            <w:u w:val="single"/>
          </w:rPr>
          <w:t xml:space="preserve">Google</w:t>
        </w:r>
      </w:hyperlink>
    </w:p>
    <w:p>
      <w:hyperlink r:id="rId49">
        <w:r>
          <w:rPr>
            <w:b w:val="0"/>
            <w:i/>
            <w:color w:val="0B4FA0"/>
            <w:u w:val="single"/>
          </w:rPr>
          <w:t xml:space="preserve">Bing</w:t>
        </w:r>
      </w:hyperlink>
    </w:p>
    <w:p>
      <w:hyperlink r:id="rId50">
        <w:r>
          <w:rPr>
            <w:b w:val="0"/>
            <w:i/>
            <w:color w:val="0B4FA0"/>
            <w:u w:val="single"/>
          </w:rPr>
          <w:t xml:space="preserve">DuckDuckGo</w:t>
        </w:r>
      </w:hyperlink>
    </w:p>
    <w:p>
      <w:r>
        <w:rPr>
          <w:b w:val="0"/>
          <w:i w:val="0"/>
        </w:rPr>
        <w:t>(a search engine that does not track you)</w:t>
      </w:r>
    </w:p>
    <w:p>
      <w:hyperlink r:id="rId51">
        <w:r>
          <w:rPr>
            <w:b w:val="0"/>
            <w:i/>
            <w:color w:val="0B4FA0"/>
            <w:u w:val="single"/>
          </w:rPr>
          <w:t xml:space="preserve">Dogpile</w:t>
        </w:r>
      </w:hyperlink>
    </w:p>
    <w:p>
      <w:hyperlink r:id="rId52">
        <w:r>
          <w:rPr>
            <w:b w:val="0"/>
            <w:i/>
            <w:color w:val="0B4FA0"/>
            <w:u w:val="single"/>
          </w:rPr>
          <w:t xml:space="preserve">The internet Archive Search</w:t>
        </w:r>
      </w:hyperlink>
    </w:p>
    <w:p>
      <w:r>
        <w:rPr>
          <w:b w:val="0"/>
          <w:i w:val="0"/>
        </w:rPr>
        <w:t>(find things from the past)</w:t>
      </w:r>
      <w:r>
        <w:br/>
      </w:r>
      <w:r>
        <w:br/>
      </w:r>
      <w:r>
        <w:rPr>
          <w:b w:val="0"/>
          <w:i w:val="0"/>
        </w:rPr>
        <w:t>The dropdowns below explain how search engines work, how they make money and give you tips for improving your search results.</w:t>
      </w:r>
    </w:p>
    <w:p>
      <w:r>
        <w:rPr>
          <w:b w:val="0"/>
          <w:i w:val="0"/>
        </w:rPr>
        <w:t>Why search?</w:t>
      </w:r>
    </w:p>
    <w:p>
      <w:pPr>
        <w:jc w:val="center"/>
      </w:pPr>
      <w:r>
        <w:drawing>
          <wp:inline xmlns:a="http://schemas.openxmlformats.org/drawingml/2006/main" xmlns:pic="http://schemas.openxmlformats.org/drawingml/2006/picture">
            <wp:extent cx="2540000" cy="1600200"/>
            <wp:docPr id="17" name="Picture 17"/>
            <wp:cNvGraphicFramePr>
              <a:graphicFrameLocks noChangeAspect="1"/>
            </wp:cNvGraphicFramePr>
            <a:graphic>
              <a:graphicData uri="http://schemas.openxmlformats.org/drawingml/2006/picture">
                <pic:pic>
                  <pic:nvPicPr>
                    <pic:cNvPr id="0" name="search.jpg"/>
                    <pic:cNvPicPr/>
                  </pic:nvPicPr>
                  <pic:blipFill>
                    <a:blip r:embed="rId53"/>
                    <a:stretch>
                      <a:fillRect/>
                    </a:stretch>
                  </pic:blipFill>
                  <pic:spPr>
                    <a:xfrm>
                      <a:off x="0" y="0"/>
                      <a:ext cx="2540000" cy="1600200"/>
                    </a:xfrm>
                    <a:prstGeom prst="rect"/>
                  </pic:spPr>
                </pic:pic>
              </a:graphicData>
            </a:graphic>
          </wp:inline>
        </w:drawing>
      </w:r>
    </w:p>
    <w:p>
      <w:r>
        <w:rPr>
          <w:b/>
          <w:i/>
        </w:rPr>
        <w:t>A basic fact of life is that without search the WWW would be unusable.</w:t>
      </w:r>
      <w:r>
        <w:br/>
      </w:r>
      <w:r>
        <w:br/>
      </w:r>
      <w:r>
        <w:rPr>
          <w:b w:val="0"/>
          <w:i w:val="0"/>
        </w:rPr>
        <w:t>There are simply too many web sites for any individual or group to be able to navigate them all and find the information / software / resources needed.</w:t>
      </w:r>
      <w:r>
        <w:br/>
      </w:r>
      <w:r>
        <w:br/>
      </w:r>
      <w:r>
        <w:rPr>
          <w:b w:val="0"/>
          <w:i w:val="0"/>
        </w:rPr>
        <w:t>People would spend hours and hours creating, editing and exchanging lists of their favourite web sites. They'd probably also buy (or subscribe to) lists of sites and links on topics that interested you. In fact, before Google, that is what many 'search' services did.</w:t>
      </w:r>
      <w:r>
        <w:br/>
      </w:r>
      <w:r>
        <w:br/>
      </w:r>
      <w:r>
        <w:rPr>
          <w:b w:val="0"/>
          <w:i w:val="0"/>
        </w:rPr>
        <w:t xml:space="preserve">Thank goodness that is not how we have to find information on the web today. </w:t>
      </w:r>
      <w:r>
        <w:br/>
      </w:r>
      <w:r>
        <w:br/>
      </w:r>
      <w:r>
        <w:rPr>
          <w:b w:val="0"/>
          <w:i w:val="0"/>
        </w:rPr>
        <w:t>We search because modern search engines are highly efficient and give us a quick way to locate whatever we are looking for. Search engines makes the visible content of the WWW a mouse click (or voice command) away.</w:t>
      </w:r>
      <w:r>
        <w:br/>
      </w:r>
      <w:r>
        <w:br/>
      </w:r>
      <w:r>
        <w:rPr>
          <w:b/>
          <w:i/>
        </w:rPr>
        <w:t>Do remember though that search engines do not validate, screen or check this content for accuracy or correctness. They simply list sites that match your search criteria.</w:t>
      </w:r>
    </w:p>
    <w:p>
      <w:r>
        <w:rPr>
          <w:b w:val="0"/>
          <w:i w:val="0"/>
        </w:rPr>
        <w:t>How does a search engine work?</w:t>
      </w:r>
    </w:p>
    <w:p>
      <w:pPr>
        <w:jc w:val="center"/>
      </w:pPr>
      <w:r>
        <w:drawing>
          <wp:inline xmlns:a="http://schemas.openxmlformats.org/drawingml/2006/main" xmlns:pic="http://schemas.openxmlformats.org/drawingml/2006/picture">
            <wp:extent cx="2540000" cy="1778000"/>
            <wp:docPr id="18" name="Picture 18"/>
            <wp:cNvGraphicFramePr>
              <a:graphicFrameLocks noChangeAspect="1"/>
            </wp:cNvGraphicFramePr>
            <a:graphic>
              <a:graphicData uri="http://schemas.openxmlformats.org/drawingml/2006/picture">
                <pic:pic>
                  <pic:nvPicPr>
                    <pic:cNvPr id="0" name="search_work.jpg"/>
                    <pic:cNvPicPr/>
                  </pic:nvPicPr>
                  <pic:blipFill>
                    <a:blip r:embed="rId54"/>
                    <a:stretch>
                      <a:fillRect/>
                    </a:stretch>
                  </pic:blipFill>
                  <pic:spPr>
                    <a:xfrm>
                      <a:off x="0" y="0"/>
                      <a:ext cx="2540000" cy="1778000"/>
                    </a:xfrm>
                    <a:prstGeom prst="rect"/>
                  </pic:spPr>
                </pic:pic>
              </a:graphicData>
            </a:graphic>
          </wp:inline>
        </w:drawing>
      </w:r>
    </w:p>
    <w:p>
      <w:pPr>
        <w:jc w:val="center"/>
      </w:pPr>
      <w:r>
        <w:drawing>
          <wp:inline xmlns:a="http://schemas.openxmlformats.org/drawingml/2006/main" xmlns:pic="http://schemas.openxmlformats.org/drawingml/2006/picture">
            <wp:extent cx="2540000" cy="1778000"/>
            <wp:docPr id="19" name="Picture 19"/>
            <wp:cNvGraphicFramePr>
              <a:graphicFrameLocks noChangeAspect="1"/>
            </wp:cNvGraphicFramePr>
            <a:graphic>
              <a:graphicData uri="http://schemas.openxmlformats.org/drawingml/2006/picture">
                <pic:pic>
                  <pic:nvPicPr>
                    <pic:cNvPr id="0" name="search_work.jpg"/>
                    <pic:cNvPicPr/>
                  </pic:nvPicPr>
                  <pic:blipFill>
                    <a:blip r:embed="rId54"/>
                    <a:stretch>
                      <a:fillRect/>
                    </a:stretch>
                  </pic:blipFill>
                  <pic:spPr>
                    <a:xfrm>
                      <a:off x="0" y="0"/>
                      <a:ext cx="2540000" cy="1778000"/>
                    </a:xfrm>
                    <a:prstGeom prst="rect"/>
                  </pic:spPr>
                </pic:pic>
              </a:graphicData>
            </a:graphic>
          </wp:inline>
        </w:drawing>
      </w:r>
    </w:p>
    <w:p>
      <w:r>
        <w:rPr>
          <w:b w:val="0"/>
          <w:i w:val="0"/>
        </w:rPr>
        <w:t>Searching the internet relies on a search engine. Every search engine works in its own way, following its own algorithm.</w:t>
      </w:r>
      <w:r>
        <w:br/>
      </w:r>
      <w:r>
        <w:br/>
      </w:r>
      <w:r>
        <w:rPr>
          <w:b w:val="0"/>
          <w:i w:val="0"/>
        </w:rPr>
        <w:t xml:space="preserve">These algorithms are very valuable and kept secret so that only the owning company can use it. </w:t>
      </w:r>
      <w:r>
        <w:br/>
      </w:r>
      <w:r>
        <w:br/>
      </w:r>
      <w:r>
        <w:rPr>
          <w:b w:val="0"/>
          <w:i w:val="0"/>
        </w:rPr>
        <w:t>Why?</w:t>
      </w:r>
    </w:p>
    <w:p>
      <w:r>
        <w:rPr>
          <w:b w:val="0"/>
          <w:i w:val="0"/>
        </w:rPr>
        <w:t>Because the better the results that your search engine delivers, the more people that are likely to use it. And the more user you get, the more adverts you can show. And the more adverts that you show, the more money you make. There are BILLIONS of USD ($$$$$$$$) in profits at stake (Google makes around $5 - $10 Billion in profit every 3 months) !</w:t>
      </w:r>
    </w:p>
    <w:p>
      <w:r>
        <w:rPr>
          <w:b w:val="0"/>
          <w:i w:val="0"/>
        </w:rPr>
        <w:t>So we can't explain exactly how each individual search engine works.</w:t>
      </w:r>
    </w:p>
    <w:p>
      <w:r>
        <w:rPr>
          <w:b w:val="0"/>
          <w:i w:val="0"/>
        </w:rPr>
        <w:t>What we can do is give you a general overview of the basic concepts behind how a search engine works.</w:t>
      </w:r>
    </w:p>
    <w:p>
      <w:r>
        <w:rPr>
          <w:b w:val="0"/>
          <w:i w:val="0"/>
        </w:rPr>
        <w:t>And that is in the slideshow below!</w:t>
      </w:r>
    </w:p>
    <w:p>
      <w:r>
        <w:rPr>
          <w:b w:val="0"/>
          <w:i w:val="0"/>
        </w:rPr>
        <w:t>Complete!</w:t>
      </w:r>
    </w:p>
    <w:p>
      <w:r>
        <w:rPr>
          <w:b w:val="0"/>
          <w:i w:val="0"/>
        </w:rPr>
        <w:t>Congratulations you have completed all of the steps successfully</w:t>
      </w:r>
    </w:p>
    <w:p>
      <w:r>
        <w:rPr>
          <w:b w:val="0"/>
          <w:i w:val="0"/>
        </w:rPr>
        <w:t>How a search engine works</w:t>
      </w:r>
    </w:p>
    <w:p>
      <w:r>
        <w:rPr>
          <w:b w:val="0"/>
          <w:i w:val="0"/>
        </w:rPr>
        <w:t>A quick guide to the basic concepts of how web search engines work.</w:t>
      </w:r>
    </w:p>
    <w:p>
      <w:r>
        <w:rPr>
          <w:b w:val="0"/>
          <w:i w:val="0"/>
        </w:rPr>
        <w:t>'Crawl' the web</w:t>
      </w:r>
    </w:p>
    <w:p>
      <w:pPr>
        <w:jc w:val="center"/>
      </w:pPr>
      <w:r>
        <w:rPr>
          <w:i/>
          <w:color w:val="999999"/>
          <w:sz w:val="17"/>
        </w:rPr>
        <w:t>[image unavailable: spider.jpg]</w:t>
      </w:r>
    </w:p>
    <w:p>
      <w:r>
        <w:rPr>
          <w:b w:val="0"/>
          <w:i w:val="0"/>
        </w:rPr>
        <w:t>All search engines have a piece of software called a</w:t>
      </w:r>
    </w:p>
    <w:p>
      <w:r>
        <w:rPr>
          <w:b w:val="0"/>
          <w:i/>
        </w:rPr>
        <w:t>spider</w:t>
      </w:r>
    </w:p>
    <w:p>
      <w:r>
        <w:rPr>
          <w:b w:val="0"/>
          <w:i w:val="0"/>
        </w:rPr>
        <w:t>or a</w:t>
      </w:r>
    </w:p>
    <w:p>
      <w:r>
        <w:rPr>
          <w:b w:val="0"/>
          <w:i/>
        </w:rPr>
        <w:t>crawler</w:t>
      </w:r>
    </w:p>
    <w:p>
      <w:r>
        <w:rPr>
          <w:b w:val="0"/>
          <w:i w:val="0"/>
        </w:rPr>
        <w:t>or a '</w:t>
      </w:r>
    </w:p>
    <w:p>
      <w:r>
        <w:rPr>
          <w:b w:val="0"/>
          <w:i/>
        </w:rPr>
        <w:t>bot</w:t>
      </w:r>
    </w:p>
    <w:p>
      <w:r>
        <w:rPr>
          <w:b w:val="0"/>
          <w:i w:val="0"/>
        </w:rPr>
        <w:t>that 'browses' the web automatically.</w:t>
      </w:r>
    </w:p>
    <w:p>
      <w:r>
        <w:rPr>
          <w:b w:val="0"/>
          <w:i w:val="0"/>
        </w:rPr>
        <w:t>This software</w:t>
      </w:r>
    </w:p>
    <w:p>
      <w:pPr>
        <w:pStyle w:val="ListBullet"/>
      </w:pPr>
      <w:r>
        <w:rPr>
          <w:b w:val="0"/>
          <w:i w:val="0"/>
        </w:rPr>
        <w:t>downloads a site to the search engine servers</w:t>
      </w:r>
    </w:p>
    <w:p>
      <w:pPr>
        <w:pStyle w:val="ListBullet"/>
      </w:pPr>
      <w:r>
        <w:rPr>
          <w:b w:val="0"/>
          <w:i w:val="0"/>
        </w:rPr>
        <w:t>follows all the links on the site to get to all the pages in the site - and all the other sites that this site links to</w:t>
      </w:r>
    </w:p>
    <w:p>
      <w:r>
        <w:rPr>
          <w:b w:val="0"/>
          <w:i w:val="0"/>
        </w:rPr>
        <w:t>Repeats this process for all the sites that it can find - continuously and endlessly.</w:t>
      </w:r>
    </w:p>
    <w:p>
      <w:r>
        <w:rPr>
          <w:b w:val="0"/>
          <w:i w:val="0"/>
        </w:rPr>
        <w:t>Process the downloaded data</w:t>
      </w:r>
    </w:p>
    <w:p>
      <w:pPr>
        <w:jc w:val="center"/>
      </w:pPr>
      <w:r>
        <w:rPr>
          <w:i/>
          <w:color w:val="999999"/>
          <w:sz w:val="17"/>
        </w:rPr>
        <w:t>[image unavailable: gears.png]</w:t>
      </w:r>
    </w:p>
    <w:p>
      <w:r>
        <w:rPr>
          <w:b w:val="0"/>
          <w:i w:val="0"/>
        </w:rPr>
        <w:t>When the data is downloaded the search engine:</w:t>
      </w:r>
    </w:p>
    <w:p>
      <w:pPr>
        <w:pStyle w:val="ListBullet"/>
      </w:pPr>
      <w:r>
        <w:rPr>
          <w:b w:val="0"/>
          <w:i w:val="0"/>
        </w:rPr>
        <w:t>Scans the text on each page to identify words on the page</w:t>
      </w:r>
    </w:p>
    <w:p>
      <w:pPr>
        <w:pStyle w:val="ListBullet"/>
      </w:pPr>
      <w:r>
        <w:rPr>
          <w:b w:val="0"/>
          <w:i w:val="0"/>
        </w:rPr>
        <w:t>Adds these words to its index (like a big dictionary / database)</w:t>
      </w:r>
    </w:p>
    <w:p>
      <w:pPr>
        <w:pStyle w:val="ListBullet"/>
      </w:pPr>
      <w:r>
        <w:rPr>
          <w:b w:val="0"/>
          <w:i w:val="0"/>
        </w:rPr>
        <w:t>Counts the number of times each word is used on the page</w:t>
      </w:r>
    </w:p>
    <w:p>
      <w:pPr>
        <w:pStyle w:val="ListBullet"/>
      </w:pPr>
      <w:r>
        <w:rPr>
          <w:b w:val="0"/>
          <w:i w:val="0"/>
        </w:rPr>
        <w:t>Pays special attention to data in the HTML header for the page (which you, the user, never get to see)</w:t>
      </w:r>
    </w:p>
    <w:p>
      <w:r>
        <w:rPr>
          <w:b w:val="0"/>
          <w:i w:val="0"/>
        </w:rPr>
        <w:t>Possibly stores a duplicate copy of the page in its own 'cache'.</w:t>
      </w:r>
    </w:p>
    <w:p>
      <w:r>
        <w:rPr>
          <w:b w:val="0"/>
          <w:i w:val="0"/>
        </w:rPr>
        <w:t>Get your search request</w:t>
      </w:r>
    </w:p>
    <w:p>
      <w:pPr>
        <w:jc w:val="center"/>
      </w:pPr>
      <w:r>
        <w:drawing>
          <wp:inline xmlns:a="http://schemas.openxmlformats.org/drawingml/2006/main" xmlns:pic="http://schemas.openxmlformats.org/drawingml/2006/picture">
            <wp:extent cx="2540000" cy="1600200"/>
            <wp:docPr id="20" name="Picture 20"/>
            <wp:cNvGraphicFramePr>
              <a:graphicFrameLocks noChangeAspect="1"/>
            </wp:cNvGraphicFramePr>
            <a:graphic>
              <a:graphicData uri="http://schemas.openxmlformats.org/drawingml/2006/picture">
                <pic:pic>
                  <pic:nvPicPr>
                    <pic:cNvPr id="0" name="search.jpg"/>
                    <pic:cNvPicPr/>
                  </pic:nvPicPr>
                  <pic:blipFill>
                    <a:blip r:embed="rId53"/>
                    <a:stretch>
                      <a:fillRect/>
                    </a:stretch>
                  </pic:blipFill>
                  <pic:spPr>
                    <a:xfrm>
                      <a:off x="0" y="0"/>
                      <a:ext cx="2540000" cy="1600200"/>
                    </a:xfrm>
                    <a:prstGeom prst="rect"/>
                  </pic:spPr>
                </pic:pic>
              </a:graphicData>
            </a:graphic>
          </wp:inline>
        </w:drawing>
      </w:r>
    </w:p>
    <w:p>
      <w:r>
        <w:rPr>
          <w:b w:val="0"/>
          <w:i w:val="0"/>
        </w:rPr>
        <w:t>Now its your turn.</w:t>
      </w:r>
      <w:r>
        <w:br/>
      </w:r>
      <w:r>
        <w:br/>
      </w:r>
      <w:r>
        <w:rPr>
          <w:b w:val="0"/>
          <w:i w:val="0"/>
        </w:rPr>
        <w:t>You send the search engine a request.</w:t>
      </w:r>
      <w:r>
        <w:br/>
      </w:r>
      <w:r>
        <w:br/>
      </w:r>
      <w:r>
        <w:rPr>
          <w:b w:val="0"/>
          <w:i w:val="0"/>
        </w:rPr>
        <w:t>Before anything else, the search engine parses your search term. It identifies key words, special search commands and identifies (and corrects) possible spelling mistakes / typos.</w:t>
      </w:r>
    </w:p>
    <w:p>
      <w:r>
        <w:rPr>
          <w:b w:val="0"/>
          <w:i w:val="0"/>
        </w:rPr>
        <w:t>Find sites that match your search term</w:t>
      </w:r>
    </w:p>
    <w:p>
      <w:pPr>
        <w:jc w:val="center"/>
      </w:pPr>
      <w:r>
        <w:rPr>
          <w:i/>
          <w:color w:val="999999"/>
          <w:sz w:val="17"/>
        </w:rPr>
        <w:t>[image unavailable: gears.png]</w:t>
      </w:r>
    </w:p>
    <w:p>
      <w:r>
        <w:rPr>
          <w:b w:val="0"/>
          <w:i w:val="0"/>
        </w:rPr>
        <w:t>The search engine now searches through its index and finds what it thinks are pages that match what you are looking for.</w:t>
      </w:r>
      <w:r>
        <w:br/>
      </w:r>
      <w:r>
        <w:br/>
      </w:r>
      <w:r>
        <w:rPr>
          <w:b w:val="0"/>
          <w:i w:val="0"/>
        </w:rPr>
        <w:t>This is the first part of its secret algorithm at work. Each search engine has got a different way of working out which pages are relevant to your query.</w:t>
      </w:r>
      <w:r>
        <w:br/>
      </w:r>
      <w:r>
        <w:br/>
      </w:r>
      <w:r>
        <w:rPr>
          <w:b w:val="0"/>
          <w:i w:val="0"/>
        </w:rPr>
        <w:t>Eventually the search engine ends up with a list of web sites and addresses that match your search term.</w:t>
      </w:r>
    </w:p>
    <w:p>
      <w:r>
        <w:rPr>
          <w:b w:val="0"/>
          <w:i w:val="0"/>
        </w:rPr>
        <w:t>Identify you &amp; personalise results</w:t>
      </w:r>
    </w:p>
    <w:p>
      <w:pPr>
        <w:jc w:val="center"/>
      </w:pPr>
      <w:r>
        <w:rPr>
          <w:i/>
          <w:color w:val="999999"/>
          <w:sz w:val="17"/>
        </w:rPr>
        <w:t>[image unavailable: gears.png]</w:t>
      </w:r>
    </w:p>
    <w:p>
      <w:r>
        <w:rPr>
          <w:b w:val="0"/>
          <w:i w:val="0"/>
        </w:rPr>
        <w:t>The search engine identifies you and retrieves what it knows about you.</w:t>
      </w:r>
      <w:r>
        <w:br/>
      </w:r>
      <w:r>
        <w:br/>
      </w:r>
      <w:r>
        <w:rPr>
          <w:b w:val="0"/>
          <w:i w:val="0"/>
        </w:rPr>
        <w:t>It then uses the second part of its secret algorithm - it filters the list it got from the previous step according to your preferences. It also uses these preferences to make informed guesses about what you are really looking for (based on your interests).</w:t>
      </w:r>
    </w:p>
    <w:p>
      <w:r>
        <w:rPr>
          <w:b w:val="0"/>
          <w:i w:val="0"/>
        </w:rPr>
        <w:t>Find relevant adverts</w:t>
      </w:r>
    </w:p>
    <w:p>
      <w:pPr>
        <w:jc w:val="center"/>
      </w:pPr>
      <w:r>
        <w:rPr>
          <w:i/>
          <w:color w:val="999999"/>
          <w:sz w:val="17"/>
        </w:rPr>
        <w:t>[image unavailable: gears.png]</w:t>
      </w:r>
    </w:p>
    <w:p>
      <w:r>
        <w:rPr>
          <w:b w:val="0"/>
          <w:i w:val="0"/>
        </w:rPr>
        <w:t>The search engine then uses matches your interests and the term you are searching for with the database of adverts that people are paying it to display.</w:t>
      </w:r>
      <w:r>
        <w:br/>
      </w:r>
      <w:r>
        <w:br/>
      </w:r>
      <w:r>
        <w:rPr>
          <w:b w:val="0"/>
          <w:i w:val="0"/>
        </w:rPr>
        <w:t>Advertisers 'buy' keywords from the search company. Those that have paid the most for a term end up being the advert displayed at the top of the list of results.</w:t>
      </w:r>
      <w:r>
        <w:br/>
      </w:r>
      <w:r>
        <w:br/>
      </w:r>
      <w:r>
        <w:rPr>
          <w:b w:val="0"/>
          <w:i w:val="0"/>
        </w:rPr>
        <w:t>The search engine charges for displaying the advert (each time the advert is displayed) and additionally if an advert is clicked on (so each time you click on an advert it costs the advertiser money that it has to pay to the search engine).</w:t>
      </w:r>
      <w:r>
        <w:br/>
      </w:r>
      <w:r>
        <w:br/>
      </w:r>
      <w:r>
        <w:rPr>
          <w:b w:val="0"/>
          <w:i w:val="0"/>
        </w:rPr>
        <w:t>Finally, after all this is complete, the list of results and advertising is formatted and then is displayed for you to read.</w:t>
      </w:r>
    </w:p>
    <w:p>
      <w:r>
        <w:rPr>
          <w:b w:val="0"/>
          <w:i w:val="0"/>
        </w:rPr>
        <w:t>Using a search engine</w:t>
      </w:r>
    </w:p>
    <w:p>
      <w:pPr>
        <w:jc w:val="center"/>
      </w:pPr>
      <w:r>
        <w:drawing>
          <wp:inline xmlns:a="http://schemas.openxmlformats.org/drawingml/2006/main" xmlns:pic="http://schemas.openxmlformats.org/drawingml/2006/picture">
            <wp:extent cx="2540000" cy="1689100"/>
            <wp:docPr id="21" name="Picture 21"/>
            <wp:cNvGraphicFramePr>
              <a:graphicFrameLocks noChangeAspect="1"/>
            </wp:cNvGraphicFramePr>
            <a:graphic>
              <a:graphicData uri="http://schemas.openxmlformats.org/drawingml/2006/picture">
                <pic:pic>
                  <pic:nvPicPr>
                    <pic:cNvPr id="0" name="stacks-image-3d0a791.png"/>
                    <pic:cNvPicPr/>
                  </pic:nvPicPr>
                  <pic:blipFill>
                    <a:blip r:embed="rId55"/>
                    <a:stretch>
                      <a:fillRect/>
                    </a:stretch>
                  </pic:blipFill>
                  <pic:spPr>
                    <a:xfrm>
                      <a:off x="0" y="0"/>
                      <a:ext cx="2540000" cy="1689100"/>
                    </a:xfrm>
                    <a:prstGeom prst="rect"/>
                  </pic:spPr>
                </pic:pic>
              </a:graphicData>
            </a:graphic>
          </wp:inline>
        </w:drawing>
      </w:r>
    </w:p>
    <w:p>
      <w:r>
        <w:rPr>
          <w:b w:val="0"/>
          <w:i w:val="0"/>
        </w:rPr>
        <w:t>You don't even have to go to a search engine web site to use one. The fact is that we rely on search so much that it is integrated into our OS's and browsers in ways that make it very easy to use.</w:t>
      </w:r>
      <w:r>
        <w:br/>
      </w:r>
      <w:r>
        <w:br/>
      </w:r>
      <w:r>
        <w:rPr>
          <w:b/>
          <w:i/>
        </w:rPr>
        <w:t>Searching with your OS:</w:t>
      </w:r>
      <w:r>
        <w:br/>
      </w:r>
      <w:r>
        <w:br/>
      </w:r>
      <w:r>
        <w:rPr>
          <w:b w:val="0"/>
          <w:i w:val="0"/>
        </w:rPr>
        <w:t>If you use the search bar in Windows (a text entry field in the bottom left corner of the screen) or Spotlight on Mac OS (press the command+spacebar key combination) then can search your computer for files and documents - but you can also search the internet for information.</w:t>
      </w:r>
      <w:r>
        <w:br/>
      </w:r>
      <w:r>
        <w:br/>
      </w:r>
      <w:r>
        <w:rPr>
          <w:b w:val="0"/>
          <w:i w:val="0"/>
        </w:rPr>
        <w:t>The same applies to using the search feature on your mobile device.</w:t>
      </w:r>
      <w:r>
        <w:br/>
      </w:r>
      <w:r>
        <w:br/>
      </w:r>
      <w:r>
        <w:rPr>
          <w:b w:val="0"/>
          <w:i w:val="0"/>
        </w:rPr>
        <w:t>You can also speak your search query to your computer device and a 'digital assistant' such as Siri (Apple), Cortana (Microsoft), Alexa (Amazon) or Google assistant will 'hear' and interpret what you say and search the internet for you.</w:t>
      </w:r>
      <w:r>
        <w:br/>
      </w:r>
      <w:r>
        <w:br/>
      </w:r>
      <w:r>
        <w:rPr>
          <w:b w:val="0"/>
          <w:i w:val="0"/>
        </w:rPr>
        <w:t>Which search engine gets used may be fixed by the OS but often there is an option to change the search engine used somewhere in your system settings or preferences.</w:t>
      </w:r>
      <w:r>
        <w:br/>
      </w:r>
      <w:r>
        <w:br/>
      </w:r>
      <w:r>
        <w:rPr>
          <w:b/>
          <w:i/>
        </w:rPr>
        <w:t>Searching with your browser:</w:t>
      </w:r>
      <w:r>
        <w:br/>
      </w:r>
      <w:r>
        <w:br/>
      </w:r>
      <w:r>
        <w:rPr>
          <w:b w:val="0"/>
          <w:i w:val="0"/>
        </w:rPr>
        <w:t>All modern browsers let their address bar double as a search bar. If you type something into the address bar that is not a valid URL then the browser will automatically load its default search engine and send what you typed as a search query.</w:t>
      </w:r>
      <w:r>
        <w:br/>
      </w:r>
      <w:r>
        <w:br/>
      </w:r>
      <w:r>
        <w:rPr>
          <w:b w:val="0"/>
          <w:i w:val="0"/>
        </w:rPr>
        <w:t>Once again, which search engine gets used may be fixed by the browser but often there is an option to change the search engine used somewhere in your browser settings or preferences.</w:t>
      </w:r>
      <w:r>
        <w:br/>
      </w:r>
      <w:r>
        <w:br/>
      </w:r>
      <w:r>
        <w:rPr>
          <w:b/>
          <w:i/>
        </w:rPr>
        <w:t>Search using the web:</w:t>
      </w:r>
      <w:r>
        <w:br/>
      </w:r>
      <w:r>
        <w:br/>
      </w:r>
      <w:r>
        <w:rPr>
          <w:b w:val="0"/>
          <w:i w:val="0"/>
        </w:rPr>
        <w:t>When you need to do some serious searching it is best to go to the web site of your favourite search engine.</w:t>
      </w:r>
      <w:r>
        <w:br/>
      </w:r>
      <w:r>
        <w:br/>
      </w:r>
      <w:r>
        <w:rPr>
          <w:b w:val="0"/>
          <w:i w:val="0"/>
        </w:rPr>
        <w:t xml:space="preserve">On the web site you are able to customise and refine your search and use some of the advanced techniques that are described below in the </w:t>
      </w:r>
      <w:r>
        <w:rPr>
          <w:b/>
          <w:i/>
        </w:rPr>
        <w:t>Improving your search results</w:t>
      </w:r>
      <w:r>
        <w:rPr>
          <w:b w:val="0"/>
          <w:i w:val="0"/>
        </w:rPr>
        <w:t xml:space="preserve"> dropdown.</w:t>
      </w:r>
    </w:p>
    <w:p>
      <w:r>
        <w:rPr>
          <w:b w:val="0"/>
          <w:i w:val="0"/>
        </w:rPr>
        <w:t>Improving your search results</w:t>
      </w:r>
    </w:p>
    <w:p>
      <w:pPr>
        <w:jc w:val="center"/>
      </w:pPr>
      <w:r>
        <w:drawing>
          <wp:inline xmlns:a="http://schemas.openxmlformats.org/drawingml/2006/main" xmlns:pic="http://schemas.openxmlformats.org/drawingml/2006/picture">
            <wp:extent cx="2540000" cy="2540000"/>
            <wp:docPr id="22" name="Picture 22"/>
            <wp:cNvGraphicFramePr>
              <a:graphicFrameLocks noChangeAspect="1"/>
            </wp:cNvGraphicFramePr>
            <a:graphic>
              <a:graphicData uri="http://schemas.openxmlformats.org/drawingml/2006/picture">
                <pic:pic>
                  <pic:nvPicPr>
                    <pic:cNvPr id="0" name="improve_search_results.jpg"/>
                    <pic:cNvPicPr/>
                  </pic:nvPicPr>
                  <pic:blipFill>
                    <a:blip r:embed="rId56"/>
                    <a:stretch>
                      <a:fillRect/>
                    </a:stretch>
                  </pic:blipFill>
                  <pic:spPr>
                    <a:xfrm>
                      <a:off x="0" y="0"/>
                      <a:ext cx="2540000" cy="2540000"/>
                    </a:xfrm>
                    <a:prstGeom prst="rect"/>
                  </pic:spPr>
                </pic:pic>
              </a:graphicData>
            </a:graphic>
          </wp:inline>
        </w:drawing>
      </w:r>
    </w:p>
    <w:p>
      <w:r>
        <w:rPr>
          <w:b/>
          <w:i/>
        </w:rPr>
        <w:t>What to do if you have done a search and there are many, many results - but they are not what you are looking for?</w:t>
      </w:r>
      <w:r>
        <w:br/>
      </w:r>
      <w:r>
        <w:br/>
      </w:r>
      <w:r>
        <w:rPr>
          <w:b w:val="0"/>
          <w:i w:val="0"/>
        </w:rPr>
        <w:t>You have two options:</w:t>
      </w:r>
    </w:p>
    <w:p>
      <w:pPr>
        <w:pStyle w:val="ListBullet"/>
      </w:pPr>
      <w:r>
        <w:rPr>
          <w:b w:val="0"/>
          <w:i w:val="0"/>
        </w:rPr>
        <w:t>Be more specific (i.e. refine your search terms)</w:t>
      </w:r>
    </w:p>
    <w:p>
      <w:pPr>
        <w:pStyle w:val="ListBullet"/>
      </w:pPr>
      <w:r>
        <w:rPr>
          <w:b w:val="0"/>
          <w:i w:val="0"/>
        </w:rPr>
        <w:t>Try a different search engine</w:t>
      </w:r>
    </w:p>
    <w:p>
      <w:r>
        <w:rPr>
          <w:b w:val="0"/>
          <w:i w:val="0"/>
        </w:rPr>
        <w:t>Of the two options, the first one is most likely to improve your results, but sometimes switching search engines can have surprising effects.</w:t>
      </w:r>
    </w:p>
    <w:p>
      <w:r>
        <w:rPr>
          <w:b w:val="0"/>
          <w:i w:val="0"/>
        </w:rPr>
        <w:t>Let's focus on refining your search terms:</w:t>
      </w:r>
    </w:p>
    <w:p>
      <w:r>
        <w:rPr>
          <w:b w:val="0"/>
          <w:i w:val="0"/>
        </w:rPr>
        <w:t>Complete!</w:t>
      </w:r>
    </w:p>
    <w:p>
      <w:r>
        <w:rPr>
          <w:b w:val="0"/>
          <w:i w:val="0"/>
        </w:rPr>
        <w:t>Congratulations you have completed all of the steps successfully</w:t>
      </w:r>
    </w:p>
    <w:p>
      <w:r>
        <w:rPr>
          <w:b w:val="0"/>
          <w:i w:val="0"/>
        </w:rPr>
        <w:t>How to get better search results</w:t>
      </w:r>
    </w:p>
    <w:p>
      <w:r>
        <w:rPr>
          <w:b w:val="0"/>
          <w:i w:val="0"/>
        </w:rPr>
        <w:t>A quick guide to getting better search results and spending less time on your search engine.</w:t>
      </w:r>
    </w:p>
    <w:p>
      <w:r>
        <w:rPr>
          <w:b w:val="0"/>
          <w:i w:val="0"/>
        </w:rPr>
        <w:t>Be more specific in what you search for</w:t>
      </w:r>
    </w:p>
    <w:p>
      <w:r>
        <w:rPr>
          <w:b w:val="0"/>
          <w:i w:val="0"/>
        </w:rPr>
        <w:t>What you type (and your level of laziness) matters.</w:t>
      </w:r>
      <w:r>
        <w:br/>
      </w:r>
      <w:r>
        <w:br/>
      </w:r>
      <w:r>
        <w:rPr>
          <w:b w:val="0"/>
          <w:i w:val="0"/>
        </w:rPr>
        <w:t>Searching for 'hard drive' is going to give you very different results from searching for 'hard drive prices south africa' and 'how does a hard drive store data'.</w:t>
      </w:r>
      <w:r>
        <w:br/>
      </w:r>
      <w:r>
        <w:br/>
      </w:r>
      <w:r>
        <w:rPr>
          <w:b w:val="0"/>
          <w:i w:val="0"/>
        </w:rPr>
        <w:t>Think about what information you need.</w:t>
      </w:r>
      <w:r>
        <w:br/>
      </w:r>
      <w:r>
        <w:br/>
      </w:r>
      <w:r>
        <w:rPr>
          <w:b w:val="0"/>
          <w:i w:val="0"/>
        </w:rPr>
        <w:t>Then type in a specific query that will help the search engine locate what you are looking for rather than a whole bunch of mixed up data.</w:t>
      </w:r>
    </w:p>
    <w:p>
      <w:r>
        <w:rPr>
          <w:b w:val="0"/>
          <w:i w:val="0"/>
        </w:rPr>
        <w:t>Learn the shortcut codes</w:t>
      </w:r>
    </w:p>
    <w:p>
      <w:r>
        <w:rPr>
          <w:b w:val="0"/>
          <w:i/>
        </w:rPr>
        <w:t>Some search engines have a set of shortcuts that you can use to refine your search as you type in your search term</w:t>
      </w:r>
    </w:p>
    <w:p>
      <w:r>
        <w:rPr>
          <w:b w:val="0"/>
          <w:i w:val="0"/>
        </w:rPr>
        <w:t>. Google has the widest range of shortcuts.</w:t>
      </w:r>
      <w:r>
        <w:br/>
      </w:r>
      <w:r>
        <w:br/>
      </w:r>
      <w:r>
        <w:rPr>
          <w:b w:val="0"/>
          <w:i w:val="0"/>
        </w:rPr>
        <w:t>These shortcuts help to refine what the search engine looks for in its search. For example:</w:t>
      </w:r>
    </w:p>
    <w:p>
      <w:r>
        <w:rPr>
          <w:b w:val="0"/>
          <w:i/>
        </w:rPr>
        <w:t>"secondary storage device"</w:t>
      </w:r>
      <w:r>
        <w:br/>
      </w:r>
      <w:r>
        <w:rPr>
          <w:b w:val="0"/>
          <w:i/>
        </w:rPr>
        <w:t>laptop OR notebook south africa R1500..R20000</w:t>
      </w:r>
      <w:r>
        <w:br/>
      </w:r>
      <w:r>
        <w:rPr>
          <w:b w:val="0"/>
          <w:i/>
        </w:rPr>
        <w:t>largest * computer in the world</w:t>
      </w:r>
    </w:p>
    <w:p>
      <w:r>
        <w:rPr>
          <w:b w:val="0"/>
          <w:i w:val="0"/>
        </w:rPr>
        <w:t>These examples are for Google:</w:t>
      </w:r>
    </w:p>
    <w:p>
      <w:r>
        <w:rPr>
          <w:b w:val="0"/>
          <w:i/>
        </w:rPr>
        <w:t>Exact match</w:t>
      </w:r>
    </w:p>
    <w:p>
      <w:r>
        <w:rPr>
          <w:b w:val="0"/>
          <w:i/>
        </w:rPr>
        <w:t>Exclude results with these words</w:t>
      </w:r>
    </w:p>
    <w:p>
      <w:r>
        <w:rPr>
          <w:b w:val="0"/>
          <w:i/>
        </w:rPr>
        <w:t>Search a range of values</w:t>
      </w:r>
    </w:p>
    <w:p>
      <w:r>
        <w:rPr>
          <w:b w:val="0"/>
          <w:i/>
        </w:rPr>
        <w:t>Find results for multiple options</w:t>
      </w:r>
    </w:p>
    <w:p>
      <w:r>
        <w:rPr>
          <w:b w:val="0"/>
          <w:i/>
        </w:rPr>
        <w:t>Use a wild card</w:t>
      </w:r>
    </w:p>
    <w:p>
      <w:r>
        <w:rPr>
          <w:b w:val="0"/>
          <w:i/>
        </w:rPr>
        <w:t>Exact match:</w:t>
      </w:r>
    </w:p>
    <w:p>
      <w:r>
        <w:rPr>
          <w:b w:val="0"/>
          <w:i w:val="0"/>
        </w:rPr>
        <w:t>Put the part of your search term where the words must be in the exact same order into quotes.</w:t>
      </w:r>
    </w:p>
    <w:p>
      <w:r>
        <w:rPr>
          <w:b w:val="0"/>
          <w:i/>
        </w:rPr>
        <w:t>Exclude results with these words:</w:t>
      </w:r>
    </w:p>
    <w:p>
      <w:r>
        <w:rPr>
          <w:b w:val="0"/>
          <w:i w:val="0"/>
        </w:rPr>
        <w:t>Put a - in front of the words you want excluded.</w:t>
      </w:r>
    </w:p>
    <w:p>
      <w:r>
        <w:rPr>
          <w:b w:val="0"/>
          <w:i/>
        </w:rPr>
        <w:t>Search a range of values:</w:t>
      </w:r>
    </w:p>
    <w:p>
      <w:r>
        <w:rPr>
          <w:b w:val="0"/>
          <w:i w:val="0"/>
        </w:rPr>
        <w:t>Put a .. between numbers to find any result in that range.</w:t>
      </w:r>
      <w:r>
        <w:br/>
      </w:r>
      <w:r>
        <w:rPr>
          <w:b w:val="0"/>
          <w:i w:val="0"/>
        </w:rPr>
        <w:t>E.G: hard drives south africa R500..R2000</w:t>
      </w:r>
    </w:p>
    <w:p>
      <w:r>
        <w:rPr>
          <w:b w:val="0"/>
          <w:i/>
        </w:rPr>
        <w:t>Find results for multiple options:</w:t>
      </w:r>
    </w:p>
    <w:p>
      <w:r>
        <w:rPr>
          <w:b w:val="0"/>
          <w:i w:val="0"/>
        </w:rPr>
        <w:t>Use an OR in your search term to find results that match multiple options (e.g. laptop OR notebook)</w:t>
      </w:r>
    </w:p>
    <w:p>
      <w:r>
        <w:rPr>
          <w:b w:val="0"/>
          <w:i/>
        </w:rPr>
        <w:t>Use a wild card:</w:t>
      </w:r>
    </w:p>
    <w:p>
      <w:r>
        <w:rPr>
          <w:b w:val="0"/>
          <w:i w:val="0"/>
        </w:rPr>
        <w:t>You can put a * into the search query where you don't mind what words the search engine finds in that spot.</w:t>
      </w:r>
    </w:p>
    <w:p>
      <w:r>
        <w:rPr>
          <w:b w:val="0"/>
          <w:i/>
        </w:rPr>
        <w:t>You can let the search engine do maths for you.</w:t>
      </w:r>
    </w:p>
    <w:p>
      <w:r>
        <w:rPr>
          <w:b w:val="0"/>
          <w:i w:val="0"/>
        </w:rPr>
        <w:t>Type a sum in the address bar and it will display the answer. Not only that, it will display a calculator for you to use.</w:t>
      </w:r>
    </w:p>
    <w:p>
      <w:r>
        <w:rPr>
          <w:b w:val="0"/>
          <w:i/>
        </w:rPr>
        <w:t>You can also specify specific types of the results that Google must return,</w:t>
      </w:r>
    </w:p>
    <w:p>
      <w:r>
        <w:rPr>
          <w:b w:val="0"/>
          <w:i w:val="0"/>
        </w:rPr>
        <w:t>e.g.:</w:t>
      </w:r>
    </w:p>
    <w:p>
      <w:r>
        <w:rPr>
          <w:b w:val="0"/>
          <w:i/>
        </w:rPr>
        <w:t>Define</w:t>
      </w:r>
    </w:p>
    <w:p>
      <w:r>
        <w:rPr>
          <w:b/>
          <w:i/>
        </w:rPr>
        <w:t>Weather</w:t>
      </w:r>
    </w:p>
    <w:p>
      <w:r>
        <w:rPr>
          <w:b/>
          <w:i/>
        </w:rPr>
        <w:t>Filetype</w:t>
      </w:r>
    </w:p>
    <w:p>
      <w:r>
        <w:rPr>
          <w:b/>
          <w:i/>
        </w:rPr>
        <w:t>Related</w:t>
      </w:r>
    </w:p>
    <w:p>
      <w:r>
        <w:rPr>
          <w:b w:val="0"/>
          <w:i/>
        </w:rPr>
        <w:t>Define</w:t>
      </w:r>
    </w:p>
    <w:p>
      <w:r>
        <w:rPr>
          <w:b w:val="0"/>
          <w:i w:val="0"/>
        </w:rPr>
        <w:t>Putting define at the start of your query will result in definitions of the word / phrase you type.</w:t>
      </w:r>
    </w:p>
    <w:p>
      <w:r>
        <w:rPr>
          <w:b w:val="0"/>
          <w:i/>
        </w:rPr>
        <w:t>Weather</w:t>
      </w:r>
    </w:p>
    <w:p>
      <w:r>
        <w:rPr>
          <w:b w:val="0"/>
          <w:i w:val="0"/>
        </w:rPr>
        <w:t>Starting your query with Weather followed by a place name will bring up the short term weather forecast for that place.</w:t>
      </w:r>
    </w:p>
    <w:p>
      <w:r>
        <w:rPr>
          <w:b w:val="0"/>
          <w:i/>
        </w:rPr>
        <w:t>Filetype:</w:t>
      </w:r>
    </w:p>
    <w:p>
      <w:r>
        <w:rPr>
          <w:b w:val="0"/>
          <w:i w:val="0"/>
        </w:rPr>
        <w:t>Starting your query with Filetype: will return results for that file type only.</w:t>
      </w:r>
    </w:p>
    <w:p>
      <w:r>
        <w:rPr>
          <w:b w:val="0"/>
          <w:i/>
        </w:rPr>
        <w:t>Example - Filetype:png bank logo</w:t>
      </w:r>
    </w:p>
    <w:p>
      <w:r>
        <w:rPr>
          <w:b w:val="0"/>
          <w:i/>
        </w:rPr>
        <w:t>Related:</w:t>
      </w:r>
    </w:p>
    <w:p>
      <w:r>
        <w:rPr>
          <w:b w:val="0"/>
          <w:i w:val="0"/>
        </w:rPr>
        <w:t>Starting your query with this means you must then specify a web site. Google will display a list of sites it thinks are related to it.</w:t>
      </w:r>
    </w:p>
    <w:p>
      <w:r>
        <w:rPr>
          <w:b w:val="0"/>
          <w:i/>
        </w:rPr>
        <w:t>Example - Related: linustechtips.com</w:t>
      </w:r>
    </w:p>
    <w:p>
      <w:r>
        <w:rPr>
          <w:b w:val="0"/>
          <w:i w:val="0"/>
        </w:rPr>
        <w:t>Select the result type from the menu</w:t>
      </w:r>
    </w:p>
    <w:p>
      <w:pPr>
        <w:jc w:val="center"/>
      </w:pPr>
      <w:r>
        <w:drawing>
          <wp:inline xmlns:a="http://schemas.openxmlformats.org/drawingml/2006/main" xmlns:pic="http://schemas.openxmlformats.org/drawingml/2006/picture">
            <wp:extent cx="2540000" cy="1600200"/>
            <wp:docPr id="23" name="Picture 23"/>
            <wp:cNvGraphicFramePr>
              <a:graphicFrameLocks noChangeAspect="1"/>
            </wp:cNvGraphicFramePr>
            <a:graphic>
              <a:graphicData uri="http://schemas.openxmlformats.org/drawingml/2006/picture">
                <pic:pic>
                  <pic:nvPicPr>
                    <pic:cNvPr id="0" name="search.jpg"/>
                    <pic:cNvPicPr/>
                  </pic:nvPicPr>
                  <pic:blipFill>
                    <a:blip r:embed="rId53"/>
                    <a:stretch>
                      <a:fillRect/>
                    </a:stretch>
                  </pic:blipFill>
                  <pic:spPr>
                    <a:xfrm>
                      <a:off x="0" y="0"/>
                      <a:ext cx="2540000" cy="1600200"/>
                    </a:xfrm>
                    <a:prstGeom prst="rect"/>
                  </pic:spPr>
                </pic:pic>
              </a:graphicData>
            </a:graphic>
          </wp:inline>
        </w:drawing>
      </w:r>
    </w:p>
    <w:p>
      <w:r>
        <w:rPr>
          <w:b w:val="0"/>
          <w:i w:val="0"/>
        </w:rPr>
        <w:t>At the top of the results you will see a menu that allows you to choose between general results, images, videos, news, etc.</w:t>
      </w:r>
      <w:r>
        <w:br/>
      </w:r>
      <w:r>
        <w:br/>
      </w:r>
      <w:r>
        <w:rPr>
          <w:b w:val="0"/>
          <w:i w:val="0"/>
        </w:rPr>
        <w:t>Choose the appropriate option to select only results of that specific type.</w:t>
      </w:r>
    </w:p>
    <w:p>
      <w:r>
        <w:rPr>
          <w:b w:val="0"/>
          <w:i w:val="0"/>
        </w:rPr>
        <w:t>Use the 'Advanced Search' options</w:t>
      </w:r>
    </w:p>
    <w:p>
      <w:pPr>
        <w:jc w:val="center"/>
      </w:pPr>
      <w:r>
        <w:drawing>
          <wp:inline xmlns:a="http://schemas.openxmlformats.org/drawingml/2006/main" xmlns:pic="http://schemas.openxmlformats.org/drawingml/2006/picture">
            <wp:extent cx="2540000" cy="1600200"/>
            <wp:docPr id="24" name="Picture 24"/>
            <wp:cNvGraphicFramePr>
              <a:graphicFrameLocks noChangeAspect="1"/>
            </wp:cNvGraphicFramePr>
            <a:graphic>
              <a:graphicData uri="http://schemas.openxmlformats.org/drawingml/2006/picture">
                <pic:pic>
                  <pic:nvPicPr>
                    <pic:cNvPr id="0" name="search.jpg"/>
                    <pic:cNvPicPr/>
                  </pic:nvPicPr>
                  <pic:blipFill>
                    <a:blip r:embed="rId53"/>
                    <a:stretch>
                      <a:fillRect/>
                    </a:stretch>
                  </pic:blipFill>
                  <pic:spPr>
                    <a:xfrm>
                      <a:off x="0" y="0"/>
                      <a:ext cx="2540000" cy="1600200"/>
                    </a:xfrm>
                    <a:prstGeom prst="rect"/>
                  </pic:spPr>
                </pic:pic>
              </a:graphicData>
            </a:graphic>
          </wp:inline>
        </w:drawing>
      </w:r>
    </w:p>
    <w:p>
      <w:r>
        <w:rPr>
          <w:b w:val="0"/>
          <w:i w:val="0"/>
        </w:rPr>
        <w:t>This is a feature that is not available on all search engines.</w:t>
      </w:r>
      <w:r>
        <w:br/>
      </w:r>
      <w:r>
        <w:br/>
      </w:r>
      <w:r>
        <w:rPr>
          <w:b w:val="0"/>
          <w:i w:val="0"/>
        </w:rPr>
        <w:t>On Google if you click the 'Settings' menu option under the search bar you will see the 'Advanced Search' option.</w:t>
      </w:r>
      <w:r>
        <w:br/>
      </w:r>
      <w:r>
        <w:br/>
      </w:r>
      <w:r>
        <w:rPr>
          <w:b w:val="0"/>
          <w:i w:val="0"/>
        </w:rPr>
        <w:t>Clicking this will take you to a page filled with all the options you can use to refine your search. Google supplies you with dropdowns that make it clear how each option works, along with explanations and examples.</w:t>
      </w:r>
    </w:p>
    <w:p>
      <w:r>
        <w:rPr>
          <w:b w:val="0"/>
          <w:i w:val="0"/>
        </w:rPr>
        <w:t>Find images that you can use without breaking copyright</w:t>
      </w:r>
    </w:p>
    <w:p>
      <w:pPr>
        <w:jc w:val="center"/>
      </w:pPr>
      <w:r>
        <w:rPr>
          <w:i/>
          <w:color w:val="999999"/>
          <w:sz w:val="17"/>
        </w:rPr>
        <w:t>[image unavailable: gears.png]</w:t>
      </w:r>
    </w:p>
    <w:p>
      <w:r>
        <w:rPr>
          <w:b w:val="0"/>
          <w:i w:val="0"/>
        </w:rPr>
        <w:t xml:space="preserve">Choose the Images category of results and then click the </w:t>
      </w:r>
      <w:r>
        <w:rPr>
          <w:b/>
          <w:i/>
        </w:rPr>
        <w:t>Tools</w:t>
      </w:r>
      <w:r>
        <w:rPr>
          <w:b w:val="0"/>
          <w:i w:val="0"/>
        </w:rPr>
        <w:t xml:space="preserve"> menu.</w:t>
      </w:r>
      <w:r>
        <w:br/>
      </w:r>
      <w:r>
        <w:br/>
      </w:r>
      <w:r>
        <w:rPr>
          <w:b w:val="0"/>
          <w:i w:val="0"/>
        </w:rPr>
        <w:t>A whole new menu will appear below the main menu.</w:t>
      </w:r>
      <w:r>
        <w:br/>
      </w:r>
      <w:r>
        <w:br/>
      </w:r>
      <w:r>
        <w:rPr>
          <w:b w:val="0"/>
          <w:i w:val="0"/>
        </w:rPr>
        <w:t>Click on the '</w:t>
      </w:r>
      <w:r>
        <w:rPr>
          <w:b/>
          <w:i/>
        </w:rPr>
        <w:t>Usage Rights</w:t>
      </w:r>
      <w:r>
        <w:rPr>
          <w:b w:val="0"/>
          <w:i w:val="0"/>
        </w:rPr>
        <w:t>' dropdown and choose '</w:t>
      </w:r>
      <w:r>
        <w:rPr>
          <w:b/>
          <w:i/>
        </w:rPr>
        <w:t>Labelled for re-use</w:t>
      </w:r>
      <w:r>
        <w:rPr>
          <w:b w:val="0"/>
          <w:i w:val="0"/>
        </w:rPr>
        <w:t>'.</w:t>
      </w:r>
      <w:r>
        <w:br/>
      </w:r>
      <w:r>
        <w:br/>
      </w:r>
      <w:r>
        <w:rPr>
          <w:b/>
          <w:i/>
        </w:rPr>
        <w:t>NB: Remember that most of these re-useable images require you to acknowledge the source when you use them - so if you put them in a document or a presentation or a video you MUST add a caption crediting the author and displaying the link to the site you got the image from.</w:t>
      </w:r>
    </w:p>
    <w:p>
      <w:r>
        <w:rPr>
          <w:b w:val="0"/>
          <w:i w:val="0"/>
        </w:rPr>
        <w:t>Search and the 'Filter bubble'</w:t>
      </w:r>
    </w:p>
    <w:p>
      <w:pPr>
        <w:jc w:val="center"/>
      </w:pPr>
      <w:r>
        <w:drawing>
          <wp:inline xmlns:a="http://schemas.openxmlformats.org/drawingml/2006/main" xmlns:pic="http://schemas.openxmlformats.org/drawingml/2006/picture">
            <wp:extent cx="2540000" cy="2476500"/>
            <wp:docPr id="25" name="Picture 25"/>
            <wp:cNvGraphicFramePr>
              <a:graphicFrameLocks noChangeAspect="1"/>
            </wp:cNvGraphicFramePr>
            <a:graphic>
              <a:graphicData uri="http://schemas.openxmlformats.org/drawingml/2006/picture">
                <pic:pic>
                  <pic:nvPicPr>
                    <pic:cNvPr id="0" name="filter_bubble.jpg"/>
                    <pic:cNvPicPr/>
                  </pic:nvPicPr>
                  <pic:blipFill>
                    <a:blip r:embed="rId57"/>
                    <a:stretch>
                      <a:fillRect/>
                    </a:stretch>
                  </pic:blipFill>
                  <pic:spPr>
                    <a:xfrm>
                      <a:off x="0" y="0"/>
                      <a:ext cx="2540000" cy="2476500"/>
                    </a:xfrm>
                    <a:prstGeom prst="rect"/>
                  </pic:spPr>
                </pic:pic>
              </a:graphicData>
            </a:graphic>
          </wp:inline>
        </w:drawing>
      </w:r>
    </w:p>
    <w:p>
      <w:r>
        <w:rPr>
          <w:b w:val="0"/>
          <w:i/>
        </w:rPr>
        <w:t>Search engines (or rather the companies behind them) really really want you to like them, come back often and use them as much as possible.</w:t>
      </w:r>
    </w:p>
    <w:p>
      <w:r>
        <w:rPr>
          <w:b w:val="0"/>
          <w:i w:val="0"/>
        </w:rPr>
        <w:t>All so that they can show you lots of advertising and earn lots of money.</w:t>
      </w:r>
    </w:p>
    <w:p>
      <w:r>
        <w:rPr>
          <w:b w:val="0"/>
          <w:i w:val="0"/>
        </w:rPr>
        <w:t>They quickly learned that one of the best ways to achieve this goal is to show you results that you like, expect and respond to.</w:t>
      </w:r>
    </w:p>
    <w:p>
      <w:r>
        <w:rPr>
          <w:b w:val="0"/>
          <w:i w:val="0"/>
        </w:rPr>
        <w:t>So all that tracking of what you do on the web is not only used to show you targeted advertising. The search engine builds a profile of you and uses that profile to help choose what results it shows you when you use it.</w:t>
      </w:r>
    </w:p>
    <w:p>
      <w:r>
        <w:rPr>
          <w:b w:val="0"/>
          <w:i w:val="0"/>
        </w:rPr>
        <w:t>For example, if your profile shows that you have a conservative, right wing point of view then you are more likely to get conservative, right wing articles and news if you search for a political topic on your search engine.</w:t>
      </w:r>
    </w:p>
    <w:p>
      <w:r>
        <w:rPr>
          <w:b w:val="0"/>
          <w:i w:val="0"/>
        </w:rPr>
        <w:t>Whilst this might be useful in some cases it has the negative effect of not exposing you to wide range of ideas and viewpoints. This decreases your ability to learn and grow and strengthens your prejudices. It also creates the false impression that the world only exists in the way you see it.</w:t>
      </w:r>
    </w:p>
    <w:p>
      <w:r>
        <w:rPr>
          <w:b w:val="0"/>
          <w:i w:val="0"/>
        </w:rPr>
        <w:t>You can see the effect of this 'filter bubble' by doing the following experiment with Google:</w:t>
      </w:r>
    </w:p>
    <w:p>
      <w:pPr>
        <w:pStyle w:val="ListBullet"/>
      </w:pPr>
      <w:r>
        <w:rPr>
          <w:b w:val="0"/>
          <w:i w:val="0"/>
        </w:rPr>
        <w:t>Log IN to your gmail account</w:t>
      </w:r>
    </w:p>
    <w:p>
      <w:pPr>
        <w:pStyle w:val="ListBullet"/>
      </w:pPr>
      <w:r>
        <w:rPr>
          <w:b w:val="0"/>
          <w:i w:val="0"/>
        </w:rPr>
        <w:t>Search for a specific term</w:t>
      </w:r>
    </w:p>
    <w:p>
      <w:pPr>
        <w:pStyle w:val="ListBullet"/>
      </w:pPr>
      <w:r>
        <w:rPr>
          <w:b w:val="0"/>
          <w:i w:val="0"/>
        </w:rPr>
        <w:t>Take a screenshot of the search results</w:t>
      </w:r>
    </w:p>
    <w:p>
      <w:pPr>
        <w:pStyle w:val="ListBullet"/>
      </w:pPr>
      <w:r>
        <w:rPr>
          <w:b w:val="0"/>
          <w:i w:val="0"/>
        </w:rPr>
        <w:t>Log OUT of your gmail account</w:t>
      </w:r>
    </w:p>
    <w:p>
      <w:pPr>
        <w:pStyle w:val="ListBullet"/>
      </w:pPr>
      <w:r>
        <w:rPr>
          <w:b w:val="0"/>
          <w:i w:val="0"/>
        </w:rPr>
        <w:t>Search for the same term as before</w:t>
      </w:r>
    </w:p>
    <w:p>
      <w:r>
        <w:rPr>
          <w:b w:val="0"/>
          <w:i w:val="0"/>
        </w:rPr>
        <w:t>Now compare the screenshots.</w:t>
      </w:r>
    </w:p>
    <w:p>
      <w:r>
        <w:rPr>
          <w:b w:val="0"/>
          <w:i w:val="0"/>
        </w:rPr>
        <w:t>You might be very surprised at how different the results are - especially if they are on a political topic - or something less factual in nature.</w:t>
      </w:r>
    </w:p>
    <w:p>
      <w:pPr>
        <w:pStyle w:val="Heading3"/>
      </w:pPr>
      <w:r>
        <w:rPr>
          <w:b w:val="0"/>
          <w:i w:val="0"/>
        </w:rPr>
        <w:t>Video Links</w:t>
      </w:r>
    </w:p>
    <w:p>
      <w:r>
        <w:rPr>
          <w:b w:val="0"/>
          <w:i/>
          <w:color w:val="666666"/>
          <w:sz w:val="19"/>
        </w:rPr>
        <w:t>A list of interesting YouTube videos to watch</w:t>
      </w:r>
    </w:p>
    <w:p>
      <w:r>
        <w:rPr>
          <w:b w:val="0"/>
          <w:i w:val="0"/>
        </w:rPr>
        <w:t>Loading...</w:t>
      </w:r>
    </w:p>
    <w:p>
      <w:r>
        <w:rPr>
          <w:b w:val="0"/>
          <w:i w:val="0"/>
        </w:rPr>
        <w:t>{ "service": "youtube", "method" : "playlist_videos", "options": { "max_count": 50, "max_cache_age": 15 ,"api_key": "AIzaSyC4CbDtBHtoCa8VVoJ72FNoNlVAxvSEDok" ,"app_name": "stunning-vertex-312209" }, "parameters" : { "playlist" :"PL2HRXufnVD1xEtGPWg84rgs1vAr1OC0TG", "channel" :"UCnNk0Zm9qZvPIGahKsyqH8A", "query" :"RapidWeaver" } }</w:t>
      </w:r>
    </w:p>
    <w:p>
      <w:pPr>
        <w:pStyle w:val="Heading3"/>
      </w:pPr>
      <w:r>
        <w:rPr>
          <w:b w:val="0"/>
          <w:i w:val="0"/>
        </w:rPr>
        <w:t>Notes for this Module</w:t>
      </w:r>
    </w:p>
    <w:p>
      <w:r>
        <w:rPr>
          <w:b w:val="0"/>
          <w:i/>
          <w:color w:val="666666"/>
          <w:sz w:val="19"/>
        </w:rPr>
        <w:t>What to look out for and do in this module...</w:t>
      </w:r>
    </w:p>
    <w:p>
      <w:r>
        <w:rPr>
          <w:b w:val="0"/>
          <w:i w:val="0"/>
        </w:rPr>
        <w:t xml:space="preserve">This module includes the Network Builder activity. To start this activity you will have to collect various items of network hardware for your stash. These items are scattered around the module but can mostly be found as rewards for doing very well in the quizlets scattered throughout the module. </w:t>
      </w:r>
      <w:r>
        <w:br/>
      </w:r>
      <w:r>
        <w:br/>
      </w:r>
      <w:r>
        <w:rPr>
          <w:b w:val="0"/>
          <w:i w:val="0"/>
        </w:rPr>
        <w:t>The FAQs are not questions that are likely to appear in exam papers - they are real questions that most people ask about the content.</w:t>
      </w:r>
      <w:r>
        <w:br/>
      </w:r>
      <w:r>
        <w:br/>
      </w:r>
      <w:r>
        <w:rPr>
          <w:b w:val="0"/>
          <w:i w:val="0"/>
        </w:rPr>
        <w:t>In many places there is sound included. Unfortunately most browsers are now set to turn off the 'autoplay' feature for sound on a web page (thanks to invasive advertising). If you hear no sound then you need to change the settings in your web browser to allow learningopportunities.co.za to autoplay media.</w:t>
      </w:r>
    </w:p>
    <w:p>
      <w:pPr>
        <w:pStyle w:val="Heading3"/>
      </w:pPr>
      <w:r>
        <w:rPr>
          <w:b w:val="0"/>
          <w:i w:val="0"/>
        </w:rPr>
        <w:t>FAQs for this module</w:t>
      </w:r>
    </w:p>
    <w:p>
      <w:r>
        <w:rPr>
          <w:b w:val="0"/>
          <w:i/>
          <w:color w:val="666666"/>
          <w:sz w:val="19"/>
        </w:rPr>
        <w:t>Questions on Browsing and Searching- and their answers...</w:t>
      </w:r>
    </w:p>
    <w:p>
      <w:pPr>
        <w:pStyle w:val="Heading1"/>
      </w:pPr>
      <w:r>
        <w:rPr>
          <w:b w:val="0"/>
          <w:i w:val="0"/>
        </w:rPr>
        <w:t>Network Types FAQ</w:t>
      </w:r>
    </w:p>
    <w:p>
      <w:r>
        <w:rPr>
          <w:b w:val="0"/>
          <w:i w:val="0"/>
        </w:rPr>
        <w:t>View the questions or type in the term you are looking for below…</w:t>
      </w:r>
    </w:p>
    <w:p>
      <w:r>
        <w:rPr>
          <w:b w:val="0"/>
          <w:i w:val="0"/>
        </w:rPr>
        <w:t>No results were found</w:t>
      </w:r>
    </w:p>
    <w:sectPr w:rsidR="00FC693F" w:rsidRPr="0006063C" w:rsidSect="00034616">
      <w:pgSz w:w="11906" w:h="16838"/>
      <w:pgMar w:top="1134" w:right="1134" w:bottom="1134" w:left="113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cs="Calibri" w:eastAsia="Calibri"/>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png"/><Relationship Id="rId10" Type="http://schemas.openxmlformats.org/officeDocument/2006/relationships/image" Target="media/image2.png"/><Relationship Id="rId11" Type="http://schemas.openxmlformats.org/officeDocument/2006/relationships/hyperlink" Target="https://creativecommons.org/licenses/by-sa/4.0" TargetMode="External"/><Relationship Id="rId12" Type="http://schemas.openxmlformats.org/officeDocument/2006/relationships/hyperlink" Target="https://commons.wikimedia.org/wiki/File:Sir_Tim_Berners-Lee.jpg" TargetMode="External"/><Relationship Id="rId13" Type="http://schemas.openxmlformats.org/officeDocument/2006/relationships/image" Target="media/image3.png"/><Relationship Id="rId14" Type="http://schemas.openxmlformats.org/officeDocument/2006/relationships/hyperlink" Target="https://creativecommons.org/licenses/by-sa/2.0" TargetMode="External"/><Relationship Id="rId15" Type="http://schemas.openxmlformats.org/officeDocument/2006/relationships/hyperlink" Target="https://commons.wikimedia.org/wiki/File:Thomas_Friedman_World_Economic_Forum_2013.jpg" TargetMode="External"/><Relationship Id="rId16" Type="http://schemas.openxmlformats.org/officeDocument/2006/relationships/hyperlink" Target="https://creativecommons.org/licenses/by/2.0" TargetMode="External"/><Relationship Id="rId17" Type="http://schemas.openxmlformats.org/officeDocument/2006/relationships/hyperlink" Target="https://commons.wikimedia.org/wiki/File:Marc_Andreessen_(1).jpg" TargetMode="External"/><Relationship Id="rId18" Type="http://schemas.openxmlformats.org/officeDocument/2006/relationships/image" Target="media/image4.png"/><Relationship Id="rId19" Type="http://schemas.openxmlformats.org/officeDocument/2006/relationships/hyperlink" Target="https://en.wikipedia.org/wiki/File:Tom_hodgkinson.jpg" TargetMode="External"/><Relationship Id="rId20" Type="http://schemas.openxmlformats.org/officeDocument/2006/relationships/image" Target="media/image5.png"/><Relationship Id="rId21" Type="http://schemas.openxmlformats.org/officeDocument/2006/relationships/hyperlink" Target="https://www.flickr.com/photos/rs/1421292912/" TargetMode="External"/><Relationship Id="rId22" Type="http://schemas.openxmlformats.org/officeDocument/2006/relationships/hyperlink" Target="https://www.google.com/chrome/" TargetMode="External"/><Relationship Id="rId23" Type="http://schemas.openxmlformats.org/officeDocument/2006/relationships/hyperlink" Target="https://www.mozilla.org/en-US/firefox/new/" TargetMode="External"/><Relationship Id="rId24" Type="http://schemas.openxmlformats.org/officeDocument/2006/relationships/hyperlink" Target="https://www.opera.com" TargetMode="External"/><Relationship Id="rId25" Type="http://schemas.openxmlformats.org/officeDocument/2006/relationships/hyperlink" Target="https://www.torproject.org" TargetMode="External"/><Relationship Id="rId26" Type="http://schemas.openxmlformats.org/officeDocument/2006/relationships/image" Target="media/image6.png"/><Relationship Id="rId27" Type="http://schemas.openxmlformats.org/officeDocument/2006/relationships/hyperlink" Target="https://commons.wikimedia.org/wiki/File:Gaiman,_Neil_(2007).jpg" TargetMode="External"/><Relationship Id="rId28" Type="http://schemas.openxmlformats.org/officeDocument/2006/relationships/image" Target="media/image7.png"/><Relationship Id="rId29" Type="http://schemas.openxmlformats.org/officeDocument/2006/relationships/hyperlink" Target="https://commons.wikimedia.org/wiki/File:Howard_Rheingold_(5).jpg" TargetMode="External"/><Relationship Id="rId30" Type="http://schemas.openxmlformats.org/officeDocument/2006/relationships/image" Target="media/image8.png"/><Relationship Id="rId31" Type="http://schemas.openxmlformats.org/officeDocument/2006/relationships/hyperlink" Target="https://commons.wikimedia.org/wiki/File:Sergey_Brin.JPG" TargetMode="External"/><Relationship Id="rId32" Type="http://schemas.openxmlformats.org/officeDocument/2006/relationships/image" Target="media/image9.png"/><Relationship Id="rId33" Type="http://schemas.openxmlformats.org/officeDocument/2006/relationships/image" Target="media/image10.png"/><Relationship Id="rId34" Type="http://schemas.openxmlformats.org/officeDocument/2006/relationships/image" Target="media/image11.png"/><Relationship Id="rId35" Type="http://schemas.openxmlformats.org/officeDocument/2006/relationships/hyperlink" Target="https://commons.wikimedia.org/wiki/File:John_Carmack_at_QuakeCon_2009_(extracted).jpg" TargetMode="External"/><Relationship Id="rId36" Type="http://schemas.openxmlformats.org/officeDocument/2006/relationships/image" Target="media/image12.png"/><Relationship Id="rId37" Type="http://schemas.openxmlformats.org/officeDocument/2006/relationships/hyperlink" Target="https://www.flickr.com/commons/usage/" TargetMode="External"/><Relationship Id="rId38" Type="http://schemas.openxmlformats.org/officeDocument/2006/relationships/hyperlink" Target="https://commons.wikimedia.org/wiki/File:Author_Christina_Baker_Kline_at_KPL_(25504112271).jpg" TargetMode="External"/><Relationship Id="rId39" Type="http://schemas.openxmlformats.org/officeDocument/2006/relationships/image" Target="media/image13.png"/><Relationship Id="rId40" Type="http://schemas.openxmlformats.org/officeDocument/2006/relationships/hyperlink" Target="https://commons.wikimedia.org/wiki/File:Jake_Paul_on_Web_Summit_2016.jpg" TargetMode="External"/><Relationship Id="rId41" Type="http://schemas.openxmlformats.org/officeDocument/2006/relationships/image" Target="media/image14.png"/><Relationship Id="rId42" Type="http://schemas.openxmlformats.org/officeDocument/2006/relationships/hyperlink" Target="https://commons.wikimedia.org/wiki/File:Douglas_Rushkoff.jpg" TargetMode="External"/><Relationship Id="rId43" Type="http://schemas.openxmlformats.org/officeDocument/2006/relationships/image" Target="media/image15.png"/><Relationship Id="rId44" Type="http://schemas.openxmlformats.org/officeDocument/2006/relationships/hyperlink" Target="https://creativecommons.org/licenses/by-sa/3.0" TargetMode="External"/><Relationship Id="rId45" Type="http://schemas.openxmlformats.org/officeDocument/2006/relationships/hyperlink" Target="https://commons.wikimedia.org/wiki/File:Larry_Page_in_the_European_Parliament,_17.06.2009_(cropped).jpg" TargetMode="External"/><Relationship Id="rId46" Type="http://schemas.openxmlformats.org/officeDocument/2006/relationships/image" Target="media/image16.png"/><Relationship Id="rId47" Type="http://schemas.openxmlformats.org/officeDocument/2006/relationships/hyperlink" Target="https://commons.wikimedia.org/wiki/File:John_Niven_in_2014.jpg" TargetMode="External"/><Relationship Id="rId48" Type="http://schemas.openxmlformats.org/officeDocument/2006/relationships/hyperlink" Target="https://www.google.com" TargetMode="External"/><Relationship Id="rId49" Type="http://schemas.openxmlformats.org/officeDocument/2006/relationships/hyperlink" Target="http://www.bing.com" TargetMode="External"/><Relationship Id="rId50" Type="http://schemas.openxmlformats.org/officeDocument/2006/relationships/hyperlink" Target="https://duckduckgo.com" TargetMode="External"/><Relationship Id="rId51" Type="http://schemas.openxmlformats.org/officeDocument/2006/relationships/hyperlink" Target="http://www.dogpile.com" TargetMode="External"/><Relationship Id="rId52" Type="http://schemas.openxmlformats.org/officeDocument/2006/relationships/hyperlink" Target="https://archive.org" TargetMode="External"/><Relationship Id="rId53" Type="http://schemas.openxmlformats.org/officeDocument/2006/relationships/image" Target="media/image17.jpg"/><Relationship Id="rId54" Type="http://schemas.openxmlformats.org/officeDocument/2006/relationships/image" Target="media/image18.jpg"/><Relationship Id="rId55" Type="http://schemas.openxmlformats.org/officeDocument/2006/relationships/image" Target="media/image19.png"/><Relationship Id="rId56" Type="http://schemas.openxmlformats.org/officeDocument/2006/relationships/image" Target="media/image20.jpg"/><Relationship Id="rId57" Type="http://schemas.openxmlformats.org/officeDocument/2006/relationships/image" Target="media/image21.jp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
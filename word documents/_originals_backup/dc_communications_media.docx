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Media</w:t>
      </w:r>
    </w:p>
    <w:p>
      <w:r>
        <w:rPr>
          <w:i/>
          <w:color w:val="666666"/>
          <w:sz w:val="18"/>
        </w:rPr>
        <w:t>dc_communications_media.php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563.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turns out that all Netflix streaming peak on Saturday night can fit inside a single fiber optic, which is the size of one human hair.</w:t>
      </w:r>
    </w:p>
    <w:p>
      <w:pPr>
        <w:spacing w:before="40" w:after="80"/>
        <w:ind w:left="432"/>
        <w:pBdr>
          <w:left w:val="single" w:sz="12" w:space="8" w:color="B0B7C3"/>
        </w:pBdr>
      </w:pPr>
      <w:r>
        <w:rPr>
          <w:b w:val="0"/>
          <w:i w:val="0"/>
          <w:color w:val="666666"/>
          <w:sz w:val="18"/>
        </w:rPr>
        <w:t xml:space="preserve">– Reed HastingsPhoto </w:t>
      </w:r>
      <w:hyperlink r:id="rId10">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67.png"/>
                    <pic:cNvPicPr/>
                  </pic:nvPicPr>
                  <pic:blipFill>
                    <a:blip r:embed="rId1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At least 80% of fibre-optic cables globally go via the U.S. This is no accident and allows the U.S. to view all communication coming in. </w:t>
      </w:r>
      <w:r>
        <w:br/>
      </w:r>
      <w:r>
        <w:br/>
      </w:r>
      <w:r>
        <w:rPr>
          <w:b w:val="0"/>
          <w:i/>
        </w:rPr>
        <w:t>At least 80% of all audio calls, not just metadata, are recorded and stored in the U.S. The NSA lies about what it stores.</w:t>
      </w:r>
    </w:p>
    <w:p>
      <w:pPr>
        <w:spacing w:before="40" w:after="80"/>
        <w:ind w:left="432"/>
        <w:pBdr>
          <w:left w:val="single" w:sz="12" w:space="8" w:color="B0B7C3"/>
        </w:pBdr>
      </w:pPr>
      <w:r>
        <w:rPr>
          <w:b w:val="0"/>
          <w:i w:val="0"/>
          <w:color w:val="666666"/>
          <w:sz w:val="18"/>
        </w:rPr>
        <w:t xml:space="preserve">– William BinneyPhotograph by </w:t>
      </w:r>
      <w:hyperlink r:id="rId12">
        <w:r>
          <w:rPr>
            <w:b w:val="0"/>
            <w:i w:val="0"/>
            <w:color w:val="666666"/>
            <w:sz w:val="18"/>
          </w:rPr>
          <w:t xml:space="preserve">Rama</w:t>
        </w:r>
      </w:hyperlink>
      <w:r>
        <w:rPr>
          <w:b w:val="0"/>
          <w:i w:val="0"/>
          <w:color w:val="666666"/>
          <w:sz w:val="18"/>
        </w:rPr>
        <w:t>, Wikimedia Commons, Cc-by-sa-2.0-fr [</w:t>
      </w:r>
      <w:hyperlink r:id="rId13">
        <w:r>
          <w:rPr>
            <w:b w:val="0"/>
            <w:i w:val="0"/>
            <w:color w:val="666666"/>
            <w:sz w:val="18"/>
          </w:rPr>
          <w:t xml:space="preserve">CeCILL</w:t>
        </w:r>
      </w:hyperlink>
      <w:r>
        <w:rPr>
          <w:b w:val="0"/>
          <w:i w:val="0"/>
          <w:color w:val="666666"/>
          <w:sz w:val="18"/>
        </w:rPr>
        <w:t xml:space="preserve"> or </w:t>
      </w:r>
      <w:hyperlink r:id="rId14">
        <w:r>
          <w:rPr>
            <w:b w:val="0"/>
            <w:i w:val="0"/>
            <w:color w:val="666666"/>
            <w:sz w:val="18"/>
          </w:rPr>
          <w:t xml:space="preserve">CC BY-SA 2.0 fr</w:t>
        </w:r>
      </w:hyperlink>
      <w:r>
        <w:rPr>
          <w:b w:val="0"/>
          <w:i w:val="0"/>
          <w:color w:val="666666"/>
          <w:sz w:val="18"/>
        </w:rPr>
        <w:t xml:space="preserve">], </w:t>
      </w:r>
      <w:hyperlink r:id="rId1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569.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our fibre-optic world of tweets and tablets, we are more conscious of the world around us.</w:t>
      </w:r>
      <w:r>
        <w:br/>
      </w:r>
      <w:r>
        <w:br/>
      </w:r>
      <w:r>
        <w:rPr>
          <w:b w:val="0"/>
          <w:i/>
        </w:rPr>
        <w:t xml:space="preserve"> The technicolour violence and humanitarian abuses of today are just a flick of a switch away. In our homes, on the train, in our coffee shops, we see it, we feel it, we know about it. All of us. All of the time. </w:t>
      </w:r>
      <w:r>
        <w:br/>
      </w:r>
      <w:r>
        <w:br/>
      </w:r>
      <w:r>
        <w:rPr>
          <w:b w:val="0"/>
          <w:i/>
        </w:rPr>
        <w:t>Human suffering is visible, constantly.</w:t>
      </w:r>
    </w:p>
    <w:p>
      <w:pPr>
        <w:spacing w:before="40" w:after="80"/>
        <w:ind w:left="432"/>
        <w:pBdr>
          <w:left w:val="single" w:sz="12" w:space="8" w:color="B0B7C3"/>
        </w:pBdr>
      </w:pPr>
      <w:r>
        <w:rPr>
          <w:b w:val="0"/>
          <w:i w:val="0"/>
          <w:color w:val="666666"/>
          <w:sz w:val="18"/>
        </w:rPr>
        <w:t xml:space="preserve">– Peter MaurerPhoto </w:t>
      </w:r>
      <w:hyperlink r:id="rId17">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572.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Wifi was never supposed to be a big thing and certainly not a thing that would become as vital to a home as indoor plumbing.</w:t>
      </w:r>
    </w:p>
    <w:p>
      <w:pPr>
        <w:spacing w:before="40" w:after="80"/>
        <w:ind w:left="432"/>
        <w:pBdr>
          <w:left w:val="single" w:sz="12" w:space="8" w:color="B0B7C3"/>
        </w:pBdr>
      </w:pPr>
      <w:r>
        <w:rPr>
          <w:b w:val="0"/>
          <w:i w:val="0"/>
          <w:color w:val="666666"/>
          <w:sz w:val="18"/>
        </w:rPr>
        <w:t>– Steven LevyPhoto by Joi [</w:t>
      </w:r>
      <w:hyperlink r:id="rId19">
        <w:r>
          <w:rPr>
            <w:b w:val="0"/>
            <w:i w:val="0"/>
            <w:color w:val="666666"/>
            <w:sz w:val="18"/>
          </w:rPr>
          <w:t xml:space="preserve">CC BY 2.0 </w:t>
        </w:r>
      </w:hyperlink>
      <w:r>
        <w:rPr>
          <w:b w:val="0"/>
          <w:i w:val="0"/>
          <w:color w:val="666666"/>
          <w:sz w:val="18"/>
        </w:rPr>
        <w:t xml:space="preserve">], </w:t>
      </w:r>
      <w:hyperlink r:id="rId20">
        <w:r>
          <w:rPr>
            <w:b w:val="0"/>
            <w:i w:val="0"/>
            <w:color w:val="666666"/>
            <w:sz w:val="18"/>
          </w:rPr>
          <w:t xml:space="preserve">via Wikimedia Commons</w:t>
        </w:r>
      </w:hyperlink>
    </w:p>
    <w:p>
      <w:pPr>
        <w:spacing w:before="400" w:after="40"/>
        <w:ind w:left="432"/>
        <w:pBdr>
          <w:left w:val="single" w:sz="12" w:space="8" w:color="B0B7C3"/>
        </w:pBdr>
      </w:pPr>
      <w:r>
        <w:rPr>
          <w:b w:val="0"/>
          <w:i/>
        </w:rPr>
        <w:t xml:space="preserve">We're teaming up with a major Hollywood studio, and we're making a movie called 'Copper.' </w:t>
      </w:r>
      <w:r>
        <w:br/>
      </w:r>
      <w:r>
        <w:br/>
      </w:r>
      <w:r>
        <w:rPr>
          <w:b w:val="0"/>
          <w:i/>
        </w:rPr>
        <w:t>It's set on Mars in the 24th century. By then we've got 27 billion people in the world, copper is the world's most valuable metal because everything runs on electricity, and there's no more burning of hydrocarbons.</w:t>
      </w:r>
    </w:p>
    <w:p>
      <w:pPr>
        <w:spacing w:before="40" w:after="80"/>
        <w:ind w:left="432"/>
        <w:pBdr>
          <w:left w:val="single" w:sz="12" w:space="8" w:color="B0B7C3"/>
        </w:pBdr>
      </w:pPr>
      <w:r>
        <w:rPr>
          <w:b w:val="0"/>
          <w:i w:val="0"/>
          <w:color w:val="666666"/>
          <w:sz w:val="18"/>
        </w:rPr>
        <w:t>– Robert Friedland</w:t>
      </w:r>
    </w:p>
    <w:p>
      <w:pPr>
        <w:spacing w:before="400" w:after="40"/>
        <w:ind w:left="432"/>
        <w:pBdr>
          <w:left w:val="single" w:sz="12" w:space="8" w:color="B0B7C3"/>
        </w:pBdr>
      </w:pPr>
      <w:r>
        <w:rPr>
          <w:b w:val="0"/>
          <w:i/>
        </w:rPr>
        <w:t xml:space="preserve">The first step in mobility was about letting people speak to each other; then, through 3G and 4G, we saw real connectivity - which works but isn't really designed for quality streaming. </w:t>
      </w:r>
      <w:r>
        <w:br/>
      </w:r>
      <w:r>
        <w:br/>
      </w:r>
      <w:r>
        <w:rPr>
          <w:b w:val="0"/>
          <w:i/>
        </w:rPr>
        <w:t>With 5G, we won't just be able to communicate better: it will democratise machines.</w:t>
      </w:r>
    </w:p>
    <w:p>
      <w:pPr>
        <w:spacing w:before="40" w:after="80"/>
        <w:ind w:left="432"/>
        <w:pBdr>
          <w:left w:val="single" w:sz="12" w:space="8" w:color="B0B7C3"/>
        </w:pBdr>
      </w:pPr>
      <w:r>
        <w:rPr>
          <w:b w:val="0"/>
          <w:i w:val="0"/>
          <w:color w:val="666666"/>
          <w:sz w:val="18"/>
        </w:rPr>
        <w:t>– Borje Ekholm</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587.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Next-generation networks are hard to build. It takes a lot of money and effort to lay fiber, install wireless infrastructure, build satellite earth stations, and more. </w:t>
      </w:r>
      <w:r>
        <w:br/>
      </w:r>
      <w:r>
        <w:br/>
      </w:r>
      <w:r>
        <w:rPr>
          <w:b w:val="0"/>
          <w:i/>
        </w:rPr>
        <w:t>It also requires a reasonably certain business case for deployment, which is all too often hard to prove in parts of the country with sparse population and/or lower incomes.</w:t>
      </w:r>
    </w:p>
    <w:p>
      <w:pPr>
        <w:spacing w:before="40" w:after="80"/>
        <w:ind w:left="432"/>
        <w:pBdr>
          <w:left w:val="single" w:sz="12" w:space="8" w:color="B0B7C3"/>
        </w:pBdr>
      </w:pPr>
      <w:r>
        <w:rPr>
          <w:b w:val="0"/>
          <w:i w:val="0"/>
          <w:color w:val="666666"/>
          <w:sz w:val="18"/>
        </w:rPr>
        <w:t>– Ajit PaiPhoto by FCC [Public domain], via Wikimedia Commons</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584.png"/>
                    <pic:cNvPicPr/>
                  </pic:nvPicPr>
                  <pic:blipFill>
                    <a:blip r:embed="rId2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There's nothing special about wireless networks except that wireless capacity is sometimes less than what you can get, for example, from optical fiber.</w:t>
      </w:r>
    </w:p>
    <w:p>
      <w:pPr>
        <w:spacing w:before="40" w:after="80"/>
        <w:ind w:left="432"/>
        <w:pBdr>
          <w:left w:val="single" w:sz="12" w:space="8" w:color="B0B7C3"/>
        </w:pBdr>
      </w:pPr>
      <w:r>
        <w:rPr>
          <w:b w:val="0"/>
          <w:i w:val="0"/>
          <w:color w:val="666666"/>
          <w:sz w:val="18"/>
        </w:rPr>
        <w:t>– Vint Cerf Photo: The Royal Society [</w:t>
      </w:r>
      <w:hyperlink r:id="rId23">
        <w:r>
          <w:rPr>
            <w:b w:val="0"/>
            <w:i w:val="0"/>
            <w:color w:val="666666"/>
            <w:sz w:val="18"/>
          </w:rPr>
          <w:t xml:space="preserve">CC BY-SA 3.0</w:t>
        </w:r>
      </w:hyperlink>
      <w:r>
        <w:rPr>
          <w:b w:val="0"/>
          <w:i w:val="0"/>
          <w:color w:val="666666"/>
          <w:sz w:val="18"/>
        </w:rPr>
        <w:t xml:space="preserve"> or </w:t>
      </w:r>
      <w:hyperlink r:id="rId24">
        <w:r>
          <w:rPr>
            <w:b w:val="0"/>
            <w:i w:val="0"/>
            <w:color w:val="666666"/>
            <w:sz w:val="18"/>
          </w:rPr>
          <w:t xml:space="preserve">CC BY-SA 4.0</w:t>
        </w:r>
      </w:hyperlink>
      <w:r>
        <w:rPr>
          <w:b w:val="0"/>
          <w:i w:val="0"/>
          <w:color w:val="666666"/>
          <w:sz w:val="18"/>
        </w:rPr>
        <w:t xml:space="preserve">], </w:t>
      </w:r>
      <w:hyperlink r:id="rId2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575.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An EMP explosion would wipe out our grid, wipe out our cellular system.</w:t>
      </w:r>
    </w:p>
    <w:p>
      <w:pPr>
        <w:spacing w:before="40" w:after="80"/>
        <w:ind w:left="432"/>
        <w:pBdr>
          <w:left w:val="single" w:sz="12" w:space="8" w:color="B0B7C3"/>
        </w:pBdr>
      </w:pPr>
      <w:r>
        <w:rPr>
          <w:b w:val="0"/>
          <w:i w:val="0"/>
          <w:color w:val="666666"/>
          <w:sz w:val="18"/>
        </w:rPr>
        <w:t xml:space="preserve">– Ted Yoho Photo by United States Congress (Office of Congressman Ted Yoho.) [Public domain or Public domain], </w:t>
      </w:r>
      <w:hyperlink r:id="rId2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587.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Imagine a world where everything that can be connected will be connected - where driverless cars talk to smart transportation networks and where wireless sensors can monitor your health and transmit data to your doctor. </w:t>
      </w:r>
      <w:r>
        <w:br/>
      </w:r>
      <w:r>
        <w:br/>
      </w:r>
      <w:r>
        <w:rPr>
          <w:b w:val="0"/>
          <w:i/>
        </w:rPr>
        <w:t>That's a snapshot of what the 5G world will look like.</w:t>
      </w:r>
    </w:p>
    <w:p>
      <w:pPr>
        <w:spacing w:before="40" w:after="80"/>
        <w:ind w:left="432"/>
        <w:pBdr>
          <w:left w:val="single" w:sz="12" w:space="8" w:color="B0B7C3"/>
        </w:pBdr>
      </w:pPr>
      <w:r>
        <w:rPr>
          <w:b w:val="0"/>
          <w:i w:val="0"/>
          <w:color w:val="666666"/>
          <w:sz w:val="18"/>
        </w:rPr>
        <w:t>– Ajit PaiPhoto by FCC [Public domain], via Wikimedia Commons</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563.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Fibre optic is becoming like electricity. If you look at how electricity spread around the globe 100 years ago, that's what's happening now.</w:t>
      </w:r>
    </w:p>
    <w:p>
      <w:pPr>
        <w:spacing w:before="40" w:after="80"/>
        <w:ind w:left="432"/>
        <w:pBdr>
          <w:left w:val="single" w:sz="12" w:space="8" w:color="B0B7C3"/>
        </w:pBdr>
      </w:pPr>
      <w:r>
        <w:rPr>
          <w:b w:val="0"/>
          <w:i w:val="0"/>
          <w:color w:val="666666"/>
          <w:sz w:val="18"/>
        </w:rPr>
        <w:t xml:space="preserve">– Reed HastingsPhoto </w:t>
      </w:r>
      <w:hyperlink r:id="rId10">
        <w:r>
          <w:rPr>
            <w:b w:val="0"/>
            <w:i w:val="0"/>
            <w:color w:val="666666"/>
            <w:sz w:val="18"/>
          </w:rPr>
          <w:t xml:space="preserve">Wikimedia Commons</w:t>
        </w:r>
      </w:hyperlink>
    </w:p>
    <w:p>
      <w:pPr>
        <w:pStyle w:val="Heading1"/>
      </w:pPr>
      <w:r>
        <w:rPr>
          <w:b w:val="0"/>
          <w:i w:val="0"/>
        </w:rPr>
        <w:t>Communications Media</w:t>
      </w:r>
    </w:p>
    <w:p>
      <w:pPr>
        <w:jc w:val="center"/>
      </w:pPr>
      <w:r>
        <w:drawing>
          <wp:inline xmlns:a="http://schemas.openxmlformats.org/drawingml/2006/main" xmlns:pic="http://schemas.openxmlformats.org/drawingml/2006/picture">
            <wp:extent cx="1625600" cy="3594100"/>
            <wp:docPr id="10" name="Picture 10"/>
            <wp:cNvGraphicFramePr>
              <a:graphicFrameLocks noChangeAspect="1"/>
            </wp:cNvGraphicFramePr>
            <a:graphic>
              <a:graphicData uri="http://schemas.openxmlformats.org/drawingml/2006/picture">
                <pic:pic>
                  <pic:nvPicPr>
                    <pic:cNvPr id="0" name="boipelo_question.png"/>
                    <pic:cNvPicPr/>
                  </pic:nvPicPr>
                  <pic:blipFill>
                    <a:blip r:embed="rId28"/>
                    <a:stretch>
                      <a:fillRect/>
                    </a:stretch>
                  </pic:blipFill>
                  <pic:spPr>
                    <a:xfrm>
                      <a:off x="0" y="0"/>
                      <a:ext cx="1625600" cy="3594100"/>
                    </a:xfrm>
                    <a:prstGeom prst="rect"/>
                  </pic:spPr>
                </pic:pic>
              </a:graphicData>
            </a:graphic>
          </wp:inline>
        </w:drawing>
      </w:r>
    </w:p>
    <w:p>
      <w:pPr>
        <w:pStyle w:val="Heading2"/>
      </w:pPr>
      <w:r>
        <w:rPr>
          <w:b w:val="0"/>
          <w:i w:val="0"/>
        </w:rPr>
        <w:t>What is meant by Communications Media?</w:t>
      </w:r>
    </w:p>
    <w:p>
      <w:r>
        <w:rPr>
          <w:b w:val="0"/>
          <w:i w:val="0"/>
        </w:rPr>
        <w:t>In this case we are talking about the stuff that carries the data.</w:t>
      </w:r>
      <w:r>
        <w:br/>
      </w:r>
      <w:r>
        <w:br/>
      </w:r>
      <w:r>
        <w:rPr>
          <w:b w:val="0"/>
          <w:i w:val="0"/>
        </w:rPr>
        <w:t>Don't get it confused with the news media (radio, TV, newspapers, etc.).</w:t>
      </w:r>
      <w:r>
        <w:br/>
      </w:r>
      <w:r>
        <w:br/>
      </w:r>
      <w:r>
        <w:rPr>
          <w:b w:val="0"/>
          <w:i w:val="0"/>
        </w:rPr>
        <w:t>Rather think in terms of what carries electricity, light or allows information to be transmitted invisibly through the air.</w:t>
      </w:r>
      <w:r>
        <w:br/>
      </w:r>
      <w:r>
        <w:br/>
      </w:r>
      <w:r>
        <w:rPr>
          <w:b w:val="0"/>
          <w:i w:val="0"/>
        </w:rPr>
        <w:t xml:space="preserve">That's right - </w:t>
      </w:r>
      <w:r>
        <w:rPr>
          <w:b/>
          <w:i/>
        </w:rPr>
        <w:t>we mean copper, fibre optics and radio waves when we talk about communications media in ICT.</w:t>
      </w:r>
    </w:p>
    <w:p>
      <w:r>
        <w:rPr>
          <w:b w:val="0"/>
          <w:i w:val="0"/>
        </w:rPr>
        <w:t>Click the heading to toggle the content open and closed (clicking on greyed out heading has no effect)</w:t>
      </w:r>
    </w:p>
    <w:p>
      <w:pPr>
        <w:jc w:val="center"/>
      </w:pPr>
      <w:r>
        <w:rPr>
          <w:i/>
          <w:color w:val="999999"/>
          <w:sz w:val="17"/>
        </w:rPr>
        <w:t>[image unavailable: copper.png]</w:t>
      </w:r>
    </w:p>
    <w:p>
      <w:pPr>
        <w:pStyle w:val="Heading3"/>
      </w:pPr>
      <w:r>
        <w:rPr>
          <w:b w:val="0"/>
          <w:i w:val="0"/>
        </w:rPr>
        <w:t>Copper</w:t>
      </w:r>
    </w:p>
    <w:p>
      <w:pPr>
        <w:pStyle w:val="Heading2"/>
      </w:pPr>
      <w:r>
        <w:rPr>
          <w:b w:val="0"/>
          <w:i w:val="0"/>
        </w:rPr>
        <w:t>Copper Cabling</w:t>
      </w:r>
    </w:p>
    <w:p>
      <w:r>
        <w:rPr>
          <w:b w:val="0"/>
          <w:i w:val="0"/>
        </w:rPr>
        <w:t>Copper is very good at carrying electricity.</w:t>
      </w:r>
    </w:p>
    <w:p>
      <w:r>
        <w:rPr>
          <w:b w:val="0"/>
          <w:i w:val="0"/>
        </w:rPr>
        <w:t>It is used for our power lines - and for older forms of wired media.</w:t>
      </w:r>
    </w:p>
    <w:p>
      <w:r>
        <w:rPr>
          <w:b w:val="0"/>
          <w:i w:val="0"/>
        </w:rPr>
        <w:t>Copper carries the electrical signals in telephone lines and in ethernet cables, in co-axial cables, in the HDMI cables that connect video devices to your TV, in the cables of your headphones and speakers and so much more…</w:t>
      </w:r>
    </w:p>
    <w:p>
      <w:r>
        <w:rPr>
          <w:b w:val="0"/>
          <w:i/>
        </w:rPr>
        <w:t>There are three main types of copper cable used in data communications today:</w:t>
      </w:r>
    </w:p>
    <w:p>
      <w:pPr>
        <w:pStyle w:val="ListBullet"/>
      </w:pPr>
      <w:r>
        <w:rPr>
          <w:b/>
          <w:i/>
        </w:rPr>
        <w:t>Telephone lines</w:t>
      </w:r>
    </w:p>
    <w:p>
      <w:pPr>
        <w:pStyle w:val="ListBullet"/>
      </w:pPr>
      <w:r>
        <w:rPr>
          <w:b/>
          <w:i/>
        </w:rPr>
        <w:t>Ethernet cable</w:t>
      </w:r>
    </w:p>
    <w:p>
      <w:pPr>
        <w:pStyle w:val="ListBullet"/>
      </w:pPr>
      <w:r>
        <w:rPr>
          <w:b/>
          <w:i/>
        </w:rPr>
        <w:t>Coaxial cable</w:t>
      </w:r>
    </w:p>
    <w:p>
      <w:r>
        <w:rPr>
          <w:b w:val="0"/>
          <w:i w:val="0"/>
        </w:rPr>
        <w:t>Advantages and Disadvantages of Copper Wire</w:t>
      </w:r>
    </w:p>
    <w:p>
      <w:pPr>
        <w:pStyle w:val="Heading3"/>
      </w:pPr>
      <w:r>
        <w:rPr>
          <w:b w:val="0"/>
          <w:i w:val="0"/>
        </w:rPr>
        <w:t>Advantages of copper:</w:t>
      </w:r>
    </w:p>
    <w:p>
      <w:pPr>
        <w:pStyle w:val="ListBullet"/>
      </w:pPr>
      <w:r>
        <w:rPr>
          <w:b w:val="0"/>
          <w:i w:val="0"/>
        </w:rPr>
        <w:t>Cheap</w:t>
      </w:r>
    </w:p>
    <w:p>
      <w:pPr>
        <w:pStyle w:val="ListBullet"/>
      </w:pPr>
      <w:r>
        <w:rPr>
          <w:b w:val="0"/>
          <w:i w:val="0"/>
        </w:rPr>
        <w:t>Infrastructure already exists</w:t>
      </w:r>
    </w:p>
    <w:p>
      <w:r>
        <w:rPr>
          <w:b w:val="0"/>
          <w:i w:val="0"/>
        </w:rPr>
        <w:t>Copper is cheaper than fibre optic.</w:t>
      </w:r>
    </w:p>
    <w:p>
      <w:r>
        <w:rPr>
          <w:b w:val="0"/>
          <w:i w:val="0"/>
        </w:rPr>
        <w:t>Millions of kilometres of copper cable has already been laid down to create existing networks and telephone systems. This existing infrastructure means that it is cheaper to use and work with copper than to lay down kilometres of new cabling.</w:t>
      </w:r>
    </w:p>
    <w:p>
      <w:pPr>
        <w:jc w:val="center"/>
      </w:pPr>
      <w:r>
        <w:rPr>
          <w:i/>
          <w:color w:val="999999"/>
          <w:sz w:val="17"/>
        </w:rPr>
        <w:t>[image unavailable: tick_green_chalk.png]</w:t>
      </w:r>
    </w:p>
    <w:p>
      <w:pPr>
        <w:pStyle w:val="Heading3"/>
      </w:pPr>
      <w:r>
        <w:rPr>
          <w:b w:val="0"/>
          <w:i w:val="0"/>
        </w:rPr>
        <w:t>Disadvantages of copper:</w:t>
      </w:r>
    </w:p>
    <w:p>
      <w:pPr>
        <w:pStyle w:val="ListBullet"/>
      </w:pPr>
      <w:r>
        <w:rPr>
          <w:b w:val="0"/>
          <w:i w:val="0"/>
        </w:rPr>
        <w:t>Attenuation</w:t>
      </w:r>
    </w:p>
    <w:p>
      <w:pPr>
        <w:pStyle w:val="ListBullet"/>
      </w:pPr>
      <w:r>
        <w:rPr>
          <w:b w:val="0"/>
          <w:i w:val="0"/>
        </w:rPr>
        <w:t>EMI</w:t>
      </w:r>
    </w:p>
    <w:p>
      <w:pPr>
        <w:pStyle w:val="ListBullet"/>
      </w:pPr>
      <w:r>
        <w:rPr>
          <w:b w:val="0"/>
          <w:i w:val="0"/>
        </w:rPr>
        <w:t>Crosstalk</w:t>
      </w:r>
    </w:p>
    <w:p>
      <w:pPr>
        <w:pStyle w:val="ListBullet"/>
      </w:pPr>
      <w:r>
        <w:rPr>
          <w:b w:val="0"/>
          <w:i w:val="0"/>
        </w:rPr>
        <w:t>Eavesdropping</w:t>
      </w:r>
    </w:p>
    <w:p>
      <w:pPr>
        <w:pStyle w:val="ListBullet"/>
      </w:pPr>
      <w:r>
        <w:rPr>
          <w:b w:val="0"/>
          <w:i w:val="0"/>
        </w:rPr>
        <w:t>Low bandwidth</w:t>
      </w:r>
    </w:p>
    <w:p>
      <w:r>
        <w:rPr>
          <w:b w:val="0"/>
          <w:i/>
        </w:rPr>
        <w:t>Attenuation</w:t>
      </w:r>
    </w:p>
    <w:p>
      <w:r>
        <w:rPr>
          <w:b w:val="0"/>
          <w:i w:val="0"/>
        </w:rPr>
        <w:t>: As good as copper is at carrying electricity, it still provides some resistance to the signals. The longer the cable, the greater the resistance. Eventually the resistance is stronger than the signal and the signal gets lost. This is called attenuation. Attenuation is prevented by adding 'repeaters' into the line before it reaches the point where the signal vanishes. These repeaters get the signal, amplify (boost) it and send it on to the next section of line.</w:t>
      </w:r>
    </w:p>
    <w:p>
      <w:r>
        <w:rPr>
          <w:b w:val="0"/>
          <w:i/>
        </w:rPr>
        <w:t>EMI is Electromagnetic Interference.</w:t>
      </w:r>
    </w:p>
    <w:p>
      <w:r>
        <w:rPr>
          <w:b w:val="0"/>
          <w:i w:val="0"/>
        </w:rPr>
        <w:t>It can be caused by natural phenomena such as lightning or static electricity. It can also be caused by poorly shielded electric motors and electric appliances.</w:t>
      </w:r>
    </w:p>
    <w:p>
      <w:r>
        <w:rPr>
          <w:b w:val="0"/>
          <w:i/>
        </w:rPr>
        <w:t>EMI generates 'noise' on the line that causes the signal to be corrupted and data to be lost</w:t>
      </w:r>
    </w:p>
    <w:p>
      <w:r>
        <w:rPr>
          <w:b w:val="0"/>
          <w:i w:val="0"/>
        </w:rPr>
        <w:t>. The video on circuit sniffing below gives you an idea of how much electro magnetic noise our devices create.</w:t>
      </w:r>
    </w:p>
    <w:p>
      <w:r>
        <w:rPr>
          <w:b w:val="0"/>
          <w:i/>
        </w:rPr>
        <w:t>Crosstalk</w:t>
      </w:r>
    </w:p>
    <w:p>
      <w:r>
        <w:rPr>
          <w:b w:val="0"/>
          <w:i w:val="0"/>
        </w:rPr>
        <w:t>happens when cables are too close together and they generate an electric field of their own that allows them to interfere with each other. This is why it is not a good idea to run data comms cables next to power cables. The power cables can interfere with data transmission by creating crosstalk.</w:t>
      </w:r>
    </w:p>
    <w:p>
      <w:r>
        <w:rPr>
          <w:b w:val="0"/>
          <w:i/>
        </w:rPr>
        <w:t>Eavesdropping</w:t>
      </w:r>
    </w:p>
    <w:p>
      <w:r>
        <w:rPr>
          <w:b w:val="0"/>
          <w:i w:val="0"/>
        </w:rPr>
        <w:t xml:space="preserve">simply means that someone can 'listen in' to data being transferred on copper cables without much difficulty. This allows them to 'capture' the data and steal it / use it for their own purposes. </w:t>
      </w:r>
      <w:r>
        <w:br/>
      </w:r>
      <w:r>
        <w:br/>
      </w:r>
      <w:r>
        <w:rPr>
          <w:b w:val="0"/>
          <w:i w:val="0"/>
        </w:rPr>
        <w:t>To intercept data from a copper cable you do not need to break it, you simply strip away the rubber sheath and connect a cable to it. You then plug the connected cable into another computer and use special software to read, copy and intercept the communication on the target cable. See the passive network tap video below.</w:t>
      </w:r>
    </w:p>
    <w:p>
      <w:r>
        <w:rPr>
          <w:b w:val="0"/>
          <w:i/>
        </w:rPr>
        <w:t>Low Bandwidth</w:t>
      </w:r>
    </w:p>
    <w:p>
      <w:r>
        <w:rPr>
          <w:b w:val="0"/>
          <w:i w:val="0"/>
        </w:rPr>
        <w:t>: copper cable cannot carry as much data as fibre optic can.</w:t>
      </w:r>
    </w:p>
    <w:p>
      <w:pPr>
        <w:jc w:val="center"/>
      </w:pPr>
      <w:r>
        <w:rPr>
          <w:i/>
          <w:color w:val="999999"/>
          <w:sz w:val="17"/>
        </w:rPr>
        <w:t>[image unavailable: cross_red_chalk.png]</w:t>
      </w:r>
    </w:p>
    <w:p>
      <w:r>
        <w:rPr>
          <w:b w:val="0"/>
          <w:i w:val="0"/>
        </w:rPr>
        <w:t>Telephone Lines (Dial Up , ADSL, VDSL)</w:t>
      </w:r>
    </w:p>
    <w:p>
      <w:r>
        <w:rPr>
          <w:b w:val="0"/>
          <w:i w:val="0"/>
        </w:rPr>
        <w:t>Telephone lines are used for the following types of data connections:</w:t>
      </w:r>
    </w:p>
    <w:p>
      <w:pPr>
        <w:pStyle w:val="ListBullet"/>
      </w:pPr>
      <w:r>
        <w:rPr>
          <w:b w:val="0"/>
          <w:i w:val="0"/>
        </w:rPr>
        <w:t>Dial up connections (very rare but still occasionally used when no other connectivity is available)</w:t>
      </w:r>
    </w:p>
    <w:p>
      <w:pPr>
        <w:pStyle w:val="ListBullet"/>
      </w:pPr>
      <w:r>
        <w:rPr>
          <w:b w:val="0"/>
          <w:i w:val="0"/>
        </w:rPr>
        <w:t>ADSL &amp; VDSL</w:t>
      </w:r>
    </w:p>
    <w:p>
      <w:r>
        <w:rPr>
          <w:b w:val="0"/>
          <w:i w:val="0"/>
        </w:rPr>
        <w:t>Whilst they are neither fast nor particularly reliable, telephone lines have the advantage of being 'existing infrastructure'. They have been laid and are there, ready to use.</w:t>
      </w:r>
    </w:p>
    <w:p>
      <w:r>
        <w:rPr>
          <w:b w:val="0"/>
          <w:i w:val="0"/>
        </w:rPr>
        <w:t>If you live in a place where no fibre cable has been laid yet then you will need to rely on either cellular or telephone lines to make an internet connection.</w:t>
      </w:r>
    </w:p>
    <w:p>
      <w:pPr>
        <w:jc w:val="center"/>
      </w:pPr>
      <w:r>
        <w:drawing>
          <wp:inline xmlns:a="http://schemas.openxmlformats.org/drawingml/2006/main" xmlns:pic="http://schemas.openxmlformats.org/drawingml/2006/picture">
            <wp:extent cx="3810000" cy="2209800"/>
            <wp:docPr id="11" name="Picture 11"/>
            <wp:cNvGraphicFramePr>
              <a:graphicFrameLocks noChangeAspect="1"/>
            </wp:cNvGraphicFramePr>
            <a:graphic>
              <a:graphicData uri="http://schemas.openxmlformats.org/drawingml/2006/picture">
                <pic:pic>
                  <pic:nvPicPr>
                    <pic:cNvPr id="0" name="telephone.png"/>
                    <pic:cNvPicPr/>
                  </pic:nvPicPr>
                  <pic:blipFill>
                    <a:blip r:embed="rId29"/>
                    <a:stretch>
                      <a:fillRect/>
                    </a:stretch>
                  </pic:blipFill>
                  <pic:spPr>
                    <a:xfrm>
                      <a:off x="0" y="0"/>
                      <a:ext cx="3810000" cy="2209800"/>
                    </a:xfrm>
                    <a:prstGeom prst="rect"/>
                  </pic:spPr>
                </pic:pic>
              </a:graphicData>
            </a:graphic>
          </wp:inline>
        </w:drawing>
      </w:r>
    </w:p>
    <w:p>
      <w:pPr>
        <w:jc w:val="center"/>
      </w:pPr>
      <w:r>
        <w:drawing>
          <wp:inline xmlns:a="http://schemas.openxmlformats.org/drawingml/2006/main" xmlns:pic="http://schemas.openxmlformats.org/drawingml/2006/picture">
            <wp:extent cx="1155700" cy="1155700"/>
            <wp:docPr id="12" name="Picture 12"/>
            <wp:cNvGraphicFramePr>
              <a:graphicFrameLocks noChangeAspect="1"/>
            </wp:cNvGraphicFramePr>
            <a:graphic>
              <a:graphicData uri="http://schemas.openxmlformats.org/drawingml/2006/picture">
                <pic:pic>
                  <pic:nvPicPr>
                    <pic:cNvPr id="0" name="emergency-room-telephone.png"/>
                    <pic:cNvPicPr/>
                  </pic:nvPicPr>
                  <pic:blipFill>
                    <a:blip r:embed="rId30"/>
                    <a:stretch>
                      <a:fillRect/>
                    </a:stretch>
                  </pic:blipFill>
                  <pic:spPr>
                    <a:xfrm>
                      <a:off x="0" y="0"/>
                      <a:ext cx="1155700" cy="1155700"/>
                    </a:xfrm>
                    <a:prstGeom prst="rect"/>
                  </pic:spPr>
                </pic:pic>
              </a:graphicData>
            </a:graphic>
          </wp:inline>
        </w:drawing>
      </w:r>
    </w:p>
    <w:p>
      <w:pPr>
        <w:pStyle w:val="Heading3"/>
      </w:pPr>
      <w:r>
        <w:rPr>
          <w:b w:val="0"/>
          <w:i w:val="0"/>
        </w:rPr>
        <w:t>Dial up connections:</w:t>
      </w:r>
    </w:p>
    <w:p>
      <w:r>
        <w:rPr>
          <w:b w:val="0"/>
          <w:i w:val="0"/>
        </w:rPr>
        <w:t>A telephone line is made up of pairs of copper cables twisted around each other. It is designed to carry analogue data - the 'waves' of sound made by a voice converted into electrical patterns.</w:t>
      </w:r>
    </w:p>
    <w:p>
      <w:r>
        <w:rPr>
          <w:b w:val="0"/>
          <w:i w:val="0"/>
        </w:rPr>
        <w:t>If your house / business / school is further than 5.5 km from a digital exchange then ADSL is not available to you and you can only use a normal analogue telephone line. This is the case in many rural areas in SA.</w:t>
      </w:r>
    </w:p>
    <w:p>
      <w:r>
        <w:rPr>
          <w:b w:val="0"/>
          <w:i/>
        </w:rPr>
        <w:t>Some things to note about dial up connections:</w:t>
      </w:r>
    </w:p>
    <w:p>
      <w:pPr>
        <w:pStyle w:val="ListBullet"/>
      </w:pPr>
      <w:r>
        <w:rPr>
          <w:b w:val="0"/>
          <w:i w:val="0"/>
        </w:rPr>
        <w:t>Dial up connections are only active for the time taken to transfer data / for the length of time someone is online.</w:t>
      </w:r>
    </w:p>
    <w:p>
      <w:pPr>
        <w:pStyle w:val="ListBullet"/>
      </w:pPr>
      <w:r>
        <w:rPr>
          <w:b w:val="0"/>
          <w:i w:val="0"/>
        </w:rPr>
        <w:t>They are charged per minute / second like a normal phone call.</w:t>
      </w:r>
    </w:p>
    <w:p>
      <w:pPr>
        <w:pStyle w:val="ListBullet"/>
      </w:pPr>
      <w:r>
        <w:rPr>
          <w:b w:val="0"/>
          <w:i w:val="0"/>
        </w:rPr>
        <w:t>They require modems with similar speed and data transfer capabilities be used by the sender and the receiver.</w:t>
      </w:r>
    </w:p>
    <w:p>
      <w:pPr>
        <w:pStyle w:val="ListBullet"/>
      </w:pPr>
      <w:r>
        <w:rPr>
          <w:b w:val="0"/>
          <w:i w:val="0"/>
        </w:rPr>
        <w:t>The computer's digital data is converted into analogue sounds that the telephone line can carry. At the other end the sound is converted back to digital data.</w:t>
      </w:r>
    </w:p>
    <w:p>
      <w:pPr>
        <w:pStyle w:val="ListBullet"/>
      </w:pPr>
      <w:r>
        <w:rPr>
          <w:b w:val="0"/>
          <w:i w:val="0"/>
        </w:rPr>
        <w:t>They are the slowest form of data communication.</w:t>
      </w:r>
    </w:p>
    <w:p>
      <w:pPr>
        <w:pStyle w:val="ListBullet"/>
      </w:pPr>
      <w:r>
        <w:rPr>
          <w:b w:val="0"/>
          <w:i w:val="0"/>
        </w:rPr>
        <w:t>When the computer is 'using' the telephone line to transfer data the line is 'engaged' and cannot be used for anything else.</w:t>
      </w:r>
    </w:p>
    <w:p>
      <w:r>
        <w:rPr>
          <w:b w:val="0"/>
          <w:i/>
        </w:rPr>
        <w:t>Dial up data transfer speed is about the same as Edge (2G) on cellular data</w:t>
      </w:r>
    </w:p>
    <w:p>
      <w:r>
        <w:rPr>
          <w:b w:val="0"/>
          <w:i w:val="0"/>
        </w:rPr>
        <w:t>. G</w:t>
      </w:r>
    </w:p>
    <w:p>
      <w:r>
        <w:rPr>
          <w:b w:val="0"/>
          <w:i w:val="0"/>
        </w:rPr>
        <w:t>enerally if ADSL is not available people would rather use cellular data than dial up connections.</w:t>
      </w:r>
    </w:p>
    <w:p>
      <w:pPr>
        <w:jc w:val="center"/>
      </w:pPr>
      <w:r>
        <w:drawing>
          <wp:inline xmlns:a="http://schemas.openxmlformats.org/drawingml/2006/main" xmlns:pic="http://schemas.openxmlformats.org/drawingml/2006/picture">
            <wp:extent cx="1485900" cy="981075"/>
            <wp:docPr id="13" name="Picture 13"/>
            <wp:cNvGraphicFramePr>
              <a:graphicFrameLocks noChangeAspect="1"/>
            </wp:cNvGraphicFramePr>
            <a:graphic>
              <a:graphicData uri="http://schemas.openxmlformats.org/drawingml/2006/picture">
                <pic:pic>
                  <pic:nvPicPr>
                    <pic:cNvPr id="0" name="Twisted-Pair-cable.png"/>
                    <pic:cNvPicPr/>
                  </pic:nvPicPr>
                  <pic:blipFill>
                    <a:blip r:embed="rId31"/>
                    <a:stretch>
                      <a:fillRect/>
                    </a:stretch>
                  </pic:blipFill>
                  <pic:spPr>
                    <a:xfrm>
                      <a:off x="0" y="0"/>
                      <a:ext cx="1485900" cy="981075"/>
                    </a:xfrm>
                    <a:prstGeom prst="rect"/>
                  </pic:spPr>
                </pic:pic>
              </a:graphicData>
            </a:graphic>
          </wp:inline>
        </w:drawing>
      </w:r>
    </w:p>
    <w:p>
      <w:pPr>
        <w:pStyle w:val="Heading3"/>
      </w:pPr>
      <w:r>
        <w:rPr>
          <w:b w:val="0"/>
          <w:i w:val="0"/>
        </w:rPr>
        <w:t>ADSL &amp; VDSL</w:t>
      </w:r>
    </w:p>
    <w:p>
      <w:r>
        <w:rPr>
          <w:b/>
          <w:i w:val="0"/>
        </w:rPr>
        <w:t>ADSL:</w:t>
      </w:r>
      <w:r>
        <w:br/>
      </w:r>
      <w:r>
        <w:br/>
      </w:r>
      <w:r>
        <w:rPr>
          <w:b/>
          <w:i/>
        </w:rPr>
        <w:t>ADSL</w:t>
      </w:r>
      <w:r>
        <w:rPr>
          <w:b w:val="0"/>
          <w:i w:val="0"/>
        </w:rPr>
        <w:t xml:space="preserve"> uses the exact same pairs of copper cables twisted around each other as a normal telephone line. The difference is in how the exchange uses the line. Digital signals are transmitted over the wire instead of analogue signals.</w:t>
      </w:r>
      <w:r>
        <w:br/>
      </w:r>
      <w:r>
        <w:br/>
      </w:r>
      <w:r>
        <w:rPr>
          <w:b w:val="0"/>
          <w:i w:val="0"/>
        </w:rPr>
        <w:t xml:space="preserve">Because of the digital line, </w:t>
      </w:r>
      <w:r>
        <w:rPr>
          <w:b/>
          <w:i/>
        </w:rPr>
        <w:t xml:space="preserve">ADSL can offer speeds of up to 10 Mb/s </w:t>
      </w:r>
      <w:r>
        <w:rPr>
          <w:b w:val="0"/>
          <w:i w:val="0"/>
        </w:rPr>
        <w:t>(compared to dial up speed of 56 Kb/s)</w:t>
      </w:r>
      <w:r>
        <w:br/>
      </w:r>
      <w:r>
        <w:br/>
      </w:r>
      <w:r>
        <w:rPr>
          <w:b w:val="0"/>
          <w:i w:val="0"/>
        </w:rPr>
        <w:t xml:space="preserve">Unfortunately, if your house / business / school is further than 5.5 km from a digital exchange then </w:t>
      </w:r>
      <w:r>
        <w:rPr>
          <w:b/>
          <w:i/>
        </w:rPr>
        <w:t>ADSL</w:t>
      </w:r>
      <w:r>
        <w:rPr>
          <w:b w:val="0"/>
          <w:i w:val="0"/>
        </w:rPr>
        <w:t xml:space="preserve"> is not available to you and you can only use a normal analogue telephone line. This is the case in many rural areas in SA.</w:t>
      </w:r>
      <w:r>
        <w:br/>
      </w:r>
      <w:r>
        <w:br/>
      </w:r>
      <w:r>
        <w:rPr>
          <w:b/>
          <w:i/>
        </w:rPr>
        <w:t>ADSL</w:t>
      </w:r>
      <w:r>
        <w:rPr>
          <w:b w:val="0"/>
          <w:i w:val="0"/>
        </w:rPr>
        <w:t xml:space="preserve"> stands for Asynchronous Digital Subscriber Line.</w:t>
      </w:r>
      <w:r>
        <w:br/>
      </w:r>
      <w:r>
        <w:br/>
      </w:r>
      <w:r>
        <w:rPr>
          <w:b w:val="0"/>
          <w:i w:val="0"/>
        </w:rPr>
        <w:t xml:space="preserve">The </w:t>
      </w:r>
      <w:r>
        <w:rPr>
          <w:b/>
          <w:i/>
        </w:rPr>
        <w:t>Asynchronous</w:t>
      </w:r>
      <w:r>
        <w:rPr>
          <w:b w:val="0"/>
          <w:i w:val="0"/>
        </w:rPr>
        <w:t xml:space="preserve"> simply means that the upload and download speeds are different - with download faster than upload.</w:t>
      </w:r>
      <w:r>
        <w:br/>
      </w:r>
      <w:r>
        <w:br/>
      </w:r>
      <w:r>
        <w:rPr>
          <w:b/>
          <w:i/>
        </w:rPr>
        <w:t>VDSL</w:t>
      </w:r>
      <w:r>
        <w:rPr>
          <w:b w:val="0"/>
          <w:i w:val="0"/>
        </w:rPr>
        <w:t xml:space="preserve"> is an improved, more efficient version of ADSL that offers </w:t>
      </w:r>
      <w:r>
        <w:rPr>
          <w:b/>
          <w:i/>
        </w:rPr>
        <w:t>speeds of up to 50 Mb/s</w:t>
      </w:r>
      <w:r>
        <w:rPr>
          <w:b w:val="0"/>
          <w:i w:val="0"/>
        </w:rPr>
        <w:t>.</w:t>
      </w:r>
      <w:r>
        <w:br/>
      </w:r>
      <w:r>
        <w:br/>
      </w:r>
      <w:r>
        <w:rPr>
          <w:b/>
          <w:i/>
        </w:rPr>
        <w:t>VDSL stands for Very-high-bandwidth Digital Subscriber Line.</w:t>
      </w:r>
    </w:p>
    <w:p>
      <w:pPr>
        <w:jc w:val="center"/>
      </w:pPr>
      <w:r>
        <w:drawing>
          <wp:inline xmlns:a="http://schemas.openxmlformats.org/drawingml/2006/main" xmlns:pic="http://schemas.openxmlformats.org/drawingml/2006/picture">
            <wp:extent cx="2540000" cy="2540000"/>
            <wp:docPr id="14" name="Picture 14"/>
            <wp:cNvGraphicFramePr>
              <a:graphicFrameLocks noChangeAspect="1"/>
            </wp:cNvGraphicFramePr>
            <a:graphic>
              <a:graphicData uri="http://schemas.openxmlformats.org/drawingml/2006/picture">
                <pic:pic>
                  <pic:nvPicPr>
                    <pic:cNvPr id="0" name="adsl.png"/>
                    <pic:cNvPicPr/>
                  </pic:nvPicPr>
                  <pic:blipFill>
                    <a:blip r:embed="rId32"/>
                    <a:stretch>
                      <a:fillRect/>
                    </a:stretch>
                  </pic:blipFill>
                  <pic:spPr>
                    <a:xfrm>
                      <a:off x="0" y="0"/>
                      <a:ext cx="2540000" cy="2540000"/>
                    </a:xfrm>
                    <a:prstGeom prst="rect"/>
                  </pic:spPr>
                </pic:pic>
              </a:graphicData>
            </a:graphic>
          </wp:inline>
        </w:drawing>
      </w:r>
    </w:p>
    <w:p>
      <w:r>
        <w:rPr>
          <w:b w:val="0"/>
          <w:i w:val="0"/>
        </w:rPr>
        <w:t>Ethernet Cables</w:t>
      </w:r>
    </w:p>
    <w:p>
      <w:r>
        <w:rPr>
          <w:b w:val="0"/>
          <w:i w:val="0"/>
        </w:rPr>
        <w:t>Ethernet is the type of cable used in most wired networks.</w:t>
      </w:r>
    </w:p>
    <w:p>
      <w:r>
        <w:rPr>
          <w:b w:val="0"/>
          <w:i w:val="0"/>
        </w:rPr>
        <w:t>Ethernet comes in different</w:t>
      </w:r>
    </w:p>
    <w:p>
      <w:r>
        <w:rPr>
          <w:b w:val="0"/>
          <w:i/>
        </w:rPr>
        <w:t>categories</w:t>
      </w:r>
    </w:p>
    <w:p>
      <w:r>
        <w:rPr>
          <w:b w:val="0"/>
          <w:i w:val="0"/>
        </w:rPr>
        <w:t>- in which</w:t>
      </w:r>
    </w:p>
    <w:p>
      <w:r>
        <w:rPr>
          <w:b w:val="0"/>
          <w:i/>
        </w:rPr>
        <w:t>the category describes the maximum amount of data the cable can transmit at once</w:t>
      </w:r>
    </w:p>
    <w:p>
      <w:r>
        <w:rPr>
          <w:b w:val="0"/>
          <w:i w:val="0"/>
        </w:rPr>
        <w:t>.</w:t>
      </w:r>
    </w:p>
    <w:p>
      <w:pPr>
        <w:pStyle w:val="ListBullet"/>
      </w:pPr>
      <w:r>
        <w:rPr>
          <w:b w:val="0"/>
          <w:i w:val="0"/>
        </w:rPr>
        <w:t>Cat 5 Ethernet carries 10 Mb/s - 100 Mb/s.</w:t>
      </w:r>
    </w:p>
    <w:p>
      <w:pPr>
        <w:pStyle w:val="ListBullet"/>
      </w:pPr>
      <w:r>
        <w:rPr>
          <w:b w:val="0"/>
          <w:i w:val="0"/>
        </w:rPr>
        <w:t>Cat 5e Ethernet carries 10Mb/s - 1000 Mb/s (gigabit ethernet)</w:t>
      </w:r>
    </w:p>
    <w:p>
      <w:pPr>
        <w:pStyle w:val="ListBullet"/>
      </w:pPr>
      <w:r>
        <w:rPr>
          <w:b w:val="0"/>
          <w:i w:val="0"/>
        </w:rPr>
        <w:t>Cat 6 Ethernet carries up to 10 000 Mb/s.</w:t>
      </w:r>
    </w:p>
    <w:p>
      <w:r>
        <w:rPr>
          <w:b w:val="0"/>
          <w:i w:val="0"/>
        </w:rPr>
        <w:t>If you buy Ethernet cable today it is likely to be Cat 5e or CAT 6. CAT 6 is slightly more expensive.</w:t>
      </w:r>
      <w:r>
        <w:br/>
      </w:r>
      <w:r>
        <w:br/>
      </w:r>
      <w:r>
        <w:rPr>
          <w:b w:val="0"/>
          <w:i w:val="0"/>
        </w:rPr>
        <w:t>The only way to</w:t>
      </w:r>
    </w:p>
    <w:p>
      <w:r>
        <w:rPr>
          <w:b w:val="0"/>
          <w:i/>
        </w:rPr>
        <w:t>tell the category of the cable is to read the information printed on the cable itself</w:t>
      </w:r>
    </w:p>
    <w:p>
      <w:r>
        <w:rPr>
          <w:b w:val="0"/>
          <w:i w:val="0"/>
        </w:rPr>
        <w:t>. The connectors are the same and the colour of the cable is not an indicator of the category.</w:t>
      </w:r>
    </w:p>
    <w:p>
      <w:r>
        <w:rPr>
          <w:b w:val="0"/>
          <w:i/>
        </w:rPr>
        <w:t>TIP</w:t>
      </w:r>
    </w:p>
    <w:p>
      <w:r>
        <w:rPr>
          <w:b w:val="0"/>
          <w:i w:val="0"/>
        </w:rPr>
        <w:t>: If you have an internet connection faster than 100 Mb/s then you need to be sure that your cabled network uses a gigabit router and switches, your cable is at least CAT 5e and that your computer has a gigabit ethernet port. For WiFi connections you need at least 802.11 n or 802.11 ac WiFi on both your WiFi network and your device.</w:t>
      </w:r>
    </w:p>
    <w:p>
      <w:r>
        <w:rPr>
          <w:b w:val="0"/>
          <w:i w:val="0"/>
        </w:rPr>
        <w:t>If you do not do this you will only get speeds of maximum 100 Mb/s on your wired network - and probably only speeds of 15 - 30 Mb/s on WiFi. This means you are paying for bandwidth that you are not using!</w:t>
      </w:r>
    </w:p>
    <w:p>
      <w:pPr>
        <w:jc w:val="center"/>
      </w:pPr>
      <w:r>
        <w:drawing>
          <wp:inline xmlns:a="http://schemas.openxmlformats.org/drawingml/2006/main" xmlns:pic="http://schemas.openxmlformats.org/drawingml/2006/picture">
            <wp:extent cx="2540000" cy="2540000"/>
            <wp:docPr id="15" name="Picture 15"/>
            <wp:cNvGraphicFramePr>
              <a:graphicFrameLocks noChangeAspect="1"/>
            </wp:cNvGraphicFramePr>
            <a:graphic>
              <a:graphicData uri="http://schemas.openxmlformats.org/drawingml/2006/picture">
                <pic:pic>
                  <pic:nvPicPr>
                    <pic:cNvPr id="0" name="utp-ethernet.png"/>
                    <pic:cNvPicPr/>
                  </pic:nvPicPr>
                  <pic:blipFill>
                    <a:blip r:embed="rId33"/>
                    <a:stretch>
                      <a:fillRect/>
                    </a:stretch>
                  </pic:blipFill>
                  <pic:spPr>
                    <a:xfrm>
                      <a:off x="0" y="0"/>
                      <a:ext cx="2540000" cy="2540000"/>
                    </a:xfrm>
                    <a:prstGeom prst="rect"/>
                  </pic:spPr>
                </pic:pic>
              </a:graphicData>
            </a:graphic>
          </wp:inline>
        </w:drawing>
      </w:r>
    </w:p>
    <w:p>
      <w:pPr>
        <w:jc w:val="center"/>
      </w:pPr>
      <w:r>
        <w:drawing>
          <wp:inline xmlns:a="http://schemas.openxmlformats.org/drawingml/2006/main" xmlns:pic="http://schemas.openxmlformats.org/drawingml/2006/picture">
            <wp:extent cx="2377440" cy="5943600"/>
            <wp:docPr id="16" name="Picture 16"/>
            <wp:cNvGraphicFramePr>
              <a:graphicFrameLocks noChangeAspect="1"/>
            </wp:cNvGraphicFramePr>
            <a:graphic>
              <a:graphicData uri="http://schemas.openxmlformats.org/drawingml/2006/picture">
                <pic:pic>
                  <pic:nvPicPr>
                    <pic:cNvPr id="0" name="rj_45.jpg"/>
                    <pic:cNvPicPr/>
                  </pic:nvPicPr>
                  <pic:blipFill>
                    <a:blip r:embed="rId34"/>
                    <a:stretch>
                      <a:fillRect/>
                    </a:stretch>
                  </pic:blipFill>
                  <pic:spPr>
                    <a:xfrm>
                      <a:off x="0" y="0"/>
                      <a:ext cx="2377440" cy="5943600"/>
                    </a:xfrm>
                    <a:prstGeom prst="rect"/>
                  </pic:spPr>
                </pic:pic>
              </a:graphicData>
            </a:graphic>
          </wp:inline>
        </w:drawing>
      </w:r>
    </w:p>
    <w:p>
      <w:r>
        <w:rPr>
          <w:b w:val="0"/>
          <w:i/>
        </w:rPr>
        <w:t>The RJ-45 connector and its socket.</w:t>
      </w:r>
    </w:p>
    <w:p>
      <w:r>
        <w:rPr>
          <w:b w:val="0"/>
          <w:i w:val="0"/>
        </w:rPr>
        <w:t xml:space="preserve">Ethernet is made up of four pairs of copper cables twisted around each other. </w:t>
      </w:r>
      <w:r>
        <w:br/>
      </w:r>
      <w:r>
        <w:br/>
      </w:r>
      <w:r>
        <w:rPr>
          <w:b w:val="0"/>
          <w:i w:val="0"/>
        </w:rPr>
        <w:t xml:space="preserve">The most common form of ethernet cable wraps these twisted pairs of copper cable inside a rubber sheath. It is also called </w:t>
      </w:r>
      <w:r>
        <w:rPr>
          <w:b/>
          <w:i/>
        </w:rPr>
        <w:t>UTP</w:t>
      </w:r>
      <w:r>
        <w:rPr>
          <w:b w:val="0"/>
          <w:i w:val="0"/>
        </w:rPr>
        <w:t xml:space="preserve"> or </w:t>
      </w:r>
      <w:r>
        <w:rPr>
          <w:b/>
          <w:i/>
        </w:rPr>
        <w:t>Unshielded Twisted Pair</w:t>
      </w:r>
      <w:r>
        <w:rPr>
          <w:b w:val="0"/>
          <w:i w:val="0"/>
        </w:rPr>
        <w:t xml:space="preserve"> cable because there is no protection against EMI in this cable.</w:t>
      </w:r>
      <w:r>
        <w:br/>
      </w:r>
      <w:r>
        <w:br/>
      </w:r>
      <w:r>
        <w:rPr>
          <w:b/>
          <w:i/>
        </w:rPr>
        <w:t>STP</w:t>
      </w:r>
      <w:r>
        <w:rPr>
          <w:b w:val="0"/>
          <w:i w:val="0"/>
        </w:rPr>
        <w:t xml:space="preserve"> (or </w:t>
      </w:r>
      <w:r>
        <w:rPr>
          <w:b/>
          <w:i/>
        </w:rPr>
        <w:t>Shielded Twisted Pair</w:t>
      </w:r>
      <w:r>
        <w:rPr>
          <w:b w:val="0"/>
          <w:i w:val="0"/>
        </w:rPr>
        <w:t>) cable wraps each pair of twisted cables in foil to help prevent EMI and Crosstalk. STP is far less common, much more expensive and generally allows for higher bandwidth and greater reliability.</w:t>
      </w:r>
      <w:r>
        <w:br/>
      </w:r>
      <w:r>
        <w:br/>
      </w:r>
      <w:r>
        <w:rPr>
          <w:b w:val="0"/>
          <w:i w:val="0"/>
        </w:rPr>
        <w:t xml:space="preserve">The network connection for ethernet is called the </w:t>
      </w:r>
      <w:r>
        <w:rPr>
          <w:b/>
          <w:i/>
        </w:rPr>
        <w:t>RJ-45 connector</w:t>
      </w:r>
      <w:r>
        <w:rPr>
          <w:b w:val="0"/>
          <w:i w:val="0"/>
        </w:rPr>
        <w:t xml:space="preserve"> / socket and looks very much like the connector for an old fashioned telephone land line.</w:t>
      </w:r>
      <w:r>
        <w:br/>
      </w:r>
      <w:r>
        <w:br/>
      </w:r>
      <w:r>
        <w:rPr>
          <w:b w:val="0"/>
          <w:i w:val="0"/>
        </w:rPr>
        <w:t>It has a little lever on the top which needs to be pressed down when removing the cable.</w:t>
      </w:r>
      <w:r>
        <w:br/>
      </w:r>
      <w:r>
        <w:br/>
      </w:r>
      <w:r>
        <w:rPr>
          <w:b w:val="0"/>
          <w:i w:val="0"/>
        </w:rPr>
        <w:t xml:space="preserve">An Ethernet cable has a </w:t>
      </w:r>
      <w:r>
        <w:rPr>
          <w:b/>
          <w:i/>
        </w:rPr>
        <w:t>maximum useable length of around 100m</w:t>
      </w:r>
      <w:r>
        <w:rPr>
          <w:b w:val="0"/>
          <w:i w:val="0"/>
        </w:rPr>
        <w:t xml:space="preserve"> before the signal gets so weak because of its own internal resistance (known as </w:t>
      </w:r>
      <w:r>
        <w:rPr>
          <w:b/>
          <w:i/>
        </w:rPr>
        <w:t>attenuation</w:t>
      </w:r>
      <w:r>
        <w:rPr>
          <w:b w:val="0"/>
          <w:i w:val="0"/>
        </w:rPr>
        <w:t xml:space="preserve">) that it becomes unusable. To </w:t>
      </w:r>
      <w:r>
        <w:rPr>
          <w:b/>
          <w:i/>
        </w:rPr>
        <w:t xml:space="preserve">make a connection over a longer distance you need to connect the cable to a powered 'repeater' </w:t>
      </w:r>
      <w:r>
        <w:rPr>
          <w:b w:val="0"/>
          <w:i w:val="0"/>
        </w:rPr>
        <w:t>- a device that receives the signal, amplifies it and sends it on down the next section of cable.</w:t>
      </w:r>
      <w:r>
        <w:br/>
      </w:r>
      <w:r>
        <w:br/>
      </w:r>
      <w:r>
        <w:rPr>
          <w:b w:val="0"/>
          <w:i w:val="0"/>
        </w:rPr>
        <w:t>The longer the distance to be covered, the more repeaters you need - working at roughly 1 repeater every 100m. As you can imagine, this can become very expensive and creates many opportunities for equipment failure.</w:t>
      </w:r>
      <w:r>
        <w:br/>
      </w:r>
      <w:r>
        <w:br/>
      </w:r>
      <w:r>
        <w:rPr>
          <w:b/>
          <w:i/>
        </w:rPr>
        <w:t>This is why copper cables such as Ethernet are no longer used as long distance 'backbones' for networks - they have been replaced by the much more efficient and reliable fibre optic cable.</w:t>
      </w:r>
    </w:p>
    <w:p>
      <w:pPr>
        <w:jc w:val="center"/>
      </w:pPr>
      <w:r>
        <w:drawing>
          <wp:inline xmlns:a="http://schemas.openxmlformats.org/drawingml/2006/main" xmlns:pic="http://schemas.openxmlformats.org/drawingml/2006/picture">
            <wp:extent cx="1955800" cy="5080000"/>
            <wp:docPr id="17" name="Picture 17"/>
            <wp:cNvGraphicFramePr>
              <a:graphicFrameLocks noChangeAspect="1"/>
            </wp:cNvGraphicFramePr>
            <a:graphic>
              <a:graphicData uri="http://schemas.openxmlformats.org/drawingml/2006/picture">
                <pic:pic>
                  <pic:nvPicPr>
                    <pic:cNvPr id="0" name="utp_v.jpg"/>
                    <pic:cNvPicPr/>
                  </pic:nvPicPr>
                  <pic:blipFill>
                    <a:blip r:embed="rId35"/>
                    <a:stretch>
                      <a:fillRect/>
                    </a:stretch>
                  </pic:blipFill>
                  <pic:spPr>
                    <a:xfrm>
                      <a:off x="0" y="0"/>
                      <a:ext cx="1955800" cy="5080000"/>
                    </a:xfrm>
                    <a:prstGeom prst="rect"/>
                  </pic:spPr>
                </pic:pic>
              </a:graphicData>
            </a:graphic>
          </wp:inline>
        </w:drawing>
      </w:r>
    </w:p>
    <w:p>
      <w:r>
        <w:rPr>
          <w:b w:val="0"/>
          <w:i/>
        </w:rPr>
        <w:t>UTP (Unshielded Twisted Pair) Ethernet cable. Note the four pairs of cables twisted around each other.</w:t>
      </w:r>
    </w:p>
    <w:p>
      <w:pPr>
        <w:jc w:val="center"/>
      </w:pPr>
      <w:r>
        <w:drawing>
          <wp:inline xmlns:a="http://schemas.openxmlformats.org/drawingml/2006/main" xmlns:pic="http://schemas.openxmlformats.org/drawingml/2006/picture">
            <wp:extent cx="2298700" cy="4927600"/>
            <wp:docPr id="18" name="Picture 18"/>
            <wp:cNvGraphicFramePr>
              <a:graphicFrameLocks noChangeAspect="1"/>
            </wp:cNvGraphicFramePr>
            <a:graphic>
              <a:graphicData uri="http://schemas.openxmlformats.org/drawingml/2006/picture">
                <pic:pic>
                  <pic:nvPicPr>
                    <pic:cNvPr id="0" name="stp_v.jpg"/>
                    <pic:cNvPicPr/>
                  </pic:nvPicPr>
                  <pic:blipFill>
                    <a:blip r:embed="rId36"/>
                    <a:stretch>
                      <a:fillRect/>
                    </a:stretch>
                  </pic:blipFill>
                  <pic:spPr>
                    <a:xfrm>
                      <a:off x="0" y="0"/>
                      <a:ext cx="2298700" cy="4927600"/>
                    </a:xfrm>
                    <a:prstGeom prst="rect"/>
                  </pic:spPr>
                </pic:pic>
              </a:graphicData>
            </a:graphic>
          </wp:inline>
        </w:drawing>
      </w:r>
    </w:p>
    <w:p>
      <w:r>
        <w:rPr>
          <w:b w:val="0"/>
          <w:i/>
        </w:rPr>
        <w:t>STP (Shielded Twisted Pair) Ethernet cable. Note the four pairs of cables twisted around each other are each individually wrapped in foil to prevent EMI and Crosstalk.</w:t>
      </w:r>
    </w:p>
    <w:p>
      <w:pPr>
        <w:jc w:val="center"/>
      </w:pPr>
      <w:r>
        <w:rPr>
          <w:i/>
          <w:color w:val="999999"/>
          <w:sz w:val="17"/>
        </w:rPr>
        <w:t>[image unavailable: fibre.png]</w:t>
      </w:r>
    </w:p>
    <w:p>
      <w:pPr>
        <w:pStyle w:val="Heading3"/>
      </w:pPr>
      <w:r>
        <w:rPr>
          <w:b w:val="0"/>
          <w:i w:val="0"/>
        </w:rPr>
        <w:t>Fibre Optic</w:t>
      </w:r>
    </w:p>
    <w:p>
      <w:pPr>
        <w:pStyle w:val="Heading2"/>
      </w:pPr>
      <w:r>
        <w:rPr>
          <w:b w:val="0"/>
          <w:i w:val="0"/>
        </w:rPr>
        <w:t>All about Fibre Optic Cables</w:t>
      </w:r>
    </w:p>
    <w:p>
      <w:pPr>
        <w:jc w:val="center"/>
      </w:pPr>
      <w:r>
        <w:rPr>
          <w:i/>
          <w:color w:val="999999"/>
          <w:sz w:val="17"/>
        </w:rPr>
        <w:t>[image unavailable: fibre_optic.jpg]</w:t>
      </w:r>
    </w:p>
    <w:p>
      <w:pPr>
        <w:jc w:val="center"/>
      </w:pPr>
      <w:r>
        <w:drawing>
          <wp:inline xmlns:a="http://schemas.openxmlformats.org/drawingml/2006/main" xmlns:pic="http://schemas.openxmlformats.org/drawingml/2006/picture">
            <wp:extent cx="2349249" cy="5943600"/>
            <wp:docPr id="19" name="Picture 19"/>
            <wp:cNvGraphicFramePr>
              <a:graphicFrameLocks noChangeAspect="1"/>
            </wp:cNvGraphicFramePr>
            <a:graphic>
              <a:graphicData uri="http://schemas.openxmlformats.org/drawingml/2006/picture">
                <pic:pic>
                  <pic:nvPicPr>
                    <pic:cNvPr id="0" name="fibre_optic_group.jpg"/>
                    <pic:cNvPicPr/>
                  </pic:nvPicPr>
                  <pic:blipFill>
                    <a:blip r:embed="rId37"/>
                    <a:stretch>
                      <a:fillRect/>
                    </a:stretch>
                  </pic:blipFill>
                  <pic:spPr>
                    <a:xfrm>
                      <a:off x="0" y="0"/>
                      <a:ext cx="2349249" cy="5943600"/>
                    </a:xfrm>
                    <a:prstGeom prst="rect"/>
                  </pic:spPr>
                </pic:pic>
              </a:graphicData>
            </a:graphic>
          </wp:inline>
        </w:drawing>
      </w:r>
    </w:p>
    <w:p>
      <w:r>
        <w:rPr>
          <w:b/>
          <w:i/>
        </w:rPr>
        <w:t>Fibre Optic is a cable made up from thin glass tubes (or 'fibres')</w:t>
      </w:r>
      <w:r>
        <w:rPr>
          <w:b w:val="0"/>
          <w:i w:val="0"/>
        </w:rPr>
        <w:t>.</w:t>
      </w:r>
      <w:r>
        <w:br/>
      </w:r>
      <w:r>
        <w:br/>
      </w:r>
      <w:r>
        <w:rPr>
          <w:b/>
          <w:i/>
        </w:rPr>
        <w:t>Light is transmitted down the tube by bouncing off the walls of the tube</w:t>
      </w:r>
      <w:r>
        <w:rPr>
          <w:b w:val="0"/>
          <w:i w:val="0"/>
        </w:rPr>
        <w:t xml:space="preserve"> - This relies on the principle of full internal reflection, where the light bounces off the walls of the tube and does not leak out.</w:t>
      </w:r>
      <w:r>
        <w:br/>
      </w:r>
      <w:r>
        <w:br/>
      </w:r>
      <w:r>
        <w:rPr>
          <w:b w:val="0"/>
          <w:i w:val="0"/>
        </w:rPr>
        <w:t xml:space="preserve">When the </w:t>
      </w:r>
      <w:r>
        <w:rPr>
          <w:b/>
          <w:i/>
        </w:rPr>
        <w:t>light beam gets reflected off the walls of the tube it gets a little broader and more diffuse</w:t>
      </w:r>
      <w:r>
        <w:rPr>
          <w:b w:val="0"/>
          <w:i w:val="0"/>
        </w:rPr>
        <w:t xml:space="preserve">. This is the same as the electrical signal getting weaker in copper cables because of the resistance of the copper. So it gets the same name - </w:t>
      </w:r>
      <w:r>
        <w:rPr>
          <w:b/>
          <w:i/>
        </w:rPr>
        <w:t>attenuation</w:t>
      </w:r>
      <w:r>
        <w:rPr>
          <w:b w:val="0"/>
          <w:i w:val="0"/>
        </w:rPr>
        <w:t>.</w:t>
      </w:r>
      <w:r>
        <w:br/>
      </w:r>
      <w:r>
        <w:br/>
      </w:r>
      <w:r>
        <w:rPr>
          <w:b w:val="0"/>
          <w:i w:val="0"/>
        </w:rPr>
        <w:t xml:space="preserve">The big difference is that </w:t>
      </w:r>
      <w:r>
        <w:rPr>
          <w:b/>
          <w:i/>
        </w:rPr>
        <w:t>Fibre Optic can run for around 100 km</w:t>
      </w:r>
      <w:r>
        <w:rPr>
          <w:b w:val="0"/>
          <w:i w:val="0"/>
        </w:rPr>
        <w:t xml:space="preserve"> before the signal attenuates (compared to 100 m for copper cables).</w:t>
      </w:r>
      <w:r>
        <w:br/>
      </w:r>
      <w:r>
        <w:br/>
      </w:r>
      <w:r>
        <w:rPr>
          <w:b/>
          <w:i/>
        </w:rPr>
        <w:t xml:space="preserve">Data is transmitted by rapid pulses of light </w:t>
      </w:r>
      <w:r>
        <w:rPr>
          <w:b w:val="0"/>
          <w:i w:val="0"/>
        </w:rPr>
        <w:t>(on and off) that is detectable by sensors but to the human eye just looks like a constant light source.</w:t>
      </w:r>
      <w:r>
        <w:br/>
      </w:r>
      <w:r>
        <w:br/>
      </w:r>
      <w:r>
        <w:rPr>
          <w:b w:val="0"/>
          <w:i w:val="0"/>
        </w:rPr>
        <w:t xml:space="preserve">Fibre optic generally </w:t>
      </w:r>
      <w:r>
        <w:rPr>
          <w:b/>
          <w:i/>
        </w:rPr>
        <w:t>carries data in one direction only</w:t>
      </w:r>
      <w:r>
        <w:rPr>
          <w:b w:val="0"/>
          <w:i w:val="0"/>
        </w:rPr>
        <w:t>, so to have a full duplex communications link (i.e. send and receive in both directions) you need to have two fibre optic cables - one for sending and one for receiving.</w:t>
      </w:r>
      <w:r>
        <w:br/>
      </w:r>
      <w:r>
        <w:br/>
      </w:r>
      <w:r>
        <w:rPr>
          <w:b/>
          <w:i/>
        </w:rPr>
        <w:t>Fibre optic cables are joined together by a process called splicing</w:t>
      </w:r>
      <w:r>
        <w:rPr>
          <w:b w:val="0"/>
          <w:i w:val="0"/>
        </w:rPr>
        <w:t>. The fibre has to have its protective cover removed, the ends have to be cut at specific angles, perfectly aligned and then fused together. Then a new protective sleeve has to be shrunk over the join to protect it. (Theres a video below to show how this is done).</w:t>
      </w:r>
    </w:p>
    <w:p>
      <w:r>
        <w:rPr>
          <w:b w:val="0"/>
          <w:i w:val="0"/>
        </w:rPr>
        <w:t>Fibre Optic cable is being deployed mainly in urban areas (you need the cable to pass as many people in as short a distance as possible to maximise the number of possible subscribers per meter of cable).</w:t>
      </w:r>
      <w:r>
        <w:br/>
      </w:r>
      <w:r>
        <w:br/>
      </w:r>
      <w:r>
        <w:rPr>
          <w:b w:val="0"/>
          <w:i w:val="0"/>
        </w:rPr>
        <w:t>It is unlikely that fibre will ever be available in rural areas - the best option there is to get LTE cellular or 3G cellular connectivity.</w:t>
      </w:r>
    </w:p>
    <w:p>
      <w:r>
        <w:rPr>
          <w:b w:val="0"/>
          <w:i w:val="0"/>
        </w:rPr>
        <w:t>Advantages and Disadvantages of Fibre Optic Cables</w:t>
      </w:r>
    </w:p>
    <w:p>
      <w:pPr>
        <w:pStyle w:val="Heading3"/>
      </w:pPr>
      <w:r>
        <w:rPr>
          <w:b w:val="0"/>
          <w:i w:val="0"/>
        </w:rPr>
        <w:t>Advantages of Fibre</w:t>
      </w:r>
    </w:p>
    <w:p>
      <w:pPr>
        <w:pStyle w:val="ListBullet"/>
      </w:pPr>
      <w:r>
        <w:rPr>
          <w:b w:val="0"/>
          <w:i w:val="0"/>
        </w:rPr>
        <w:t>Fast</w:t>
      </w:r>
    </w:p>
    <w:p>
      <w:pPr>
        <w:pStyle w:val="ListBullet"/>
      </w:pPr>
      <w:r>
        <w:rPr>
          <w:b w:val="0"/>
          <w:i w:val="0"/>
        </w:rPr>
        <w:t>No EMI or Crosstalk</w:t>
      </w:r>
    </w:p>
    <w:p>
      <w:pPr>
        <w:pStyle w:val="ListBullet"/>
      </w:pPr>
      <w:r>
        <w:rPr>
          <w:b w:val="0"/>
          <w:i w:val="0"/>
        </w:rPr>
        <w:t>Hard to eavesdrop</w:t>
      </w:r>
    </w:p>
    <w:p>
      <w:pPr>
        <w:pStyle w:val="ListBullet"/>
      </w:pPr>
      <w:r>
        <w:rPr>
          <w:b w:val="0"/>
          <w:i w:val="0"/>
        </w:rPr>
        <w:t>Longer distance before attenuation</w:t>
      </w:r>
    </w:p>
    <w:p>
      <w:r>
        <w:rPr>
          <w:b w:val="0"/>
          <w:i w:val="0"/>
        </w:rPr>
        <w:t>Fibre is the fastest media type we have available today. What more needs to be said?</w:t>
      </w:r>
    </w:p>
    <w:p>
      <w:r>
        <w:rPr>
          <w:b w:val="0"/>
          <w:i w:val="0"/>
        </w:rPr>
        <w:t>Because fibre uses light it does not have an electrical field and does not generate an electrical field of its own. This means it is immune to the problems of electro magnetic interference.</w:t>
      </w:r>
    </w:p>
    <w:p>
      <w:r>
        <w:rPr>
          <w:b w:val="0"/>
          <w:i w:val="0"/>
        </w:rPr>
        <w:t>It is virtually impossible to eavesdrop on a fibre cable without cutting the cable - which will make your intrusion detectable. This makes fibre more secure than copper. The video on an optical fibre tap shows how eavesdropping fibre can work.</w:t>
      </w:r>
    </w:p>
    <w:p>
      <w:r>
        <w:rPr>
          <w:b w:val="0"/>
          <w:i w:val="0"/>
        </w:rPr>
        <w:t>Copper attenuates at 100m. Fibre attenuates at 100 Km. This means fewer repeaters are needed when covering long distances.</w:t>
      </w:r>
    </w:p>
    <w:p>
      <w:pPr>
        <w:jc w:val="center"/>
      </w:pPr>
      <w:r>
        <w:rPr>
          <w:i/>
          <w:color w:val="999999"/>
          <w:sz w:val="17"/>
        </w:rPr>
        <w:t>[image unavailable: tick_green_chalk.png]</w:t>
      </w:r>
    </w:p>
    <w:p>
      <w:pPr>
        <w:pStyle w:val="Heading3"/>
      </w:pPr>
      <w:r>
        <w:rPr>
          <w:b w:val="0"/>
          <w:i w:val="0"/>
        </w:rPr>
        <w:t>Disadvantages of Fibre</w:t>
      </w:r>
    </w:p>
    <w:p>
      <w:pPr>
        <w:jc w:val="center"/>
      </w:pPr>
      <w:r>
        <w:rPr>
          <w:i/>
          <w:color w:val="999999"/>
          <w:sz w:val="17"/>
        </w:rPr>
        <w:t>[image unavailable: cross_red_chalk.png]</w:t>
      </w:r>
    </w:p>
    <w:p>
      <w:pPr>
        <w:pStyle w:val="ListBullet"/>
      </w:pPr>
      <w:r>
        <w:rPr>
          <w:b w:val="0"/>
          <w:i w:val="0"/>
        </w:rPr>
        <w:t>Cost</w:t>
      </w:r>
    </w:p>
    <w:p>
      <w:pPr>
        <w:pStyle w:val="ListBullet"/>
      </w:pPr>
      <w:r>
        <w:rPr>
          <w:b w:val="0"/>
          <w:i w:val="0"/>
        </w:rPr>
        <w:t>Fragile</w:t>
      </w:r>
    </w:p>
    <w:p>
      <w:r>
        <w:rPr>
          <w:b w:val="0"/>
          <w:i w:val="0"/>
        </w:rPr>
        <w:t>Fibre is expensive. It is not available everywhere.</w:t>
      </w:r>
    </w:p>
    <w:p>
      <w:r>
        <w:rPr>
          <w:b w:val="0"/>
          <w:i w:val="0"/>
        </w:rPr>
        <w:t>Fibre is basically glass. That makes it fragile. Bend a cable too much and you snap the glass. It is also hard to join / splice. The video below shows you the work and precision needed to join fibre cables together. A bad splice or a broken cable makes fibre unusable.</w:t>
      </w:r>
    </w:p>
    <w:p>
      <w:r>
        <w:rPr>
          <w:b w:val="0"/>
          <w:i w:val="0"/>
        </w:rPr>
        <w:t>Undersea Cables</w:t>
      </w:r>
    </w:p>
    <w:p>
      <w:r>
        <w:rPr>
          <w:b w:val="0"/>
          <w:i w:val="0"/>
        </w:rPr>
        <w:t>For the internet to work as a global network connections have to be made between the continents.</w:t>
      </w:r>
      <w:r>
        <w:br/>
      </w:r>
      <w:r>
        <w:br/>
      </w:r>
      <w:r>
        <w:rPr>
          <w:b w:val="0"/>
          <w:i w:val="0"/>
        </w:rPr>
        <w:t xml:space="preserve">At first, the only way to do this was with a copper cable. </w:t>
      </w:r>
      <w:r>
        <w:rPr>
          <w:b/>
          <w:i/>
        </w:rPr>
        <w:t>The first cable between America and Europe was laid in 1866</w:t>
      </w:r>
      <w:r>
        <w:rPr>
          <w:b w:val="0"/>
          <w:i w:val="0"/>
        </w:rPr>
        <w:t>. The cable was used to send telegram messages in Morse Code. The cable could carry one message in one direction at any time. The speed of transmission was 10 - 12 words per minute.</w:t>
      </w:r>
      <w:r>
        <w:br/>
      </w:r>
      <w:r>
        <w:br/>
      </w:r>
      <w:r>
        <w:rPr>
          <w:b w:val="0"/>
          <w:i w:val="0"/>
        </w:rPr>
        <w:t xml:space="preserve">It was </w:t>
      </w:r>
      <w:r>
        <w:rPr>
          <w:b/>
          <w:i/>
        </w:rPr>
        <w:t>replaced by radio in the 1920's</w:t>
      </w:r>
      <w:r>
        <w:rPr>
          <w:b w:val="0"/>
          <w:i w:val="0"/>
        </w:rPr>
        <w:t xml:space="preserve"> as a way of carrying telephone calls. The radio could only carry one call at a time. </w:t>
      </w:r>
      <w:r>
        <w:br/>
      </w:r>
      <w:r>
        <w:br/>
      </w:r>
      <w:r>
        <w:rPr>
          <w:b w:val="0"/>
          <w:i w:val="0"/>
        </w:rPr>
        <w:t>This was not satisfactory and the</w:t>
      </w:r>
      <w:r>
        <w:rPr>
          <w:b/>
          <w:i/>
        </w:rPr>
        <w:t xml:space="preserve"> first telephone cable called TAT1 was laid in 1956</w:t>
      </w:r>
      <w:r>
        <w:rPr>
          <w:b w:val="0"/>
          <w:i w:val="0"/>
        </w:rPr>
        <w:t>. It could carry 36 calls at a time.</w:t>
      </w:r>
      <w:r>
        <w:br/>
      </w:r>
      <w:r>
        <w:br/>
      </w:r>
      <w:r>
        <w:rPr>
          <w:b w:val="0"/>
          <w:i w:val="0"/>
        </w:rPr>
        <w:t xml:space="preserve">The </w:t>
      </w:r>
      <w:r>
        <w:rPr>
          <w:b/>
          <w:i/>
        </w:rPr>
        <w:t>first fibre optic cable went into action in 1988</w:t>
      </w:r>
      <w:r>
        <w:rPr>
          <w:b w:val="0"/>
          <w:i w:val="0"/>
        </w:rPr>
        <w:t>. At this time its use was still exclusively for telephone calls. The demand for international communications was so high that the cables could not carry enough calls - and for a while satellites were used to provide extra capacity.</w:t>
      </w:r>
      <w:r>
        <w:br/>
      </w:r>
      <w:r>
        <w:br/>
      </w:r>
      <w:r>
        <w:rPr>
          <w:b w:val="0"/>
          <w:i w:val="0"/>
        </w:rPr>
        <w:t>Satellite communication is much more expensive than cabled communication and, because the signal has to travel so much farther (up to the satellite and then back down to earth) results in high latency - the delay between when you start talking and the other person hears your voice. This could be a second or longer, making communication awkward and stilted.</w:t>
      </w:r>
      <w:r>
        <w:br/>
      </w:r>
      <w:r>
        <w:br/>
      </w:r>
      <w:r>
        <w:rPr>
          <w:b/>
          <w:i/>
        </w:rPr>
        <w:t>Currently less than 1% of communications take place using satellite</w:t>
      </w:r>
      <w:r>
        <w:rPr>
          <w:b w:val="0"/>
          <w:i w:val="0"/>
        </w:rPr>
        <w:t>. The rest is carried on submarine cables.</w:t>
      </w:r>
      <w:r>
        <w:br/>
      </w:r>
      <w:r>
        <w:br/>
      </w:r>
      <w:r>
        <w:rPr>
          <w:b w:val="0"/>
          <w:i w:val="0"/>
        </w:rPr>
        <w:t>Modern submarine cables use 6 pairs of fibre optic cables and can carry terabits of data per second.</w:t>
      </w:r>
    </w:p>
    <w:p>
      <w:pPr>
        <w:pStyle w:val="Heading2"/>
      </w:pPr>
      <w:r>
        <w:rPr>
          <w:b w:val="0"/>
          <w:i w:val="0"/>
        </w:rPr>
        <w:t>Cross section of a submarine fibre cable</w:t>
      </w:r>
    </w:p>
    <w:p>
      <w:pPr>
        <w:jc w:val="center"/>
      </w:pPr>
      <w:r>
        <w:drawing>
          <wp:inline xmlns:a="http://schemas.openxmlformats.org/drawingml/2006/main" xmlns:pic="http://schemas.openxmlformats.org/drawingml/2006/picture">
            <wp:extent cx="6120130" cy="5844598"/>
            <wp:docPr id="20" name="Picture 20"/>
            <wp:cNvGraphicFramePr>
              <a:graphicFrameLocks noChangeAspect="1"/>
            </wp:cNvGraphicFramePr>
            <a:graphic>
              <a:graphicData uri="http://schemas.openxmlformats.org/drawingml/2006/picture">
                <pic:pic>
                  <pic:nvPicPr>
                    <pic:cNvPr id="0" name="hotspots_local_image-1344.jpg"/>
                    <pic:cNvPicPr/>
                  </pic:nvPicPr>
                  <pic:blipFill>
                    <a:blip r:embed="rId38"/>
                    <a:stretch>
                      <a:fillRect/>
                    </a:stretch>
                  </pic:blipFill>
                  <pic:spPr>
                    <a:xfrm>
                      <a:off x="0" y="0"/>
                      <a:ext cx="6120130" cy="5844598"/>
                    </a:xfrm>
                    <a:prstGeom prst="rect"/>
                  </pic:spPr>
                </pic:pic>
              </a:graphicData>
            </a:graphic>
          </wp:inline>
        </w:drawing>
      </w:r>
    </w:p>
    <w:p>
      <w:pPr>
        <w:jc w:val="center"/>
      </w:pPr>
      <w:r>
        <w:rPr>
          <w:i/>
          <w:color w:val="666666"/>
          <w:sz w:val="18"/>
        </w:rPr>
        <w:t>Image Map</w:t>
      </w:r>
    </w:p>
    <w:p>
      <w:r>
        <w:rPr>
          <w:b w:val="0"/>
          <w:i w:val="0"/>
        </w:rPr>
        <w:t>Toggle image annotations on and off using the button.</w:t>
      </w:r>
    </w:p>
    <w:p>
      <w:r>
        <w:rPr>
          <w:b w:val="0"/>
          <w:i w:val="0"/>
        </w:rPr>
        <w:t>Hover over / Tap and hold the coloured sections for labels.</w:t>
      </w:r>
      <w:r>
        <w:br/>
      </w:r>
      <w:r>
        <w:br/>
      </w:r>
      <w:r>
        <w:rPr>
          <w:b w:val="0"/>
          <w:i w:val="0"/>
        </w:rPr>
        <w:t>A cutaway view of an undersea cable. The few strands of thin wire are the fibre optic, the rest of the cable is there to protect the fragile glass cables and prevent against water leaking into the cable.</w:t>
      </w:r>
      <w:r>
        <w:br/>
      </w:r>
      <w:r>
        <w:br/>
      </w:r>
      <w:r>
        <w:rPr>
          <w:b w:val="0"/>
          <w:i w:val="0"/>
        </w:rPr>
        <w:t>In between the strands of protective cables is a water resistant jelly (usually petroleum jelly - also known as vaseline).</w:t>
      </w:r>
    </w:p>
    <w:p>
      <w:pPr>
        <w:pStyle w:val="Heading2"/>
      </w:pPr>
      <w:r>
        <w:rPr>
          <w:b w:val="0"/>
          <w:i w:val="0"/>
        </w:rPr>
        <w:t>Map of Global submarine cables in 2015</w:t>
      </w:r>
    </w:p>
    <w:p>
      <w:pPr>
        <w:jc w:val="center"/>
      </w:pPr>
      <w:r>
        <w:rPr>
          <w:i/>
          <w:color w:val="999999"/>
          <w:sz w:val="17"/>
        </w:rPr>
        <w:t>[image unavailable: world_submarine_cable.jpg]</w:t>
      </w:r>
    </w:p>
    <w:p>
      <w:pPr>
        <w:pStyle w:val="Heading2"/>
      </w:pPr>
      <w:r>
        <w:rPr>
          <w:b w:val="0"/>
          <w:i w:val="0"/>
        </w:rPr>
        <w:t>Did you know?</w:t>
      </w:r>
    </w:p>
    <w:p>
      <w:pPr>
        <w:jc w:val="center"/>
      </w:pPr>
      <w:r>
        <w:drawing>
          <wp:inline xmlns:a="http://schemas.openxmlformats.org/drawingml/2006/main" xmlns:pic="http://schemas.openxmlformats.org/drawingml/2006/picture">
            <wp:extent cx="5080000" cy="4330700"/>
            <wp:docPr id="21" name="Picture 21"/>
            <wp:cNvGraphicFramePr>
              <a:graphicFrameLocks noChangeAspect="1"/>
            </wp:cNvGraphicFramePr>
            <a:graphic>
              <a:graphicData uri="http://schemas.openxmlformats.org/drawingml/2006/picture">
                <pic:pic>
                  <pic:nvPicPr>
                    <pic:cNvPr id="0" name="did_you_know.png"/>
                    <pic:cNvPicPr/>
                  </pic:nvPicPr>
                  <pic:blipFill>
                    <a:blip r:embed="rId39"/>
                    <a:stretch>
                      <a:fillRect/>
                    </a:stretch>
                  </pic:blipFill>
                  <pic:spPr>
                    <a:xfrm>
                      <a:off x="0" y="0"/>
                      <a:ext cx="5080000" cy="4330700"/>
                    </a:xfrm>
                    <a:prstGeom prst="rect"/>
                  </pic:spPr>
                </pic:pic>
              </a:graphicData>
            </a:graphic>
          </wp:inline>
        </w:drawing>
      </w:r>
    </w:p>
    <w:p>
      <w:pPr>
        <w:jc w:val="center"/>
      </w:pPr>
      <w:r>
        <w:drawing>
          <wp:inline xmlns:a="http://schemas.openxmlformats.org/drawingml/2006/main" xmlns:pic="http://schemas.openxmlformats.org/drawingml/2006/picture">
            <wp:extent cx="5080000" cy="4343400"/>
            <wp:docPr id="22" name="Picture 22"/>
            <wp:cNvGraphicFramePr>
              <a:graphicFrameLocks noChangeAspect="1"/>
            </wp:cNvGraphicFramePr>
            <a:graphic>
              <a:graphicData uri="http://schemas.openxmlformats.org/drawingml/2006/picture">
                <pic:pic>
                  <pic:nvPicPr>
                    <pic:cNvPr id="0" name="antartica.jpg"/>
                    <pic:cNvPicPr/>
                  </pic:nvPicPr>
                  <pic:blipFill>
                    <a:blip r:embed="rId40"/>
                    <a:stretch>
                      <a:fillRect/>
                    </a:stretch>
                  </pic:blipFill>
                  <pic:spPr>
                    <a:xfrm>
                      <a:off x="0" y="0"/>
                      <a:ext cx="5080000" cy="4343400"/>
                    </a:xfrm>
                    <a:prstGeom prst="rect"/>
                  </pic:spPr>
                </pic:pic>
              </a:graphicData>
            </a:graphic>
          </wp:inline>
        </w:drawing>
      </w:r>
    </w:p>
    <w:p>
      <w:r>
        <w:rPr>
          <w:b w:val="0"/>
          <w:i w:val="0"/>
        </w:rPr>
        <w:t>Click / Tap to find out…</w:t>
      </w:r>
    </w:p>
    <w:p>
      <w:pPr>
        <w:pStyle w:val="Heading2"/>
      </w:pPr>
      <w:r>
        <w:rPr>
          <w:b w:val="0"/>
          <w:i w:val="0"/>
        </w:rPr>
        <w:t>Did you know?</w:t>
      </w:r>
    </w:p>
    <w:p>
      <w:pPr>
        <w:jc w:val="center"/>
      </w:pPr>
      <w:r>
        <w:drawing>
          <wp:inline xmlns:a="http://schemas.openxmlformats.org/drawingml/2006/main" xmlns:pic="http://schemas.openxmlformats.org/drawingml/2006/picture">
            <wp:extent cx="5080000" cy="4343400"/>
            <wp:docPr id="23" name="Picture 23"/>
            <wp:cNvGraphicFramePr>
              <a:graphicFrameLocks noChangeAspect="1"/>
            </wp:cNvGraphicFramePr>
            <a:graphic>
              <a:graphicData uri="http://schemas.openxmlformats.org/drawingml/2006/picture">
                <pic:pic>
                  <pic:nvPicPr>
                    <pic:cNvPr id="0" name="antartica.jpg"/>
                    <pic:cNvPicPr/>
                  </pic:nvPicPr>
                  <pic:blipFill>
                    <a:blip r:embed="rId40"/>
                    <a:stretch>
                      <a:fillRect/>
                    </a:stretch>
                  </pic:blipFill>
                  <pic:spPr>
                    <a:xfrm>
                      <a:off x="0" y="0"/>
                      <a:ext cx="5080000" cy="4343400"/>
                    </a:xfrm>
                    <a:prstGeom prst="rect"/>
                  </pic:spPr>
                </pic:pic>
              </a:graphicData>
            </a:graphic>
          </wp:inline>
        </w:drawing>
      </w:r>
    </w:p>
    <w:p>
      <w:pPr>
        <w:pStyle w:val="Heading1"/>
      </w:pPr>
      <w:r>
        <w:rPr>
          <w:b w:val="0"/>
          <w:i w:val="0"/>
        </w:rPr>
        <w:t>Antartica</w:t>
      </w:r>
    </w:p>
    <w:p>
      <w:r>
        <w:rPr>
          <w:b/>
          <w:i/>
        </w:rPr>
        <w:t>….is the only continent that does not have a submarine cable connection.</w:t>
      </w:r>
    </w:p>
    <w:p>
      <w:pPr>
        <w:pStyle w:val="Heading2"/>
      </w:pPr>
      <w:r>
        <w:rPr>
          <w:b w:val="0"/>
          <w:i w:val="0"/>
        </w:rPr>
        <w:t>Laying the cables</w:t>
      </w:r>
    </w:p>
    <w:p>
      <w:r>
        <w:rPr>
          <w:b w:val="0"/>
          <w:i w:val="0"/>
        </w:rPr>
        <w:t>Specialized ships have been designed to lay submarine fibre optic cables.</w:t>
      </w:r>
      <w:r>
        <w:br/>
      </w:r>
      <w:r>
        <w:br/>
      </w:r>
      <w:r>
        <w:rPr>
          <w:b w:val="0"/>
          <w:i w:val="0"/>
        </w:rPr>
        <w:t>These ships carry thousands of kilometres of cables and equipment to lay and retrieve cables.</w:t>
      </w:r>
    </w:p>
    <w:p>
      <w:pPr>
        <w:jc w:val="center"/>
      </w:pPr>
      <w:r>
        <w:drawing>
          <wp:inline xmlns:a="http://schemas.openxmlformats.org/drawingml/2006/main" xmlns:pic="http://schemas.openxmlformats.org/drawingml/2006/picture">
            <wp:extent cx="5080000" cy="2895600"/>
            <wp:docPr id="24" name="Picture 24"/>
            <wp:cNvGraphicFramePr>
              <a:graphicFrameLocks noChangeAspect="1"/>
            </wp:cNvGraphicFramePr>
            <a:graphic>
              <a:graphicData uri="http://schemas.openxmlformats.org/drawingml/2006/picture">
                <pic:pic>
                  <pic:nvPicPr>
                    <pic:cNvPr id="0" name="cable_ship.jpg"/>
                    <pic:cNvPicPr/>
                  </pic:nvPicPr>
                  <pic:blipFill>
                    <a:blip r:embed="rId41"/>
                    <a:stretch>
                      <a:fillRect/>
                    </a:stretch>
                  </pic:blipFill>
                  <pic:spPr>
                    <a:xfrm>
                      <a:off x="0" y="0"/>
                      <a:ext cx="5080000" cy="2895600"/>
                    </a:xfrm>
                    <a:prstGeom prst="rect"/>
                  </pic:spPr>
                </pic:pic>
              </a:graphicData>
            </a:graphic>
          </wp:inline>
        </w:drawing>
      </w:r>
    </w:p>
    <w:p>
      <w:r>
        <w:rPr>
          <w:b w:val="0"/>
          <w:i w:val="0"/>
        </w:rPr>
        <w:t>A cable laying ship.</w:t>
      </w:r>
      <w:r>
        <w:br/>
      </w:r>
      <w:r>
        <w:br/>
      </w:r>
      <w:r>
        <w:rPr>
          <w:b w:val="0"/>
          <w:i w:val="0"/>
        </w:rPr>
        <w:t>Used under Creative Commons attribution license 2.0. The original image was originally posted to Flickr by ARG_Flickr.</w:t>
      </w:r>
    </w:p>
    <w:p>
      <w:r>
        <w:rPr>
          <w:b w:val="0"/>
          <w:i w:val="0"/>
        </w:rPr>
        <w:t>FTTH &amp; FTTB</w:t>
      </w:r>
    </w:p>
    <w:p>
      <w:r>
        <w:rPr>
          <w:b w:val="0"/>
          <w:i w:val="0"/>
        </w:rPr>
        <w:t>As always, computer concepts are full of jargon. When talking about fibre people often throw around terms such as FTTH and FTTB and FTTN. It sounds fancy, but what does it all mean?</w:t>
      </w:r>
      <w:r>
        <w:br/>
      </w:r>
      <w:r>
        <w:br/>
      </w:r>
      <w:r>
        <w:rPr>
          <w:b w:val="0"/>
          <w:i w:val="0"/>
        </w:rPr>
        <w:t>The</w:t>
      </w:r>
    </w:p>
    <w:p>
      <w:r>
        <w:rPr>
          <w:b w:val="0"/>
          <w:i/>
        </w:rPr>
        <w:t>FTT</w:t>
      </w:r>
    </w:p>
    <w:p>
      <w:r>
        <w:rPr>
          <w:b w:val="0"/>
          <w:i w:val="0"/>
        </w:rPr>
        <w:t>part is simple. It stands for</w:t>
      </w:r>
    </w:p>
    <w:p>
      <w:r>
        <w:rPr>
          <w:b w:val="0"/>
          <w:i/>
        </w:rPr>
        <w:t>Fibre to the….</w:t>
      </w:r>
    </w:p>
    <w:p>
      <w:r>
        <w:rPr>
          <w:b w:val="0"/>
          <w:i w:val="0"/>
        </w:rPr>
        <w:t>The second part describes where the fibre ends:</w:t>
      </w:r>
    </w:p>
    <w:p>
      <w:pPr>
        <w:pStyle w:val="ListBullet"/>
      </w:pPr>
      <w:r>
        <w:rPr>
          <w:b w:val="0"/>
          <w:i w:val="0"/>
        </w:rPr>
        <w:t>FTTH (Fibre to the Home)</w:t>
      </w:r>
    </w:p>
    <w:p>
      <w:pPr>
        <w:pStyle w:val="ListBullet"/>
      </w:pPr>
      <w:r>
        <w:rPr>
          <w:b w:val="0"/>
          <w:i w:val="0"/>
        </w:rPr>
        <w:t>FTTB (Fibre to the Building)</w:t>
      </w:r>
    </w:p>
    <w:p>
      <w:pPr>
        <w:pStyle w:val="ListBullet"/>
      </w:pPr>
      <w:r>
        <w:rPr>
          <w:b w:val="0"/>
          <w:i w:val="0"/>
        </w:rPr>
        <w:t>FTTN (Fibre to the Node)</w:t>
      </w:r>
    </w:p>
    <w:p>
      <w:pPr>
        <w:pStyle w:val="ListBullet"/>
      </w:pPr>
      <w:r>
        <w:rPr>
          <w:b w:val="0"/>
          <w:i w:val="0"/>
        </w:rPr>
        <w:t>FTTC (Fibre to the Curb)</w:t>
      </w:r>
    </w:p>
    <w:p>
      <w:r>
        <w:rPr>
          <w:b w:val="0"/>
          <w:i w:val="0"/>
        </w:rPr>
        <w:t>So what's the difference between them?</w:t>
      </w:r>
    </w:p>
    <w:p>
      <w:r>
        <w:rPr>
          <w:b w:val="0"/>
          <w:i/>
        </w:rPr>
        <w:t>FTTH</w:t>
      </w:r>
    </w:p>
    <w:p>
      <w:r>
        <w:rPr>
          <w:b w:val="0"/>
          <w:i w:val="0"/>
        </w:rPr>
        <w:t>The fibre ends at a specific home or single business.</w:t>
      </w:r>
    </w:p>
    <w:p>
      <w:r>
        <w:rPr>
          <w:b w:val="0"/>
          <w:i/>
        </w:rPr>
        <w:t>FTTB</w:t>
      </w:r>
    </w:p>
    <w:p>
      <w:r>
        <w:rPr>
          <w:b w:val="0"/>
          <w:i w:val="0"/>
        </w:rPr>
        <w:t>The fibre enters a building and it is up to the building owner to extend the network from there. Usually used by a business or organisation that owns the whole building and runs its own network.</w:t>
      </w:r>
    </w:p>
    <w:p>
      <w:r>
        <w:rPr>
          <w:b w:val="0"/>
          <w:i/>
        </w:rPr>
        <w:t>FTTN</w:t>
      </w:r>
    </w:p>
    <w:p>
      <w:r>
        <w:rPr>
          <w:b w:val="0"/>
          <w:i w:val="0"/>
        </w:rPr>
        <w:t>The fibre ends in a distribution cabinet. For example, Telkom may use this to get data to a node and then houses in the neighbourhood are connected to this node using normal telephone lines with ADSL / VDSL.</w:t>
      </w:r>
    </w:p>
    <w:p>
      <w:r>
        <w:rPr>
          <w:b w:val="0"/>
          <w:i/>
        </w:rPr>
        <w:t>FTTC</w:t>
      </w:r>
    </w:p>
    <w:p>
      <w:r>
        <w:rPr>
          <w:b w:val="0"/>
          <w:i w:val="0"/>
        </w:rPr>
        <w:t>Similar to FTTN - just a different (usually smaller area, possibly just a street or section of a street).</w:t>
      </w:r>
    </w:p>
    <w:p>
      <w:pPr>
        <w:jc w:val="center"/>
      </w:pPr>
      <w:r>
        <w:drawing>
          <wp:inline xmlns:a="http://schemas.openxmlformats.org/drawingml/2006/main" xmlns:pic="http://schemas.openxmlformats.org/drawingml/2006/picture">
            <wp:extent cx="2377440" cy="5943600"/>
            <wp:docPr id="25" name="Picture 25"/>
            <wp:cNvGraphicFramePr>
              <a:graphicFrameLocks noChangeAspect="1"/>
            </wp:cNvGraphicFramePr>
            <a:graphic>
              <a:graphicData uri="http://schemas.openxmlformats.org/drawingml/2006/picture">
                <pic:pic>
                  <pic:nvPicPr>
                    <pic:cNvPr id="0" name="ftth_fttb.jpg"/>
                    <pic:cNvPicPr/>
                  </pic:nvPicPr>
                  <pic:blipFill>
                    <a:blip r:embed="rId42"/>
                    <a:stretch>
                      <a:fillRect/>
                    </a:stretch>
                  </pic:blipFill>
                  <pic:spPr>
                    <a:xfrm>
                      <a:off x="0" y="0"/>
                      <a:ext cx="2377440" cy="5943600"/>
                    </a:xfrm>
                    <a:prstGeom prst="rect"/>
                  </pic:spPr>
                </pic:pic>
              </a:graphicData>
            </a:graphic>
          </wp:inline>
        </w:drawing>
      </w:r>
    </w:p>
    <w:p>
      <w:pPr>
        <w:jc w:val="center"/>
      </w:pPr>
      <w:r>
        <w:rPr>
          <w:i/>
          <w:color w:val="999999"/>
          <w:sz w:val="17"/>
        </w:rPr>
        <w:t>[image unavailable: radio.png]</w:t>
      </w:r>
    </w:p>
    <w:p>
      <w:pPr>
        <w:pStyle w:val="Heading3"/>
      </w:pPr>
      <w:r>
        <w:rPr>
          <w:b w:val="0"/>
          <w:i w:val="0"/>
        </w:rPr>
        <w:t>Radio</w:t>
      </w:r>
    </w:p>
    <w:p>
      <w:pPr>
        <w:pStyle w:val="Heading2"/>
      </w:pPr>
      <w:r>
        <w:rPr>
          <w:b w:val="0"/>
          <w:i w:val="0"/>
        </w:rPr>
        <w:t>All about Radio Waves</w:t>
      </w:r>
    </w:p>
    <w:p>
      <w:r>
        <w:rPr>
          <w:b w:val="0"/>
          <w:i w:val="0"/>
        </w:rPr>
        <w:t>Radio is a very popular medium for data communications.</w:t>
      </w:r>
    </w:p>
    <w:p>
      <w:r>
        <w:rPr>
          <w:b w:val="0"/>
          <w:i/>
        </w:rPr>
        <w:t>It is popular because it allows us to connect without the complications and limitations of cables - and frees us from being tied to one specific place.</w:t>
      </w:r>
    </w:p>
    <w:p>
      <w:r>
        <w:rPr>
          <w:b w:val="0"/>
          <w:i w:val="0"/>
        </w:rPr>
        <w:t>Radio works by</w:t>
      </w:r>
    </w:p>
    <w:p>
      <w:r>
        <w:rPr>
          <w:b w:val="0"/>
          <w:i/>
        </w:rPr>
        <w:t>encoding the data into a format that can be transmitted by radio waves</w:t>
      </w:r>
    </w:p>
    <w:p>
      <w:r>
        <w:rPr>
          <w:b w:val="0"/>
          <w:i w:val="0"/>
        </w:rPr>
        <w:t xml:space="preserve">. </w:t>
      </w:r>
      <w:r>
        <w:br/>
      </w:r>
      <w:r>
        <w:br/>
      </w:r>
      <w:r>
        <w:rPr>
          <w:b w:val="0"/>
          <w:i w:val="0"/>
        </w:rPr>
        <w:t>We say that radio waves travel through the air - but radio waves can also travel through a vacuum. Radio is a type of electromagnetic radiation.</w:t>
      </w:r>
      <w:r>
        <w:br/>
      </w:r>
      <w:r>
        <w:br/>
      </w:r>
      <w:r>
        <w:rPr>
          <w:b w:val="0"/>
          <w:i w:val="0"/>
        </w:rPr>
        <w:t>Every radio system needs at least</w:t>
      </w:r>
    </w:p>
    <w:p>
      <w:r>
        <w:rPr>
          <w:b w:val="0"/>
          <w:i/>
        </w:rPr>
        <w:t>a transmitter on one end and a receiver on the other</w:t>
      </w:r>
    </w:p>
    <w:p>
      <w:r>
        <w:rPr>
          <w:b w:val="0"/>
          <w:i w:val="0"/>
        </w:rPr>
        <w:t>. The transmitter and receiver are both</w:t>
      </w:r>
    </w:p>
    <w:p>
      <w:r>
        <w:rPr>
          <w:b w:val="0"/>
          <w:i/>
        </w:rPr>
        <w:t>antennas</w:t>
      </w:r>
    </w:p>
    <w:p>
      <w:r>
        <w:rPr>
          <w:b w:val="0"/>
          <w:i w:val="0"/>
        </w:rPr>
        <w:t xml:space="preserve">. </w:t>
      </w:r>
      <w:r>
        <w:br/>
      </w:r>
      <w:r>
        <w:br/>
      </w:r>
      <w:r>
        <w:rPr>
          <w:b w:val="0"/>
          <w:i w:val="0"/>
        </w:rPr>
        <w:t>TV and commercial radio are examples of one-way radio systems. You have a transmitter on the one end and a receiver on the other end. Communication only goes in one direction - from the transmitter to the receiver.</w:t>
      </w:r>
      <w:r>
        <w:br/>
      </w:r>
      <w:r>
        <w:br/>
      </w:r>
      <w:r>
        <w:rPr>
          <w:b w:val="0"/>
          <w:i w:val="0"/>
        </w:rPr>
        <w:t>Radio becomes really useful as a communications media when both ends can transmit and receive.</w:t>
      </w:r>
    </w:p>
    <w:p>
      <w:r>
        <w:rPr>
          <w:b w:val="0"/>
          <w:i/>
        </w:rPr>
        <w:t>Weaker Radio waves (e.g. Bluetooth, WiFi) can be blocked by solid material</w:t>
      </w:r>
    </w:p>
    <w:p>
      <w:r>
        <w:rPr>
          <w:b w:val="0"/>
          <w:i w:val="0"/>
        </w:rPr>
        <w:t>(e.g. walls, the human body, etc.).</w:t>
      </w:r>
      <w:r>
        <w:br/>
      </w:r>
      <w:r>
        <w:br/>
      </w:r>
      <w:r>
        <w:rPr>
          <w:b w:val="0"/>
          <w:i w:val="0"/>
        </w:rPr>
        <w:t>By doing different things to the radio waves and using different frequencies and wavelengths people are able to create and 'Brand' many different radio technologies.</w:t>
      </w:r>
    </w:p>
    <w:p>
      <w:r>
        <w:rPr>
          <w:b w:val="0"/>
          <w:i/>
        </w:rPr>
        <w:t>For example, all these technologies use radio waves to transmit data</w:t>
      </w:r>
    </w:p>
    <w:p>
      <w:r>
        <w:rPr>
          <w:b w:val="0"/>
          <w:i w:val="0"/>
        </w:rPr>
        <w:t>:</w:t>
      </w:r>
    </w:p>
    <w:p>
      <w:pPr>
        <w:pStyle w:val="ListBullet"/>
      </w:pPr>
      <w:r>
        <w:rPr>
          <w:b w:val="0"/>
          <w:i w:val="0"/>
        </w:rPr>
        <w:t>WiFi</w:t>
      </w:r>
    </w:p>
    <w:p>
      <w:pPr>
        <w:pStyle w:val="ListBullet"/>
      </w:pPr>
      <w:r>
        <w:rPr>
          <w:b w:val="0"/>
          <w:i w:val="0"/>
        </w:rPr>
        <w:t>Cellular</w:t>
      </w:r>
    </w:p>
    <w:p>
      <w:pPr>
        <w:pStyle w:val="ListBullet"/>
      </w:pPr>
      <w:r>
        <w:rPr>
          <w:b w:val="0"/>
          <w:i w:val="0"/>
        </w:rPr>
        <w:t>Bluetooth</w:t>
      </w:r>
    </w:p>
    <w:p>
      <w:pPr>
        <w:pStyle w:val="ListBullet"/>
      </w:pPr>
      <w:r>
        <w:rPr>
          <w:b w:val="0"/>
          <w:i w:val="0"/>
        </w:rPr>
        <w:t>Microwave</w:t>
      </w:r>
    </w:p>
    <w:p>
      <w:pPr>
        <w:pStyle w:val="ListBullet"/>
      </w:pPr>
      <w:r>
        <w:rPr>
          <w:b w:val="0"/>
          <w:i w:val="0"/>
        </w:rPr>
        <w:t>Satellite</w:t>
      </w:r>
    </w:p>
    <w:p>
      <w:pPr>
        <w:pStyle w:val="ListBullet"/>
      </w:pPr>
      <w:r>
        <w:rPr>
          <w:b w:val="0"/>
          <w:i w:val="0"/>
        </w:rPr>
        <w:t>Television (satellite and terrestrial)</w:t>
      </w:r>
    </w:p>
    <w:p>
      <w:pPr>
        <w:pStyle w:val="ListBullet"/>
      </w:pPr>
      <w:r>
        <w:rPr>
          <w:b w:val="0"/>
          <w:i w:val="0"/>
        </w:rPr>
        <w:t>Music / Talk radio</w:t>
      </w:r>
    </w:p>
    <w:p>
      <w:pPr>
        <w:pStyle w:val="ListBullet"/>
      </w:pPr>
      <w:r>
        <w:rPr>
          <w:b w:val="0"/>
          <w:i w:val="0"/>
        </w:rPr>
        <w:t>HAM Radio</w:t>
      </w:r>
    </w:p>
    <w:p>
      <w:pPr>
        <w:pStyle w:val="ListBullet"/>
      </w:pPr>
      <w:r>
        <w:rPr>
          <w:b w:val="0"/>
          <w:i w:val="0"/>
        </w:rPr>
        <w:t>Walkie Talkies</w:t>
      </w:r>
    </w:p>
    <w:p>
      <w:r>
        <w:rPr>
          <w:b w:val="0"/>
          <w:i w:val="0"/>
        </w:rPr>
        <w:t>Even the dongles that allow your 'wireless' keyboard and mouse to connect to your computer use low powered radio to work.</w:t>
      </w:r>
      <w:r>
        <w:br/>
      </w:r>
      <w:r>
        <w:br/>
      </w:r>
      <w:r>
        <w:rPr>
          <w:b w:val="0"/>
          <w:i w:val="0"/>
        </w:rPr>
        <w:t>All these different radio technologies have different speeds and capabilities.</w:t>
      </w:r>
    </w:p>
    <w:p>
      <w:r>
        <w:rPr>
          <w:b w:val="0"/>
          <w:i/>
        </w:rPr>
        <w:t>Satellite</w:t>
      </w:r>
    </w:p>
    <w:p>
      <w:r>
        <w:rPr>
          <w:b w:val="0"/>
          <w:i w:val="0"/>
        </w:rPr>
        <w:t>and</w:t>
      </w:r>
    </w:p>
    <w:p>
      <w:r>
        <w:rPr>
          <w:b w:val="0"/>
          <w:i/>
        </w:rPr>
        <w:t>Microwave</w:t>
      </w:r>
    </w:p>
    <w:p>
      <w:r>
        <w:rPr>
          <w:b w:val="0"/>
          <w:i w:val="0"/>
        </w:rPr>
        <w:t>are used to transfer large amounts of data over long distances. They are used by communications companies.</w:t>
      </w:r>
    </w:p>
    <w:p>
      <w:r>
        <w:rPr>
          <w:b w:val="0"/>
          <w:i/>
        </w:rPr>
        <w:t>Bluetooth</w:t>
      </w:r>
    </w:p>
    <w:p>
      <w:r>
        <w:rPr>
          <w:b w:val="0"/>
          <w:i w:val="0"/>
        </w:rPr>
        <w:t>is low power and is used to connect your personal devices to your mobile phone or tablet (forming a PAN or Personal Area Network).</w:t>
      </w:r>
    </w:p>
    <w:p>
      <w:r>
        <w:rPr>
          <w:b w:val="0"/>
          <w:i/>
        </w:rPr>
        <w:t>WiFi</w:t>
      </w:r>
    </w:p>
    <w:p>
      <w:r>
        <w:rPr>
          <w:b w:val="0"/>
          <w:i w:val="0"/>
        </w:rPr>
        <w:t>is used to create a network in a limited area without using cables. It is most typically used as a way of letting devices share a connection to the internet. The network it creates is called a</w:t>
      </w:r>
    </w:p>
    <w:p>
      <w:r>
        <w:rPr>
          <w:b w:val="0"/>
          <w:i/>
        </w:rPr>
        <w:t>WLAN</w:t>
      </w:r>
    </w:p>
    <w:p>
      <w:r>
        <w:rPr>
          <w:b w:val="0"/>
          <w:i w:val="0"/>
        </w:rPr>
        <w:t>(Wireless Local Area Network).</w:t>
      </w:r>
      <w:r>
        <w:br/>
      </w:r>
      <w:r>
        <w:br/>
      </w:r>
      <w:r>
        <w:rPr>
          <w:b w:val="0"/>
          <w:i w:val="0"/>
        </w:rPr>
        <w:t>A</w:t>
      </w:r>
    </w:p>
    <w:p>
      <w:r>
        <w:rPr>
          <w:b w:val="0"/>
          <w:i/>
        </w:rPr>
        <w:t>WiFi Access Point</w:t>
      </w:r>
    </w:p>
    <w:p>
      <w:r>
        <w:rPr>
          <w:b w:val="0"/>
          <w:i w:val="0"/>
        </w:rPr>
        <w:t>is a device that creates a WiFi network - often also called a WiFi router.</w:t>
      </w:r>
      <w:r>
        <w:br/>
      </w:r>
      <w:r>
        <w:br/>
      </w:r>
      <w:r>
        <w:rPr>
          <w:b w:val="0"/>
          <w:i w:val="0"/>
        </w:rPr>
        <w:t>This technology is built into most 'modems' or 'routers' that are supplied by your ISP so most consumers rarely buy separate WiFi access points. The device supplied by your ISP usually also includes the functions of a switch, router and the connection to an ADSL / VDSL / Fibre / Cellular network depending on how you connect to the internet.</w:t>
      </w:r>
      <w:r>
        <w:br/>
      </w:r>
      <w:r>
        <w:br/>
      </w:r>
      <w:r>
        <w:rPr>
          <w:b w:val="0"/>
          <w:i w:val="0"/>
        </w:rPr>
        <w:t>If you are configuring a large LAN with multiple WiFi hotspots then you will buy separate WiFi access points for each area where you want to create a WiFi network - and these will be standalone WiFi access points because it is cheaper than multi-purpose devices.</w:t>
      </w:r>
      <w:r>
        <w:br/>
      </w:r>
      <w:r>
        <w:br/>
      </w:r>
      <w:r>
        <w:rPr>
          <w:b w:val="0"/>
          <w:i w:val="0"/>
        </w:rPr>
        <w:t>The other radio technologies are fun and interesting but are not relevant to our study of data communications in ICT.</w:t>
      </w:r>
    </w:p>
    <w:p>
      <w:pPr>
        <w:jc w:val="center"/>
      </w:pPr>
      <w:r>
        <w:drawing>
          <wp:inline xmlns:a="http://schemas.openxmlformats.org/drawingml/2006/main" xmlns:pic="http://schemas.openxmlformats.org/drawingml/2006/picture">
            <wp:extent cx="2540000" cy="3390900"/>
            <wp:docPr id="26" name="Picture 26"/>
            <wp:cNvGraphicFramePr>
              <a:graphicFrameLocks noChangeAspect="1"/>
            </wp:cNvGraphicFramePr>
            <a:graphic>
              <a:graphicData uri="http://schemas.openxmlformats.org/drawingml/2006/picture">
                <pic:pic>
                  <pic:nvPicPr>
                    <pic:cNvPr id="0" name="antenna_cluster.jpg"/>
                    <pic:cNvPicPr/>
                  </pic:nvPicPr>
                  <pic:blipFill>
                    <a:blip r:embed="rId43"/>
                    <a:stretch>
                      <a:fillRect/>
                    </a:stretch>
                  </pic:blipFill>
                  <pic:spPr>
                    <a:xfrm>
                      <a:off x="0" y="0"/>
                      <a:ext cx="2540000" cy="3390900"/>
                    </a:xfrm>
                    <a:prstGeom prst="rect"/>
                  </pic:spPr>
                </pic:pic>
              </a:graphicData>
            </a:graphic>
          </wp:inline>
        </w:drawing>
      </w:r>
    </w:p>
    <w:p>
      <w:pPr>
        <w:jc w:val="center"/>
      </w:pPr>
      <w:r>
        <w:drawing>
          <wp:inline xmlns:a="http://schemas.openxmlformats.org/drawingml/2006/main" xmlns:pic="http://schemas.openxmlformats.org/drawingml/2006/picture">
            <wp:extent cx="2540000" cy="3822700"/>
            <wp:docPr id="27" name="Picture 27"/>
            <wp:cNvGraphicFramePr>
              <a:graphicFrameLocks noChangeAspect="1"/>
            </wp:cNvGraphicFramePr>
            <a:graphic>
              <a:graphicData uri="http://schemas.openxmlformats.org/drawingml/2006/picture">
                <pic:pic>
                  <pic:nvPicPr>
                    <pic:cNvPr id="0" name="antenna_sat.jpg"/>
                    <pic:cNvPicPr/>
                  </pic:nvPicPr>
                  <pic:blipFill>
                    <a:blip r:embed="rId44"/>
                    <a:stretch>
                      <a:fillRect/>
                    </a:stretch>
                  </pic:blipFill>
                  <pic:spPr>
                    <a:xfrm>
                      <a:off x="0" y="0"/>
                      <a:ext cx="2540000" cy="3822700"/>
                    </a:xfrm>
                    <a:prstGeom prst="rect"/>
                  </pic:spPr>
                </pic:pic>
              </a:graphicData>
            </a:graphic>
          </wp:inline>
        </w:drawing>
      </w:r>
    </w:p>
    <w:p>
      <w:pPr>
        <w:jc w:val="center"/>
      </w:pPr>
      <w:r>
        <w:drawing>
          <wp:inline xmlns:a="http://schemas.openxmlformats.org/drawingml/2006/main" xmlns:pic="http://schemas.openxmlformats.org/drawingml/2006/picture">
            <wp:extent cx="6120130" cy="3445633"/>
            <wp:docPr id="28" name="Picture 28"/>
            <wp:cNvGraphicFramePr>
              <a:graphicFrameLocks noChangeAspect="1"/>
            </wp:cNvGraphicFramePr>
            <a:graphic>
              <a:graphicData uri="http://schemas.openxmlformats.org/drawingml/2006/picture">
                <pic:pic>
                  <pic:nvPicPr>
                    <pic:cNvPr id="0" name="ADSL-Router.png"/>
                    <pic:cNvPicPr/>
                  </pic:nvPicPr>
                  <pic:blipFill>
                    <a:blip r:embed="rId45"/>
                    <a:stretch>
                      <a:fillRect/>
                    </a:stretch>
                  </pic:blipFill>
                  <pic:spPr>
                    <a:xfrm>
                      <a:off x="0" y="0"/>
                      <a:ext cx="6120130" cy="3445633"/>
                    </a:xfrm>
                    <a:prstGeom prst="rect"/>
                  </pic:spPr>
                </pic:pic>
              </a:graphicData>
            </a:graphic>
          </wp:inline>
        </w:drawing>
      </w:r>
    </w:p>
    <w:p>
      <w:pPr>
        <w:jc w:val="center"/>
      </w:pPr>
      <w:r>
        <w:drawing>
          <wp:inline xmlns:a="http://schemas.openxmlformats.org/drawingml/2006/main" xmlns:pic="http://schemas.openxmlformats.org/drawingml/2006/picture">
            <wp:extent cx="5080000" cy="3873499"/>
            <wp:docPr id="29" name="Picture 29"/>
            <wp:cNvGraphicFramePr>
              <a:graphicFrameLocks noChangeAspect="1"/>
            </wp:cNvGraphicFramePr>
            <a:graphic>
              <a:graphicData uri="http://schemas.openxmlformats.org/drawingml/2006/picture">
                <pic:pic>
                  <pic:nvPicPr>
                    <pic:cNvPr id="0" name="smartphone.png"/>
                    <pic:cNvPicPr/>
                  </pic:nvPicPr>
                  <pic:blipFill>
                    <a:blip r:embed="rId46"/>
                    <a:stretch>
                      <a:fillRect/>
                    </a:stretch>
                  </pic:blipFill>
                  <pic:spPr>
                    <a:xfrm>
                      <a:off x="0" y="0"/>
                      <a:ext cx="5080000" cy="3873499"/>
                    </a:xfrm>
                    <a:prstGeom prst="rect"/>
                  </pic:spPr>
                </pic:pic>
              </a:graphicData>
            </a:graphic>
          </wp:inline>
        </w:drawing>
      </w:r>
    </w:p>
    <w:p>
      <w:r>
        <w:rPr>
          <w:b w:val="0"/>
          <w:i w:val="0"/>
        </w:rPr>
        <w:t>Advantages and Disadvantages of Radio</w:t>
      </w:r>
    </w:p>
    <w:p>
      <w:pPr>
        <w:pStyle w:val="Heading3"/>
      </w:pPr>
      <w:r>
        <w:rPr>
          <w:b w:val="0"/>
          <w:i w:val="0"/>
        </w:rPr>
        <w:t>Advantages of Radio</w:t>
      </w:r>
    </w:p>
    <w:p>
      <w:pPr>
        <w:pStyle w:val="ListBullet"/>
      </w:pPr>
      <w:r>
        <w:rPr>
          <w:b w:val="0"/>
          <w:i w:val="0"/>
        </w:rPr>
        <w:t>No expensive wires or cables</w:t>
      </w:r>
    </w:p>
    <w:p>
      <w:pPr>
        <w:pStyle w:val="ListBullet"/>
      </w:pPr>
      <w:r>
        <w:rPr>
          <w:b w:val="0"/>
          <w:i w:val="0"/>
        </w:rPr>
        <w:t>A broadcast medium (multiple connections possible)</w:t>
      </w:r>
    </w:p>
    <w:p>
      <w:pPr>
        <w:pStyle w:val="ListBullet"/>
      </w:pPr>
      <w:r>
        <w:rPr>
          <w:b w:val="0"/>
          <w:i w:val="0"/>
        </w:rPr>
        <w:t>Can be used 'on the go' (especially cellular connections)</w:t>
      </w:r>
    </w:p>
    <w:p>
      <w:r>
        <w:rPr>
          <w:b w:val="0"/>
          <w:i w:val="0"/>
        </w:rPr>
        <w:t>When communicating by radio you do not find yourself tied to wires or cables. This not only gives you freedom to move about and not be tied to a specific location, it also means that you don't have the cost and hassle of installing all those cables.</w:t>
      </w:r>
    </w:p>
    <w:p>
      <w:r>
        <w:rPr>
          <w:b w:val="0"/>
          <w:i w:val="0"/>
        </w:rPr>
        <w:t>Radio also sends out its signals in all directions. This makes it a broadcast medium. Anyone within range of the signal in any direction is therefore able to connect.</w:t>
      </w:r>
    </w:p>
    <w:p>
      <w:pPr>
        <w:jc w:val="center"/>
      </w:pPr>
      <w:r>
        <w:rPr>
          <w:i/>
          <w:color w:val="999999"/>
          <w:sz w:val="17"/>
        </w:rPr>
        <w:t>[image unavailable: tick_green_chalk.png]</w:t>
      </w:r>
    </w:p>
    <w:p>
      <w:pPr>
        <w:pStyle w:val="Heading3"/>
      </w:pPr>
      <w:r>
        <w:rPr>
          <w:b w:val="0"/>
          <w:i w:val="0"/>
        </w:rPr>
        <w:t>Disadvantages of Radio</w:t>
      </w:r>
    </w:p>
    <w:p>
      <w:pPr>
        <w:jc w:val="center"/>
      </w:pPr>
      <w:r>
        <w:rPr>
          <w:i/>
          <w:color w:val="999999"/>
          <w:sz w:val="17"/>
        </w:rPr>
        <w:t>[image unavailable: cross_red_chalk.png]</w:t>
      </w:r>
    </w:p>
    <w:p>
      <w:pPr>
        <w:pStyle w:val="ListBullet"/>
      </w:pPr>
      <w:r>
        <w:rPr>
          <w:b w:val="0"/>
          <w:i w:val="0"/>
        </w:rPr>
        <w:t>Not as stable as wired connections</w:t>
      </w:r>
    </w:p>
    <w:p>
      <w:pPr>
        <w:pStyle w:val="ListBullet"/>
      </w:pPr>
      <w:r>
        <w:rPr>
          <w:b w:val="0"/>
          <w:i w:val="0"/>
        </w:rPr>
        <w:t>Susceptible to EMI and other interference</w:t>
      </w:r>
    </w:p>
    <w:p>
      <w:pPr>
        <w:pStyle w:val="ListBullet"/>
      </w:pPr>
      <w:r>
        <w:rPr>
          <w:b w:val="0"/>
          <w:i w:val="0"/>
        </w:rPr>
        <w:t>Easy to hack / eavesdrop</w:t>
      </w:r>
    </w:p>
    <w:p>
      <w:pPr>
        <w:pStyle w:val="ListBullet"/>
      </w:pPr>
      <w:r>
        <w:rPr>
          <w:b w:val="0"/>
          <w:i w:val="0"/>
        </w:rPr>
        <w:t>Slower than wired connections</w:t>
      </w:r>
    </w:p>
    <w:p>
      <w:r>
        <w:rPr>
          <w:b w:val="0"/>
          <w:i/>
        </w:rPr>
        <w:t>Radio can be affected by physical objects.</w:t>
      </w:r>
    </w:p>
    <w:p>
      <w:r>
        <w:rPr>
          <w:b w:val="0"/>
          <w:i w:val="0"/>
        </w:rPr>
        <w:t>Silly things like people moving around or moving the furniture around can affect the quality of your signal.</w:t>
      </w:r>
    </w:p>
    <w:p>
      <w:r>
        <w:rPr>
          <w:b w:val="0"/>
          <w:i/>
        </w:rPr>
        <w:t>Radio is also affected by any kind of EMI</w:t>
      </w:r>
    </w:p>
    <w:p>
      <w:r>
        <w:rPr>
          <w:b w:val="0"/>
          <w:i w:val="0"/>
        </w:rPr>
        <w:t>- including the natural atmospheric radio 'noise' generated by the sun. This also includes the 'noise' of other wireless access points where the signals compete with each other.</w:t>
      </w:r>
    </w:p>
    <w:p>
      <w:r>
        <w:rPr>
          <w:b w:val="0"/>
          <w:i w:val="0"/>
        </w:rPr>
        <w:t>All of this means the quality and reliability of a radio network is not stable. Sometimes you have great signal, sometimes you don't. It's just physics.</w:t>
      </w:r>
    </w:p>
    <w:p>
      <w:r>
        <w:rPr>
          <w:b w:val="0"/>
          <w:i/>
        </w:rPr>
        <w:t>Because radio broadcasts its signals anyone with an antenna can receive those same signals and intercept them</w:t>
      </w:r>
    </w:p>
    <w:p>
      <w:r>
        <w:rPr>
          <w:b w:val="0"/>
          <w:i w:val="0"/>
        </w:rPr>
        <w:t>. This is why it is so important to have a password for joining the network. The password is also an encryption key used for encrypting all the signals sent and received on the WiFi network.</w:t>
      </w:r>
    </w:p>
    <w:p>
      <w:r>
        <w:rPr>
          <w:b w:val="0"/>
          <w:i w:val="0"/>
        </w:rPr>
        <w:t>This is why public WiFi networks without a password are so risky - all communication on the network is not encrypted. Now anyone who 'listens in' (which is easy to do as shown above) has access to unencrypted data…. There is no limit to what they can do with it.</w:t>
      </w:r>
    </w:p>
    <w:p>
      <w:r>
        <w:rPr>
          <w:b w:val="0"/>
          <w:i/>
        </w:rPr>
        <w:t>Radio is always slower than wired connections.</w:t>
      </w:r>
    </w:p>
    <w:p>
      <w:r>
        <w:rPr>
          <w:b w:val="0"/>
          <w:i w:val="0"/>
        </w:rPr>
        <w:t>Sure the new 5G specification may allow cellphone signals to potentially transmit data at up to 10 Gb/s - but fibre can transfer data in the Tb/s range!</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:"PL2HRXufnVD1xE6uEhf63LMOlBX9RMVRnN",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Communications Media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Does Fibre Optic cable carry electricity?</w:t>
      </w:r>
    </w:p>
    <w:p>
      <w:r>
        <w:rPr>
          <w:b w:val="0"/>
          <w:i w:val="0"/>
        </w:rPr>
        <w:t>No. Fibre optic only tansmits pulses of light.</w:t>
      </w:r>
    </w:p>
    <w:p>
      <w:pPr>
        <w:pStyle w:val="Heading3"/>
      </w:pPr>
      <w:r>
        <w:rPr>
          <w:b w:val="0"/>
          <w:i w:val="0"/>
        </w:rPr>
        <w:t>Which is the fastest type of media?</w:t>
      </w:r>
    </w:p>
    <w:p>
      <w:r>
        <w:rPr>
          <w:b w:val="0"/>
          <w:i w:val="0"/>
        </w:rPr>
        <w:t>Fibre optic.</w:t>
      </w:r>
    </w:p>
    <w:p>
      <w:pPr>
        <w:pStyle w:val="Heading3"/>
      </w:pPr>
      <w:r>
        <w:rPr>
          <w:b w:val="0"/>
          <w:i w:val="0"/>
        </w:rPr>
        <w:t>What is EMI?</w:t>
      </w:r>
    </w:p>
    <w:p>
      <w:r>
        <w:rPr>
          <w:b w:val="0"/>
          <w:i w:val="0"/>
        </w:rPr>
        <w:t>EMI is Electromagnetic Interference. It is radio waves generated by electrical activity. Any material that can carry electrical current gets affected by these radio waves which create variations in the voltage and current in the media - and so generates 'noise'. This noise can interfere with and corrupt data if it is being transmitted on the media.</w:t>
      </w:r>
    </w:p>
    <w:p>
      <w:pPr>
        <w:pStyle w:val="Heading3"/>
      </w:pPr>
      <w:r>
        <w:rPr>
          <w:b w:val="0"/>
          <w:i w:val="0"/>
        </w:rPr>
        <w:t>What is Crosstalk?</w:t>
      </w:r>
    </w:p>
    <w:p>
      <w:r>
        <w:rPr>
          <w:b w:val="0"/>
          <w:i w:val="0"/>
        </w:rPr>
        <w:t>Crosstalk is when electrical cables get close enough to each other for their electromagnetic fields to affect each other - and so corrupt the data which they are transferring.</w:t>
      </w:r>
    </w:p>
    <w:p>
      <w:pPr>
        <w:pStyle w:val="Heading3"/>
      </w:pPr>
      <w:r>
        <w:rPr>
          <w:b w:val="0"/>
          <w:i w:val="0"/>
        </w:rPr>
        <w:t>What is the difference between UTP and STP?</w:t>
      </w:r>
    </w:p>
    <w:p>
      <w:r>
        <w:rPr>
          <w:b w:val="0"/>
          <w:i w:val="0"/>
        </w:rPr>
        <w:t>STP is a shielded cable and UTP is not.</w:t>
      </w:r>
      <w:r>
        <w:br/>
      </w:r>
      <w:r>
        <w:br/>
      </w:r>
      <w:r>
        <w:rPr>
          <w:b w:val="0"/>
          <w:i w:val="0"/>
        </w:rPr>
        <w:t>UTP is more likely to be affected by EMI and Crosstalk because the wires are not shielded. STP wraps the wires in foil which makes it harder for electromagnetic waves to affect the wires. This makes the cables thicker and more expensive - but increases the speed at which they can carry data.</w:t>
      </w:r>
    </w:p>
    <w:p>
      <w:pPr>
        <w:pStyle w:val="Heading3"/>
      </w:pPr>
      <w:r>
        <w:rPr>
          <w:b w:val="0"/>
          <w:i w:val="0"/>
        </w:rPr>
        <w:t>What is the difference between Ethernet, UTP, STP and RJ-45?</w:t>
      </w:r>
    </w:p>
    <w:p>
      <w:r>
        <w:rPr>
          <w:b w:val="0"/>
          <w:i w:val="0"/>
        </w:rPr>
        <w:t>RJ-45 is the connector at the end of the cable. STP, UTP are types of 'Ethernet' cable. So they all basically mean the same type of network cable. STP protects the wires by wrapping them in a layer of foil to protect against electromagnetic noise. UTP is cheaper and thinner and has no foil wrapping.</w:t>
      </w:r>
    </w:p>
    <w:p>
      <w:pPr>
        <w:pStyle w:val="Heading3"/>
      </w:pPr>
      <w:r>
        <w:rPr>
          <w:b w:val="0"/>
          <w:i w:val="0"/>
        </w:rPr>
        <w:t>What is the difference between WiFi, Bluetooth, Satellite and Microwave?</w:t>
      </w:r>
    </w:p>
    <w:p>
      <w:r>
        <w:rPr>
          <w:b w:val="0"/>
          <w:i w:val="0"/>
        </w:rPr>
        <w:t>These are all radio technologies. They send and receive data encoded into radio waves. The difference is the frequency, wavelength and power of the radio signals.</w:t>
      </w:r>
    </w:p>
    <w:p>
      <w:pPr>
        <w:pStyle w:val="Heading3"/>
      </w:pPr>
      <w:r>
        <w:rPr>
          <w:b w:val="0"/>
          <w:i w:val="0"/>
        </w:rPr>
        <w:t>What is the 'medium' for WiFi?</w:t>
      </w:r>
    </w:p>
    <w:p>
      <w:r>
        <w:rPr>
          <w:b w:val="0"/>
          <w:i w:val="0"/>
        </w:rPr>
        <w:t>WiFi is a form of radio wave. People say that radio 'transmits through the air'. This is simple enough and describes what radio appears to do. Radio does however also travel through a vacuum and there is no clear definition of its medium. Radio waves can be slowed down and stopped by solid objects but can travel through objects that are not too thick or dense.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ommons.wikimedia.org/wiki/File:Reed_Hastings,_Web_2.0_Conference.jpg" TargetMode="External"/><Relationship Id="rId11" Type="http://schemas.openxmlformats.org/officeDocument/2006/relationships/image" Target="media/image2.png"/><Relationship Id="rId12" Type="http://schemas.openxmlformats.org/officeDocument/2006/relationships/hyperlink" Target="/wiki/User:Rama" TargetMode="External"/><Relationship Id="rId13" Type="http://schemas.openxmlformats.org/officeDocument/2006/relationships/hyperlink" Target="http://www.cecill.info/licences/Licence_CeCILL_V2-en.html" TargetMode="External"/><Relationship Id="rId14" Type="http://schemas.openxmlformats.org/officeDocument/2006/relationships/hyperlink" Target="https://creativecommons.org/licenses/by-sa/2.0/fr/deed.en" TargetMode="External"/><Relationship Id="rId15" Type="http://schemas.openxmlformats.org/officeDocument/2006/relationships/hyperlink" Target="https://commons.wikimedia.org/wiki/File:William_Binney_at_CoPS2013_9399.jpg" TargetMode="External"/><Relationship Id="rId16" Type="http://schemas.openxmlformats.org/officeDocument/2006/relationships/image" Target="media/image3.png"/><Relationship Id="rId17" Type="http://schemas.openxmlformats.org/officeDocument/2006/relationships/hyperlink" Target="https://commons.wikimedia.org/wiki/File:Petermaurer.jpg" TargetMode="External"/><Relationship Id="rId18" Type="http://schemas.openxmlformats.org/officeDocument/2006/relationships/image" Target="media/image4.png"/><Relationship Id="rId19" Type="http://schemas.openxmlformats.org/officeDocument/2006/relationships/hyperlink" Target="https://creativecommons.org/licenses/by/2.0" TargetMode="External"/><Relationship Id="rId20" Type="http://schemas.openxmlformats.org/officeDocument/2006/relationships/hyperlink" Target="https://commons.wikimedia.org/wiki/File:Steven_Levy_(1).jpg" TargetMode="Externa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yperlink" Target="https://creativecommons.org/licenses/by-sa/3.0" TargetMode="External"/><Relationship Id="rId24" Type="http://schemas.openxmlformats.org/officeDocument/2006/relationships/hyperlink" Target="https://creativecommons.org/licenses/by-sa/4.0" TargetMode="External"/><Relationship Id="rId25" Type="http://schemas.openxmlformats.org/officeDocument/2006/relationships/hyperlink" Target="https://commons.wikimedia.org/wiki/File:Dr_Vint_Cerf_ForMemRS.jpg" TargetMode="External"/><Relationship Id="rId26" Type="http://schemas.openxmlformats.org/officeDocument/2006/relationships/image" Target="media/image7.png"/><Relationship Id="rId27" Type="http://schemas.openxmlformats.org/officeDocument/2006/relationships/hyperlink" Target="https://commons.wikimedia.org/wiki/File:Ted_Yoho,_official_portrait,_113th_Congress.jpg" TargetMode="Externa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image" Target="media/image16.jpg"/><Relationship Id="rId37" Type="http://schemas.openxmlformats.org/officeDocument/2006/relationships/image" Target="media/image17.jpg"/><Relationship Id="rId38" Type="http://schemas.openxmlformats.org/officeDocument/2006/relationships/image" Target="media/image18.jpg"/><Relationship Id="rId39" Type="http://schemas.openxmlformats.org/officeDocument/2006/relationships/image" Target="media/image19.png"/><Relationship Id="rId40" Type="http://schemas.openxmlformats.org/officeDocument/2006/relationships/image" Target="media/image20.jpg"/><Relationship Id="rId41" Type="http://schemas.openxmlformats.org/officeDocument/2006/relationships/image" Target="media/image21.jpg"/><Relationship Id="rId42" Type="http://schemas.openxmlformats.org/officeDocument/2006/relationships/image" Target="media/image22.jpg"/><Relationship Id="rId43" Type="http://schemas.openxmlformats.org/officeDocument/2006/relationships/image" Target="media/image23.jpg"/><Relationship Id="rId44" Type="http://schemas.openxmlformats.org/officeDocument/2006/relationships/image" Target="media/image24.jpg"/><Relationship Id="rId45" Type="http://schemas.openxmlformats.org/officeDocument/2006/relationships/image" Target="media/image25.png"/><Relationship Id="rId4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
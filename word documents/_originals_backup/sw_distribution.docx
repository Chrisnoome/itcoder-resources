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Distribution methods</w:t>
      </w:r>
    </w:p>
    <w:p>
      <w:r>
        <w:rPr>
          <w:i/>
          <w:color w:val="666666"/>
          <w:sz w:val="18"/>
        </w:rPr>
        <w:t>sw_distribution.php  —  Software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Shareware tends to combine the worst of commercial software with the worst of free software.</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5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or any public-spirited programmer, wanted to figure out what the software on your machine is really doing, tough luck. It's illegal to reverse engineer the source code of commercial software to find out how it works.</w:t>
      </w:r>
    </w:p>
    <w:p>
      <w:pPr>
        <w:spacing w:before="40" w:after="80"/>
        <w:ind w:left="432"/>
        <w:pBdr>
          <w:left w:val="single" w:sz="12" w:space="8" w:color="B0B7C3"/>
        </w:pBdr>
      </w:pPr>
      <w:r>
        <w:rPr>
          <w:b w:val="0"/>
          <w:i w:val="0"/>
          <w:color w:val="666666"/>
          <w:sz w:val="18"/>
        </w:rPr>
        <w:t xml:space="preserve">– Clive ThompsonPhoto from </w:t>
      </w:r>
      <w:hyperlink r:id="rId1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software is software that respects your freedom and the social solidarity of your community. So it's free as in freedom.</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63.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grew up, starting really in the 1980s, as an alternative and that became the dominant model with the rise of companies like Microsoft and Oracle and the like.</w:t>
      </w:r>
    </w:p>
    <w:p>
      <w:pPr>
        <w:spacing w:before="40" w:after="80"/>
        <w:ind w:left="432"/>
        <w:pBdr>
          <w:left w:val="single" w:sz="12" w:space="8" w:color="B0B7C3"/>
        </w:pBdr>
      </w:pPr>
      <w:r>
        <w:rPr>
          <w:b w:val="0"/>
          <w:i w:val="0"/>
          <w:color w:val="666666"/>
          <w:sz w:val="18"/>
        </w:rPr>
        <w:t xml:space="preserve">– Tim O'ReillyPhoto (CC) Brian Solis, </w:t>
      </w:r>
      <w:hyperlink r:id="rId19">
        <w:r>
          <w:rPr>
            <w:b w:val="0"/>
            <w:i w:val="0"/>
            <w:color w:val="666666"/>
            <w:sz w:val="18"/>
          </w:rPr>
          <w:t xml:space="preserve">www.briansolis.com</w:t>
        </w:r>
      </w:hyperlink>
      <w:r>
        <w:rPr>
          <w:b w:val="0"/>
          <w:i w:val="0"/>
          <w:color w:val="666666"/>
          <w:sz w:val="18"/>
        </w:rPr>
        <w:t xml:space="preserve"> / </w:t>
      </w:r>
      <w:hyperlink r:id="rId20">
        <w:r>
          <w:rPr>
            <w:b w:val="0"/>
            <w:i w:val="0"/>
            <w:color w:val="666666"/>
            <w:sz w:val="18"/>
          </w:rPr>
          <w:t xml:space="preserve">bub.blicio.us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the web becomes more and more of a part of our every day lives, it would be a horrible tragedy if it was locked up inside of companies and proprietary software.</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keeps users divided and helpless. Divided because each user is forbidden to redistribute it to others, and helpless because the users can't change it since they don't have the source code. They can't study what it really does. So the proprietary program is a system of unjust power.</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69.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who work on open-source software don't mind making money elsewhere. They aren't anticommercial.</w:t>
      </w:r>
    </w:p>
    <w:p>
      <w:pPr>
        <w:spacing w:before="40" w:after="80"/>
        <w:ind w:left="432"/>
        <w:pBdr>
          <w:left w:val="single" w:sz="12" w:space="8" w:color="B0B7C3"/>
        </w:pBdr>
      </w:pPr>
      <w:r>
        <w:rPr>
          <w:b w:val="0"/>
          <w:i w:val="0"/>
          <w:color w:val="666666"/>
          <w:sz w:val="18"/>
        </w:rPr>
        <w:t>– Jimmy WalesBy VGrigas (WMF)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fundamentally, open source does tend to be more stable software. It's the right way to do things.</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Open source production has shown us that world-class software, like Linux and Mozilla, can be created with neither the bureaucratic structure of the firm nor the incentives of the marketplace as we've known them.</w:t>
      </w:r>
    </w:p>
    <w:p>
      <w:pPr>
        <w:spacing w:before="40" w:after="80"/>
        <w:ind w:left="432"/>
        <w:pBdr>
          <w:left w:val="single" w:sz="12" w:space="8" w:color="B0B7C3"/>
        </w:pBdr>
      </w:pPr>
      <w:r>
        <w:rPr>
          <w:b w:val="0"/>
          <w:i w:val="0"/>
          <w:color w:val="666666"/>
          <w:sz w:val="18"/>
        </w:rPr>
        <w:t>– Howard RheingoldBy Joi [</w:t>
      </w:r>
      <w:hyperlink r:id="rId27">
        <w:r>
          <w:rPr>
            <w:b w:val="0"/>
            <w:i w:val="0"/>
            <w:color w:val="666666"/>
            <w:sz w:val="18"/>
          </w:rPr>
          <w:t xml:space="preserve">CC BY 2.0 </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78.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browser is the most susceptible to viruses. The browser is naive about downloading and executing software. Google is trying to help by releasing the Chrome browser as open source.</w:t>
      </w:r>
    </w:p>
    <w:p>
      <w:pPr>
        <w:spacing w:before="40" w:after="80"/>
        <w:ind w:left="432"/>
        <w:pBdr>
          <w:left w:val="single" w:sz="12" w:space="8" w:color="B0B7C3"/>
        </w:pBdr>
      </w:pPr>
      <w:r>
        <w:rPr>
          <w:b w:val="0"/>
          <w:i w:val="0"/>
          <w:color w:val="666666"/>
          <w:sz w:val="18"/>
        </w:rPr>
        <w:t>– Vint Cerf Photo: The Royal Society [</w:t>
      </w:r>
      <w:hyperlink r:id="rId24">
        <w:r>
          <w:rPr>
            <w:b w:val="0"/>
            <w:i w:val="0"/>
            <w:color w:val="666666"/>
            <w:sz w:val="18"/>
          </w:rPr>
          <w:t xml:space="preserve">CC BY-SA 3.0</w:t>
        </w:r>
      </w:hyperlink>
      <w:r>
        <w:rPr>
          <w:b w:val="0"/>
          <w:i w:val="0"/>
          <w:color w:val="666666"/>
          <w:sz w:val="18"/>
        </w:rPr>
        <w:t xml:space="preserve"> or </w:t>
      </w:r>
      <w:hyperlink r:id="rId30">
        <w:r>
          <w:rPr>
            <w:b w:val="0"/>
            <w:i w:val="0"/>
            <w:color w:val="666666"/>
            <w:sz w:val="18"/>
          </w:rPr>
          <w:t xml:space="preserve">CC BY-SA 4.0</w:t>
        </w:r>
      </w:hyperlink>
      <w:r>
        <w:rPr>
          <w:b w:val="0"/>
          <w:i w:val="0"/>
          <w:color w:val="666666"/>
          <w:sz w:val="18"/>
        </w:rPr>
        <w:t xml:space="preserve">], </w:t>
      </w:r>
      <w:hyperlink r:id="rId3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84.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Our philosophy is to provide software for our machines free or at minimal cost.</w:t>
      </w:r>
    </w:p>
    <w:p>
      <w:pPr>
        <w:spacing w:before="40" w:after="80"/>
        <w:ind w:left="432"/>
        <w:pBdr>
          <w:left w:val="single" w:sz="12" w:space="8" w:color="B0B7C3"/>
        </w:pBdr>
      </w:pPr>
      <w:r>
        <w:rPr>
          <w:b w:val="0"/>
          <w:i w:val="0"/>
          <w:color w:val="666666"/>
          <w:sz w:val="18"/>
        </w:rPr>
        <w:t>– Apple - in 1976. Apple provides a free OS and free productivity suite, music editor, photo management and video editor with its computers and mobile devices today.</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87.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software is free, or so inexpensive that it's easier to pay for it than to duplicate it, then it won't be "stolen".</w:t>
      </w:r>
    </w:p>
    <w:p>
      <w:pPr>
        <w:spacing w:before="40" w:after="80"/>
        <w:ind w:left="432"/>
        <w:pBdr>
          <w:left w:val="single" w:sz="12" w:space="8" w:color="B0B7C3"/>
        </w:pBdr>
      </w:pPr>
      <w:r>
        <w:rPr>
          <w:b w:val="0"/>
          <w:i w:val="0"/>
          <w:color w:val="666666"/>
          <w:sz w:val="18"/>
        </w:rPr>
        <w:t>– Jim Warren, July 1976</w:t>
      </w:r>
      <w:hyperlink r:id="rId34">
        <w:r>
          <w:rPr>
            <w:b w:val="0"/>
            <w:i w:val="0"/>
            <w:color w:val="666666"/>
            <w:sz w:val="18"/>
          </w:rPr>
          <w:t xml:space="preserve">Jwarren36</w:t>
        </w:r>
      </w:hyperlink>
      <w:r>
        <w:rPr>
          <w:b w:val="0"/>
          <w:i w:val="0"/>
          <w:color w:val="666666"/>
          <w:sz w:val="18"/>
        </w:rPr>
        <w:t xml:space="preserve"> at </w:t>
      </w:r>
      <w:hyperlink r:id="rId35">
        <w:r>
          <w:rPr>
            <w:b w:val="0"/>
            <w:i w:val="0"/>
            <w:color w:val="666666"/>
            <w:sz w:val="18"/>
          </w:rPr>
          <w:t xml:space="preserve">English Wikipedia</w:t>
        </w:r>
      </w:hyperlink>
      <w:r>
        <w:rPr>
          <w:b w:val="0"/>
          <w:i w:val="0"/>
          <w:color w:val="666666"/>
          <w:sz w:val="18"/>
        </w:rPr>
        <w:t xml:space="preserve"> [</w:t>
      </w:r>
      <w:hyperlink r:id="rId10">
        <w:r>
          <w:rPr>
            <w:b w:val="0"/>
            <w:i w:val="0"/>
            <w:color w:val="666666"/>
            <w:sz w:val="18"/>
          </w:rPr>
          <w:t xml:space="preserve">GFDL</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90.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…most of you steal your software. Hardware must be paid for, but software is something to share. Who cares if the people who worked on it get paid?</w:t>
      </w:r>
    </w:p>
    <w:p>
      <w:pPr>
        <w:spacing w:before="40" w:after="80"/>
        <w:ind w:left="432"/>
        <w:pBdr>
          <w:left w:val="single" w:sz="12" w:space="8" w:color="B0B7C3"/>
        </w:pBdr>
      </w:pPr>
      <w:r>
        <w:rPr>
          <w:b w:val="0"/>
          <w:i w:val="0"/>
          <w:color w:val="666666"/>
          <w:sz w:val="18"/>
        </w:rPr>
        <w:t>– Louis V. Gerstner, Jr.By Kenneth C. Zirkel [</w:t>
      </w:r>
      <w:hyperlink r:id="rId24">
        <w:r>
          <w:rPr>
            <w:b w:val="0"/>
            <w:i w:val="0"/>
            <w:color w:val="666666"/>
            <w:sz w:val="18"/>
          </w:rPr>
          <w:t xml:space="preserve">CC BY-SA 3.0 </w:t>
        </w:r>
      </w:hyperlink>
      <w:r>
        <w:rPr>
          <w:b w:val="0"/>
          <w:i w:val="0"/>
          <w:color w:val="666666"/>
          <w:sz w:val="18"/>
        </w:rPr>
        <w:t xml:space="preserve">], </w:t>
      </w:r>
      <w:hyperlink r:id="rId3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81.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we believe is going to be very important is the delivery of traditional software and services and hardware over the Net. That's a form of electronic marketplace.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27">
        <w:r>
          <w:rPr>
            <w:b w:val="0"/>
            <w:i w:val="0"/>
            <w:color w:val="666666"/>
            <w:sz w:val="18"/>
          </w:rPr>
          <w:t xml:space="preserve">CC BY 2.0</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seems like the web, particularly software as a service, provides ample opportunities for you to flourish economically, completely aligned with the broader open source community.</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9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open-source software, by its nature, is unlikely to feature secret back doors that lead directly to Langley, Va.</w:t>
      </w:r>
    </w:p>
    <w:p>
      <w:pPr>
        <w:spacing w:before="40" w:after="80"/>
        <w:ind w:left="432"/>
        <w:pBdr>
          <w:left w:val="single" w:sz="12" w:space="8" w:color="B0B7C3"/>
        </w:pBdr>
      </w:pPr>
      <w:r>
        <w:rPr>
          <w:b w:val="0"/>
          <w:i w:val="0"/>
          <w:color w:val="666666"/>
          <w:sz w:val="18"/>
        </w:rPr>
        <w:t xml:space="preserve">– Evgeny MorozovPhoto from </w:t>
      </w:r>
      <w:hyperlink r:id="rId42">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4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'Creative Commons' is the self-congratulatory name of a self-congratulatory movement. Somewhat like kibbutz on the Internet, the idea is to write programs - 'free ware' - and distribute them without charge.</w:t>
      </w:r>
    </w:p>
    <w:p>
      <w:pPr>
        <w:spacing w:before="40" w:after="80"/>
        <w:ind w:left="432"/>
        <w:pBdr>
          <w:left w:val="single" w:sz="12" w:space="8" w:color="B0B7C3"/>
        </w:pBdr>
      </w:pPr>
      <w:r>
        <w:rPr>
          <w:b w:val="0"/>
          <w:i w:val="0"/>
          <w:color w:val="666666"/>
          <w:sz w:val="18"/>
        </w:rPr>
        <w:t>– Mark HelprinBy David Shankbone [</w:t>
      </w:r>
      <w:hyperlink r:id="rId44">
        <w:r>
          <w:rPr>
            <w:b w:val="0"/>
            <w:i w:val="0"/>
            <w:color w:val="666666"/>
            <w:sz w:val="18"/>
          </w:rPr>
          <w:t xml:space="preserve">CC BY 3.0 </w:t>
        </w:r>
      </w:hyperlink>
      <w:r>
        <w:rPr>
          <w:b w:val="0"/>
          <w:i w:val="0"/>
          <w:color w:val="666666"/>
          <w:sz w:val="18"/>
        </w:rPr>
        <w:t xml:space="preserve">], </w:t>
      </w:r>
      <w:hyperlink r:id="rId45">
        <w:r>
          <w:rPr>
            <w:b w:val="0"/>
            <w:i w:val="0"/>
            <w:color w:val="666666"/>
            <w:sz w:val="18"/>
          </w:rPr>
          <w:t xml:space="preserve">from Wikimedia Commons</w:t>
        </w:r>
      </w:hyperlink>
    </w:p>
    <w:p>
      <w:pPr>
        <w:pStyle w:val="Heading1"/>
      </w:pPr>
      <w:r>
        <w:rPr>
          <w:b w:val="0"/>
          <w:i w:val="0"/>
        </w:rPr>
        <w:t>Software distribution models</w:t>
      </w:r>
    </w:p>
    <w:p>
      <w:pPr>
        <w:jc w:val="center"/>
      </w:pPr>
      <w:r>
        <w:rPr>
          <w:i/>
          <w:color w:val="999999"/>
          <w:sz w:val="17"/>
        </w:rPr>
        <w:t>[image unavailable: cebo_point_right.png]</w:t>
      </w:r>
    </w:p>
    <w:p>
      <w:pPr>
        <w:pStyle w:val="Heading2"/>
      </w:pPr>
      <w:r>
        <w:rPr>
          <w:b w:val="0"/>
          <w:i w:val="0"/>
        </w:rPr>
        <w:t>How you get your software</w:t>
      </w:r>
    </w:p>
    <w:p>
      <w:r>
        <w:rPr>
          <w:b w:val="0"/>
          <w:i w:val="0"/>
        </w:rPr>
        <w:t>You have to get your software somehow.</w:t>
      </w:r>
    </w:p>
    <w:p>
      <w:r>
        <w:rPr>
          <w:b w:val="0"/>
          <w:i w:val="0"/>
        </w:rPr>
        <w:t>Generally software is bought online and downloaded directly to your device - this is especially true for mobile devices where you buy your software from a 'Store' app installed on the device.</w:t>
      </w:r>
    </w:p>
    <w:p>
      <w:r>
        <w:rPr>
          <w:b w:val="0"/>
          <w:i w:val="0"/>
        </w:rPr>
        <w:t>This does not change the fact that there are different ways we 'pay' for our software - so this module describes the different Software Distribution models in use in 2019.</w:t>
      </w:r>
    </w:p>
    <w:p>
      <w:r>
        <w:rPr>
          <w:b w:val="0"/>
          <w:i w:val="0"/>
        </w:rPr>
        <w:t>Explore the distribution models below…</w:t>
      </w:r>
    </w:p>
    <w:p>
      <w:r>
        <w:rPr>
          <w:b w:val="0"/>
          <w:i w:val="0"/>
        </w:rPr>
        <w:t>Commercial / Proprietary Software</w:t>
      </w:r>
    </w:p>
    <w:p>
      <w:pPr>
        <w:jc w:val="center"/>
      </w:pPr>
      <w:r>
        <w:rPr>
          <w:i/>
          <w:color w:val="999999"/>
          <w:sz w:val="17"/>
        </w:rPr>
        <w:t>[image unavailable: software_commercial.jpg]</w:t>
      </w:r>
    </w:p>
    <w:p>
      <w:r>
        <w:rPr>
          <w:b w:val="0"/>
          <w:i w:val="0"/>
        </w:rPr>
        <w:t>Commercial software used to be called 'shrink-wrapped' software. That's because you bought it in a box in a computer shop.</w:t>
      </w:r>
    </w:p>
    <w:p>
      <w:r>
        <w:rPr>
          <w:b/>
          <w:i/>
          <w:color w:val="000000"/>
        </w:rPr>
        <w:t>This is software that is developed by a company / person and is sold with a perpetual license</w:t>
      </w:r>
      <w:r>
        <w:rPr>
          <w:b w:val="0"/>
          <w:i w:val="0"/>
        </w:rPr>
        <w:t xml:space="preserve"> - i.e. you pay once and have the right to use the version that you have paid for - for as long as you have a computer / device that can run it.</w:t>
      </w:r>
    </w:p>
    <w:p>
      <w:r>
        <w:rPr>
          <w:b w:val="0"/>
          <w:i w:val="0"/>
        </w:rPr>
        <w:t>Minor updates (i.e. the 'point updates' - the ones after the decimal in the version number may keep coming for a year - or until the next major version update) are free.</w:t>
      </w:r>
    </w:p>
    <w:p>
      <w:r>
        <w:rPr>
          <w:b w:val="0"/>
          <w:i w:val="0"/>
        </w:rPr>
        <w:t>Major version updates are called upgrades and have to be bought again - usually at a discounted upgrade price.</w:t>
      </w:r>
    </w:p>
    <w:p>
      <w:r>
        <w:rPr>
          <w:b w:val="0"/>
          <w:i w:val="0"/>
        </w:rPr>
        <w:t>This kind of software is sold online, in the OS's App stores or at the publisher's own web site.</w:t>
      </w:r>
    </w:p>
    <w:p>
      <w:r>
        <w:rPr>
          <w:b w:val="0"/>
          <w:i w:val="0"/>
        </w:rPr>
        <w:t>It is also possible to buy some examples of this software in a box in a shop - but that is becoming the exception. Even Incredible Connection which started off as a shop selling software has virtually no software for sale in their stores.</w:t>
      </w:r>
    </w:p>
    <w:p>
      <w:r>
        <w:rPr>
          <w:b w:val="0"/>
          <w:i w:val="0"/>
        </w:rPr>
        <w:t>Back to the top of this Panel</w:t>
      </w:r>
    </w:p>
    <w:p>
      <w:r>
        <w:rPr>
          <w:b w:val="0"/>
          <w:i w:val="0"/>
        </w:rPr>
        <w:t>Trial Versions / Shareware</w:t>
      </w:r>
    </w:p>
    <w:p>
      <w:pPr>
        <w:jc w:val="center"/>
      </w:pPr>
      <w:r>
        <w:rPr>
          <w:i/>
          <w:color w:val="999999"/>
          <w:sz w:val="17"/>
        </w:rPr>
        <w:t>[image unavailable: software_trial.jpg]</w:t>
      </w:r>
    </w:p>
    <w:p>
      <w:r>
        <w:rPr>
          <w:b w:val="0"/>
          <w:i w:val="0"/>
        </w:rPr>
        <w:t>Way back when - before the internet existed as we know it today - there was a model for software distribution called 'shareware'.</w:t>
      </w:r>
    </w:p>
    <w:p>
      <w:r>
        <w:rPr>
          <w:b w:val="0"/>
          <w:i w:val="0"/>
        </w:rPr>
        <w:t>Because the internet was not around, people could not just download software. People had to come up with a way to get software distributed so that people could try it out. The solution was Shareware. The idea was that you could copy and give away the installation disks for the software. People could then try the software - either for a limited time or with limited features.</w:t>
      </w:r>
    </w:p>
    <w:p>
      <w:r>
        <w:rPr>
          <w:b w:val="0"/>
          <w:i w:val="0"/>
        </w:rPr>
        <w:t>If they liked the software and found it useful they would then have to contact and pay the developer of the software to get an unlock code / the installation disks for the full version.</w:t>
      </w:r>
    </w:p>
    <w:p>
      <w:r>
        <w:rPr>
          <w:b/>
          <w:i/>
          <w:color w:val="000000"/>
        </w:rPr>
        <w:t>Shareware no longer exists in the sense that people don't have to copy and share disks to distribute software.</w:t>
      </w:r>
    </w:p>
    <w:p>
      <w:r>
        <w:rPr>
          <w:b/>
          <w:i/>
          <w:color w:val="000000"/>
        </w:rPr>
        <w:t>Instead you have the widely used 'trial version' system.</w:t>
      </w:r>
    </w:p>
    <w:p>
      <w:r>
        <w:rPr>
          <w:b w:val="0"/>
          <w:i w:val="0"/>
        </w:rPr>
        <w:t>You download and install a trial version for free from the software developer.</w:t>
      </w:r>
    </w:p>
    <w:p>
      <w:r>
        <w:rPr>
          <w:b w:val="0"/>
          <w:i w:val="0"/>
        </w:rPr>
        <w:t>Just like shareware, the trial only works for a limited number of days, does not have all its features enabled - or a mixture of the two.</w:t>
      </w:r>
    </w:p>
    <w:p>
      <w:r>
        <w:rPr>
          <w:b/>
          <w:i/>
          <w:color w:val="000000"/>
        </w:rPr>
        <w:t>At the end of the trial you pay if you want to keep on using the software - and you are sent a registration key / serial no. by email.</w:t>
      </w:r>
    </w:p>
    <w:p>
      <w:r>
        <w:rPr>
          <w:b w:val="0"/>
          <w:i w:val="0"/>
        </w:rPr>
        <w:t xml:space="preserve">This software has a </w:t>
      </w:r>
      <w:r>
        <w:rPr>
          <w:b/>
          <w:i/>
          <w:color w:val="000000"/>
        </w:rPr>
        <w:t>perpetual license</w:t>
      </w:r>
      <w:r>
        <w:rPr>
          <w:b w:val="0"/>
          <w:i w:val="0"/>
        </w:rPr>
        <w:t xml:space="preserve"> - which means that you pay once and have the right to use the version you have paid for - for as long as you have a computer / device that can run it.</w:t>
      </w:r>
    </w:p>
    <w:p>
      <w:r>
        <w:rPr>
          <w:b w:val="0"/>
          <w:i w:val="0"/>
        </w:rPr>
        <w:t>Minor updates (i.e. the 'point updates' - the ones after the decimal in the version number may keep coming for a year - or until the next major version update) are free.</w:t>
      </w:r>
    </w:p>
    <w:p>
      <w:r>
        <w:rPr>
          <w:b w:val="0"/>
          <w:i w:val="0"/>
        </w:rPr>
        <w:t>Major version updates are called upgrades and have to be bought again - usually at a discounted upgrade price.</w:t>
      </w:r>
    </w:p>
    <w:p>
      <w:r>
        <w:rPr>
          <w:b w:val="0"/>
          <w:i w:val="0"/>
        </w:rPr>
        <w:t>Back to the top of this Panel</w:t>
      </w:r>
    </w:p>
    <w:p>
      <w:r>
        <w:rPr>
          <w:b w:val="0"/>
          <w:i w:val="0"/>
        </w:rPr>
        <w:t>Subscription Model / SaaS</w:t>
      </w:r>
    </w:p>
    <w:p>
      <w:pPr>
        <w:jc w:val="center"/>
      </w:pPr>
      <w:r>
        <w:rPr>
          <w:i/>
          <w:color w:val="999999"/>
          <w:sz w:val="17"/>
        </w:rPr>
        <w:t>[image unavailable: software_subscription.jpg]</w:t>
      </w:r>
    </w:p>
    <w:p>
      <w:pPr>
        <w:jc w:val="center"/>
      </w:pPr>
      <w:r>
        <w:rPr>
          <w:i/>
          <w:color w:val="999999"/>
          <w:sz w:val="17"/>
        </w:rPr>
        <w:t>[image unavailable: saas_2.jpg]</w:t>
      </w:r>
    </w:p>
    <w:p>
      <w:r>
        <w:rPr>
          <w:b/>
          <w:i/>
          <w:color w:val="000000"/>
        </w:rPr>
        <w:t>Subscription Software is software that you never own. You rent the software. This means you pay a monthly or yearly fee to get the right to use the software.</w:t>
      </w:r>
    </w:p>
    <w:p>
      <w:r>
        <w:rPr>
          <w:b w:val="0"/>
          <w:i w:val="0"/>
        </w:rPr>
        <w:t>Many companies give you a discount (usually the value of one or two month's subscription) if you pay for a whole year at once.</w:t>
      </w:r>
    </w:p>
    <w:p>
      <w:r>
        <w:rPr>
          <w:b/>
          <w:i/>
          <w:color w:val="000000"/>
        </w:rPr>
        <w:t>When you stop paying the software stops working.</w:t>
      </w:r>
    </w:p>
    <w:p>
      <w:r>
        <w:rPr>
          <w:b w:val="0"/>
          <w:i w:val="0"/>
        </w:rPr>
        <w:t>The software needs your device to be connected to the internet at least once a month so it can check on the status of your payment record.</w:t>
      </w:r>
    </w:p>
    <w:p>
      <w:r>
        <w:rPr>
          <w:b w:val="0"/>
          <w:i w:val="0"/>
        </w:rPr>
        <w:t>Developers tend to price the subscription so that it works out cheaper than buying a full version perpetual license and upgrading every year when a new version becomes available.</w:t>
      </w:r>
    </w:p>
    <w:p>
      <w:r>
        <w:rPr>
          <w:b w:val="0"/>
          <w:i w:val="0"/>
        </w:rPr>
        <w:t xml:space="preserve">The </w:t>
      </w:r>
      <w:r>
        <w:rPr>
          <w:b/>
          <w:i/>
          <w:color w:val="000000"/>
        </w:rPr>
        <w:t xml:space="preserve">advantage for the user </w:t>
      </w:r>
      <w:r>
        <w:rPr>
          <w:b w:val="0"/>
          <w:i w:val="0"/>
        </w:rPr>
        <w:t>is that you will always have the latest version of the software.</w:t>
      </w:r>
    </w:p>
    <w:p>
      <w:r>
        <w:rPr>
          <w:b w:val="0"/>
          <w:i w:val="0"/>
        </w:rPr>
        <w:t xml:space="preserve">The </w:t>
      </w:r>
      <w:r>
        <w:rPr>
          <w:b/>
          <w:i/>
          <w:color w:val="000000"/>
        </w:rPr>
        <w:t xml:space="preserve">advantage for the developer </w:t>
      </w:r>
      <w:r>
        <w:rPr>
          <w:b w:val="0"/>
          <w:i w:val="0"/>
        </w:rPr>
        <w:t>is that they have a constant, predictable stream of income instead of not knowing how many users will upgrade each time they deliver a new version of the software.</w:t>
      </w:r>
    </w:p>
    <w:p>
      <w:r>
        <w:rPr>
          <w:b w:val="0"/>
          <w:i w:val="0"/>
        </w:rPr>
        <w:t>Examples include most Adobe applications and Office 365 from Microsoft.</w:t>
      </w:r>
    </w:p>
    <w:p>
      <w:pPr>
        <w:pStyle w:val="Heading2"/>
      </w:pPr>
      <w:r>
        <w:rPr>
          <w:b w:val="0"/>
          <w:i w:val="0"/>
        </w:rPr>
        <w:t>Saas</w:t>
      </w:r>
    </w:p>
    <w:p>
      <w:r>
        <w:rPr>
          <w:b/>
          <w:i/>
          <w:color w:val="000000"/>
        </w:rPr>
        <w:t>SaaS stands for Software as a Service.</w:t>
      </w:r>
    </w:p>
    <w:p>
      <w:r>
        <w:rPr>
          <w:b w:val="0"/>
          <w:i w:val="0"/>
        </w:rPr>
        <w:t>This describes the model where you rent software by subscribing to it.</w:t>
      </w:r>
    </w:p>
    <w:p>
      <w:r>
        <w:rPr>
          <w:b w:val="0"/>
          <w:i w:val="0"/>
        </w:rPr>
        <w:t>It also describes Web Apps that run on servers and which you use either for free, by paying for them (i.e. Subscribing to them) or by allowing the developer access to your data / to show you advertisements.</w:t>
      </w:r>
    </w:p>
    <w:p>
      <w:r>
        <w:rPr>
          <w:b w:val="0"/>
          <w:i w:val="0"/>
        </w:rPr>
        <w:t>Back to the top of this Panel</w:t>
      </w:r>
    </w:p>
    <w:p>
      <w:r>
        <w:rPr>
          <w:b w:val="0"/>
          <w:i w:val="0"/>
        </w:rPr>
        <w:t>In-App Purchases / Freemium</w:t>
      </w:r>
    </w:p>
    <w:p>
      <w:pPr>
        <w:jc w:val="center"/>
      </w:pPr>
      <w:r>
        <w:rPr>
          <w:i/>
          <w:color w:val="999999"/>
          <w:sz w:val="17"/>
        </w:rPr>
        <w:t>[image unavailable: software_in_app.jpg]</w:t>
      </w:r>
    </w:p>
    <w:p>
      <w:r>
        <w:rPr>
          <w:b w:val="0"/>
          <w:i w:val="0"/>
        </w:rPr>
        <w:t>This model is popular for apps for mobile devices - especially games.</w:t>
      </w:r>
      <w:r>
        <w:br/>
      </w:r>
      <w:r>
        <w:rPr>
          <w:b/>
          <w:i/>
        </w:rPr>
        <w:t>You get the app for free.</w:t>
      </w:r>
      <w:r>
        <w:br/>
      </w:r>
      <w:r>
        <w:rPr>
          <w:b/>
          <w:i/>
        </w:rPr>
        <w:t>You pay to add extra features or buy content inside the app.</w:t>
      </w:r>
      <w:r>
        <w:br/>
      </w:r>
      <w:r>
        <w:rPr>
          <w:b w:val="0"/>
          <w:i w:val="0"/>
        </w:rPr>
        <w:t xml:space="preserve">This type of software is also known as </w:t>
      </w:r>
      <w:r>
        <w:rPr>
          <w:b/>
          <w:i/>
        </w:rPr>
        <w:t>Freemium</w:t>
      </w:r>
      <w:r>
        <w:rPr>
          <w:b w:val="0"/>
          <w:i w:val="0"/>
        </w:rPr>
        <w:t xml:space="preserve"> software - it is free but you pay to access premium features.</w:t>
      </w:r>
      <w:r>
        <w:br/>
      </w:r>
      <w:r>
        <w:rPr>
          <w:b w:val="0"/>
          <w:i w:val="0"/>
        </w:rPr>
        <w:t>This is used effectively in games where the developer paces the game so that achieving milestones can take hours of grind - or you can pay a fee to buy coins, tokens, power ups or whatever you want to call them so that you can achieve your milestones faster.</w:t>
      </w:r>
      <w:r>
        <w:br/>
      </w:r>
      <w:r>
        <w:rPr>
          <w:b w:val="0"/>
          <w:i w:val="0"/>
        </w:rPr>
        <w:t>People inevitably rationalise that they are saving their time and so spend the money.</w:t>
      </w:r>
      <w:r>
        <w:br/>
      </w:r>
      <w:r>
        <w:rPr>
          <w:b w:val="0"/>
          <w:i w:val="0"/>
        </w:rPr>
        <w:t>Often they spend far more on in-app purchases that they ever would if they had to simply buy the game.</w:t>
      </w:r>
      <w:r>
        <w:br/>
      </w:r>
      <w:r>
        <w:rPr>
          <w:b w:val="0"/>
          <w:i w:val="0"/>
        </w:rPr>
        <w:t>This is especially true for young children who buy in-app purchases with their parent's credit cards and have been known to spend thousands (or even hundreds of thousands) of real dollars without knowing what they are doing.</w:t>
      </w:r>
      <w:r>
        <w:br/>
      </w:r>
      <w:r>
        <w:rPr>
          <w:b w:val="0"/>
          <w:i w:val="0"/>
        </w:rPr>
        <w:t>Parents need to make sure that they set up purchases to use password protection - and not to tell their children what the password is if they don't want to risk losing a lot of money!</w:t>
      </w:r>
    </w:p>
    <w:p>
      <w:r>
        <w:rPr>
          <w:b w:val="0"/>
          <w:i w:val="0"/>
        </w:rPr>
        <w:t>Back to the top of this Panel</w:t>
      </w:r>
    </w:p>
    <w:p>
      <w:r>
        <w:rPr>
          <w:b w:val="0"/>
          <w:i w:val="0"/>
        </w:rPr>
        <w:t>Freeware vs OSS</w:t>
      </w:r>
    </w:p>
    <w:p>
      <w:pPr>
        <w:jc w:val="center"/>
      </w:pPr>
      <w:r>
        <w:rPr>
          <w:i/>
          <w:color w:val="999999"/>
          <w:sz w:val="17"/>
        </w:rPr>
        <w:t>[image unavailable: freeware.jpg]</w:t>
      </w:r>
    </w:p>
    <w:p>
      <w:r>
        <w:rPr>
          <w:b/>
          <w:i/>
          <w:color w:val="000000"/>
        </w:rPr>
        <w:t>Freeware is software that is given away for free.</w:t>
      </w:r>
    </w:p>
    <w:p>
      <w:r>
        <w:rPr>
          <w:b w:val="0"/>
          <w:i w:val="0"/>
        </w:rPr>
        <w:t>The developer still owns the code and keeps the code private, but you are free to download, install, share and use the software without charge.</w:t>
      </w:r>
    </w:p>
    <w:p>
      <w:pPr>
        <w:jc w:val="center"/>
      </w:pPr>
      <w:r>
        <w:rPr>
          <w:i/>
          <w:color w:val="999999"/>
          <w:sz w:val="17"/>
        </w:rPr>
        <w:t>[image unavailable: oss.jpg]</w:t>
      </w:r>
    </w:p>
    <w:p>
      <w:r>
        <w:rPr>
          <w:b/>
          <w:i/>
          <w:color w:val="000000"/>
        </w:rPr>
        <w:t>OSS (Open Source Software) is software where everyone has access to the source code and can make any changes they want to the software.</w:t>
      </w:r>
    </w:p>
    <w:p>
      <w:r>
        <w:rPr>
          <w:b w:val="0"/>
          <w:i w:val="0"/>
        </w:rPr>
        <w:t>There are different OSS licenses out there. Some require that you have to submit any changes you make to the software back to the OSS community so that it can decide whether to include these changes into the version available to everyone.</w:t>
      </w:r>
    </w:p>
    <w:p>
      <w:r>
        <w:rPr>
          <w:b/>
          <w:i/>
          <w:color w:val="000000"/>
        </w:rPr>
        <w:t>Generally, the fact that you have access to the source code means the software is free because even if you can't find an install file you can download the source code and compile the software yourself to create a working version for your computer.</w:t>
      </w:r>
    </w:p>
    <w:p>
      <w:r>
        <w:rPr>
          <w:b w:val="0"/>
          <w:i w:val="0"/>
        </w:rPr>
        <w:t xml:space="preserve">This is why sometimes OSS gets an 'F' added to its name - i.e. </w:t>
      </w:r>
      <w:r>
        <w:rPr>
          <w:b/>
          <w:i/>
          <w:color w:val="000000"/>
        </w:rPr>
        <w:t>FOSS (Free and Open Source Software).</w:t>
      </w:r>
    </w:p>
    <w:p>
      <w:r>
        <w:rPr>
          <w:b w:val="0"/>
          <w:i w:val="0"/>
        </w:rPr>
        <w:t>Another big advantage to OSS is that it is impossible to add secret spying tools or back doors into the software - everyone can see the code and knows what the software is really doing!</w:t>
      </w:r>
    </w:p>
    <w:p>
      <w:r>
        <w:rPr>
          <w:b w:val="0"/>
          <w:i w:val="0"/>
        </w:rPr>
        <w:t>OSS is usually developed by groups of people all around the world who give their time, knowledge, expertise and coding skills to the project for free.</w:t>
      </w:r>
    </w:p>
    <w:p>
      <w:r>
        <w:rPr>
          <w:b w:val="0"/>
          <w:i w:val="0"/>
        </w:rPr>
        <w:t xml:space="preserve">Managing these contributors and their code is done using a version control tool such as the online service </w:t>
      </w:r>
      <w:r>
        <w:rPr>
          <w:b/>
          <w:i/>
          <w:color w:val="000000"/>
        </w:rPr>
        <w:t>GitHub</w:t>
      </w:r>
      <w:r>
        <w:rPr>
          <w:b w:val="0"/>
          <w:i w:val="0"/>
        </w:rPr>
        <w:t xml:space="preserve"> (developed by Linus Torvalds, the same man who developed Linux).</w:t>
      </w:r>
    </w:p>
    <w:p>
      <w:r>
        <w:rPr>
          <w:b w:val="0"/>
          <w:i w:val="0"/>
        </w:rPr>
        <w:t>Examples of OSS include Linux, OpenOffice, FireFox, Apache Web Server, and many more.</w:t>
      </w:r>
    </w:p>
    <w:p>
      <w:pPr>
        <w:pStyle w:val="Heading2"/>
      </w:pPr>
      <w:r>
        <w:rPr>
          <w:b w:val="0"/>
          <w:i w:val="0"/>
        </w:rPr>
        <w:t>Did you know?</w:t>
      </w:r>
    </w:p>
    <w:p>
      <w:r>
        <w:rPr>
          <w:b w:val="0"/>
          <w:i w:val="0"/>
        </w:rPr>
        <w:t>Many people may say that they have never used OSS - but that is not true, they use it all the time indirectly because most of the Web Servers that keep the WWW working run on OSS (this site is use Moodle on Apache Web Server running on a Linux OS).</w:t>
      </w:r>
    </w:p>
    <w:p>
      <w:r>
        <w:rPr>
          <w:b w:val="0"/>
          <w:i w:val="0"/>
        </w:rPr>
        <w:t>People can charge money for OSS - but they are not charging for the software itself. They are charging for developing manuals, providing tech support, creating easy installation files, etc.</w:t>
      </w:r>
    </w:p>
    <w:p>
      <w:r>
        <w:rPr>
          <w:b w:val="0"/>
          <w:i w:val="0"/>
        </w:rPr>
        <w:t>Back to the top of this Panel</w:t>
      </w:r>
    </w:p>
    <w:p>
      <w:r>
        <w:rPr>
          <w:b w:val="0"/>
          <w:i w:val="0"/>
        </w:rPr>
        <w:t>Advertising supported software</w:t>
      </w:r>
    </w:p>
    <w:p>
      <w:pPr>
        <w:jc w:val="center"/>
      </w:pPr>
      <w:r>
        <w:rPr>
          <w:i/>
          <w:color w:val="999999"/>
          <w:sz w:val="17"/>
        </w:rPr>
        <w:t>[image unavailable: software_in_app.jpg]</w:t>
      </w:r>
    </w:p>
    <w:p>
      <w:r>
        <w:rPr>
          <w:b/>
          <w:i/>
          <w:color w:val="000000"/>
        </w:rPr>
        <w:t>Some types of 'free' apps or trial version apps often have a different way of earning money for the developer.</w:t>
      </w:r>
    </w:p>
    <w:p>
      <w:r>
        <w:rPr>
          <w:b/>
          <w:i/>
          <w:color w:val="000000"/>
        </w:rPr>
        <w:t>They show adverts.</w:t>
      </w:r>
    </w:p>
    <w:p>
      <w:r>
        <w:rPr>
          <w:b w:val="0"/>
          <w:i w:val="0"/>
        </w:rPr>
        <w:t>They also collect your data to sell - or to allow advertisers to target very specific audiences (this is how Google and Facebook make their money).</w:t>
      </w:r>
    </w:p>
    <w:p>
      <w:r>
        <w:rPr>
          <w:b w:val="0"/>
          <w:i w:val="0"/>
        </w:rPr>
        <w:t>Mobile Apps often display irritating adverts that you can get rid of by using an in-app purchase to disable the advertising.</w:t>
      </w:r>
    </w:p>
    <w:p>
      <w:r>
        <w:rPr>
          <w:b w:val="0"/>
          <w:i w:val="0"/>
        </w:rPr>
        <w:t>Back to the top of this Panel</w:t>
      </w:r>
    </w:p>
    <w:p>
      <w:pPr>
        <w:pStyle w:val="Heading3"/>
      </w:pPr>
      <w:r>
        <w:rPr>
          <w:b w:val="0"/>
          <w:i w:val="0"/>
        </w:rPr>
        <w:t>Video Links - Software Distribution</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Software Distribution Methods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OSS always free?</w:t>
      </w:r>
    </w:p>
    <w:p>
      <w:r>
        <w:rPr>
          <w:b w:val="0"/>
          <w:i w:val="0"/>
        </w:rPr>
        <w:t>No.</w:t>
      </w:r>
    </w:p>
    <w:p>
      <w:r>
        <w:rPr>
          <w:b w:val="0"/>
          <w:i w:val="0"/>
        </w:rPr>
        <w:t>People / businesses often sell OSS, but what they are really selling is customised installation, support, manuals, etc.</w:t>
      </w:r>
    </w:p>
    <w:p>
      <w:pPr>
        <w:pStyle w:val="Heading3"/>
      </w:pPr>
      <w:r>
        <w:rPr>
          <w:b w:val="0"/>
          <w:i w:val="0"/>
        </w:rPr>
        <w:t>What is the difference between OSS and Freeware?</w:t>
      </w:r>
    </w:p>
    <w:p>
      <w:r>
        <w:rPr>
          <w:b w:val="0"/>
          <w:i w:val="0"/>
        </w:rPr>
        <w:t>Freeware is still owned / created by an individual / company - and they keep compyright and access to the source code to themselves.</w:t>
      </w:r>
    </w:p>
    <w:p>
      <w:r>
        <w:rPr>
          <w:b w:val="0"/>
          <w:i w:val="0"/>
        </w:rPr>
        <w:t>OSS is created by a community and everyone has access to the source code.</w:t>
      </w:r>
    </w:p>
    <w:p>
      <w:pPr>
        <w:pStyle w:val="Heading3"/>
      </w:pPr>
      <w:r>
        <w:rPr>
          <w:b w:val="0"/>
          <w:i w:val="0"/>
        </w:rPr>
        <w:t>Is Adware a type of malware?</w:t>
      </w:r>
    </w:p>
    <w:p>
      <w:r>
        <w:rPr>
          <w:b w:val="0"/>
          <w:i w:val="0"/>
        </w:rPr>
        <w:t>Yes. And No.</w:t>
      </w:r>
    </w:p>
    <w:p>
      <w:r>
        <w:rPr>
          <w:b w:val="0"/>
          <w:i w:val="0"/>
        </w:rPr>
        <w:t>Advertising supported software where the user knows that they are getting the software for free - but that they will be shown advertising to pay for the development of the software is not malware.</w:t>
      </w:r>
    </w:p>
    <w:p>
      <w:r>
        <w:rPr>
          <w:b w:val="0"/>
          <w:i w:val="0"/>
        </w:rPr>
        <w:t>Features hidden on web pages that capture data without your permission, show adverts in anoying popups, hijack legitimate advertising and generally behave badly in the advertising space do qualify as malware.</w:t>
      </w:r>
    </w:p>
    <w:p>
      <w:r>
        <w:rPr>
          <w:b w:val="0"/>
          <w:i w:val="0"/>
        </w:rPr>
        <w:t>No.</w:t>
      </w:r>
    </w:p>
    <w:p>
      <w:r>
        <w:rPr>
          <w:b w:val="0"/>
          <w:i w:val="0"/>
        </w:rPr>
        <w:t>Generally trial will stop working at some point until you pay, register and enter a valid license key.</w:t>
      </w:r>
    </w:p>
    <w:p>
      <w:pPr>
        <w:pStyle w:val="Heading3"/>
      </w:pPr>
      <w:r>
        <w:rPr>
          <w:b w:val="0"/>
          <w:i w:val="0"/>
        </w:rPr>
        <w:t>Can I use a trial version after it expires?</w:t>
      </w:r>
    </w:p>
    <w:p>
      <w:r>
        <w:rPr>
          <w:b w:val="0"/>
          <w:i w:val="0"/>
        </w:rPr>
        <w:t>Generally trial software will stop working at some point until you pay, register and enter a valid license key.</w:t>
      </w:r>
    </w:p>
    <w:p>
      <w:pPr>
        <w:pStyle w:val="Heading3"/>
      </w:pPr>
      <w:r>
        <w:rPr>
          <w:b w:val="0"/>
          <w:i w:val="0"/>
        </w:rPr>
        <w:t>What happens when I stop paying the monthly fee for SaaS?</w:t>
      </w:r>
    </w:p>
    <w:p>
      <w:r>
        <w:rPr>
          <w:b w:val="0"/>
          <w:i w:val="0"/>
        </w:rPr>
        <w:t>The software stops working.</w:t>
      </w:r>
    </w:p>
    <w:p>
      <w:r>
        <w:rPr>
          <w:b w:val="0"/>
          <w:i w:val="0"/>
        </w:rPr>
        <w:t>It will often warn you and say that you need to connect to the internet to validate your payment.</w:t>
      </w:r>
    </w:p>
    <w:p>
      <w:r>
        <w:rPr>
          <w:b w:val="0"/>
          <w:i w:val="0"/>
        </w:rPr>
        <w:t>In some cases the software may continue working for up to a month after your last payment.</w:t>
      </w:r>
    </w:p>
    <w:p>
      <w:pPr>
        <w:pStyle w:val="Heading3"/>
      </w:pPr>
      <w:r>
        <w:rPr>
          <w:b w:val="0"/>
          <w:i w:val="0"/>
        </w:rPr>
        <w:t>How is most software distributed today?</w:t>
      </w:r>
    </w:p>
    <w:p>
      <w:r>
        <w:rPr>
          <w:b w:val="0"/>
          <w:i w:val="0"/>
        </w:rPr>
        <w:t>Most software is obtained as downloads from web sites or online App stores.</w:t>
      </w:r>
    </w:p>
    <w:p>
      <w:r>
        <w:rPr>
          <w:b w:val="0"/>
          <w:i w:val="0"/>
        </w:rPr>
        <w:t>The fact that you download the software does not put it into any of the distribution categories. How you pay for the software is what puts the software into one of these categories.</w:t>
      </w:r>
    </w:p>
    <w:p>
      <w:r>
        <w:rPr>
          <w:b w:val="0"/>
          <w:i w:val="0"/>
        </w:rPr>
        <w:t>Most software still follows the proprietary / trial software distribution format.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www.gnu.org/copyleft/fdl.html" TargetMode="External"/><Relationship Id="rId11" Type="http://schemas.openxmlformats.org/officeDocument/2006/relationships/hyperlink" Target="http://creativecommons.org/licenses/by-sa/3.0/" TargetMode="External"/><Relationship Id="rId12" Type="http://schemas.openxmlformats.org/officeDocument/2006/relationships/hyperlink" Target="https://commons.wikimedia.org/wiki/File:Linus_Torvalds.jpeg" TargetMode="External"/><Relationship Id="rId13" Type="http://schemas.openxmlformats.org/officeDocument/2006/relationships/image" Target="media/image2.png"/><Relationship Id="rId14" Type="http://schemas.openxmlformats.org/officeDocument/2006/relationships/hyperlink" Target="https://www.flickr.com/photos/cambodia4kidsorg/541413686/" TargetMode="External"/><Relationship Id="rId15" Type="http://schemas.openxmlformats.org/officeDocument/2006/relationships/image" Target="media/image3.png"/><Relationship Id="rId16" Type="http://schemas.openxmlformats.org/officeDocument/2006/relationships/hyperlink" Target="https://creativecommons.org/licenses/by-sa/2.0" TargetMode="External"/><Relationship Id="rId17" Type="http://schemas.openxmlformats.org/officeDocument/2006/relationships/hyperlink" Target="https://commons.wikimedia.org/wiki/File:NicoBZH_-_Richard_Stallman_(by-sa)_(5).jpg" TargetMode="External"/><Relationship Id="rId18" Type="http://schemas.openxmlformats.org/officeDocument/2006/relationships/image" Target="media/image4.png"/><Relationship Id="rId19" Type="http://schemas.openxmlformats.org/officeDocument/2006/relationships/hyperlink" Target="http://www.briansolis.com" TargetMode="External"/><Relationship Id="rId20" Type="http://schemas.openxmlformats.org/officeDocument/2006/relationships/hyperlink" Target="http://bub.blicio.us" TargetMode="External"/><Relationship Id="rId21" Type="http://schemas.openxmlformats.org/officeDocument/2006/relationships/image" Target="media/image5.png"/><Relationship Id="rId22" Type="http://schemas.openxmlformats.org/officeDocument/2006/relationships/hyperlink" Target="https://en.wikipedia.org/wiki/File:Matt-at-wordcamp-bulgaria-2011.jpg#filelinks"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Jimmy_Wales-1.jpg" TargetMode="External"/><Relationship Id="rId26" Type="http://schemas.openxmlformats.org/officeDocument/2006/relationships/image" Target="media/image7.png"/><Relationship Id="rId27" Type="http://schemas.openxmlformats.org/officeDocument/2006/relationships/hyperlink" Target="https://creativecommons.org/licenses/by/2.0" TargetMode="External"/><Relationship Id="rId28" Type="http://schemas.openxmlformats.org/officeDocument/2006/relationships/hyperlink" Target="https://commons.wikimedia.org/wiki/File:Howard_Rheingold_(5).jpg" TargetMode="External"/><Relationship Id="rId29" Type="http://schemas.openxmlformats.org/officeDocument/2006/relationships/image" Target="media/image8.png"/><Relationship Id="rId30" Type="http://schemas.openxmlformats.org/officeDocument/2006/relationships/hyperlink" Target="https://creativecommons.org/licenses/by-sa/4.0" TargetMode="External"/><Relationship Id="rId31" Type="http://schemas.openxmlformats.org/officeDocument/2006/relationships/hyperlink" Target="https://commons.wikimedia.org/wiki/File:Dr_Vint_Cerf_ForMemRS.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yperlink" Target="https://en.wikipedia.org/wiki/User:Jwarren36" TargetMode="External"/><Relationship Id="rId35" Type="http://schemas.openxmlformats.org/officeDocument/2006/relationships/hyperlink" Target="https://en.wikipedia.org/wiki/" TargetMode="External"/><Relationship Id="rId36" Type="http://schemas.openxmlformats.org/officeDocument/2006/relationships/hyperlink" Target="https://commons.wikimedia.org/wiki/File:Computing%27s_Jim_Warren_in_Hansville_WA,_May_2010.jpg" TargetMode="External"/><Relationship Id="rId37" Type="http://schemas.openxmlformats.org/officeDocument/2006/relationships/image" Target="media/image11.png"/><Relationship Id="rId38" Type="http://schemas.openxmlformats.org/officeDocument/2006/relationships/hyperlink" Target="https://commons.wikimedia.org/wiki/File:Lou_Gerstner_IBM_CEO_1995.jpg" TargetMode="External"/><Relationship Id="rId39" Type="http://schemas.openxmlformats.org/officeDocument/2006/relationships/image" Target="media/image12.png"/><Relationship Id="rId40" Type="http://schemas.openxmlformats.org/officeDocument/2006/relationships/hyperlink" Target="https://commons.wikimedia.org/wiki/File:Bill_Gates_July_2014.jpg" TargetMode="External"/><Relationship Id="rId41" Type="http://schemas.openxmlformats.org/officeDocument/2006/relationships/image" Target="media/image13.png"/><Relationship Id="rId42" Type="http://schemas.openxmlformats.org/officeDocument/2006/relationships/hyperlink" Target="https://en.wikipedia.org/wiki/Evgeny_Morozov#/media/File:Evgeny_Morozov_-_Wer_kann_die_neue_Zukunft_machen%3F_(17333061348).jpg" TargetMode="External"/><Relationship Id="rId43" Type="http://schemas.openxmlformats.org/officeDocument/2006/relationships/image" Target="media/image14.png"/><Relationship Id="rId44" Type="http://schemas.openxmlformats.org/officeDocument/2006/relationships/hyperlink" Target="https://creativecommons.org/licenses/by/3.0" TargetMode="External"/><Relationship Id="rId45" Type="http://schemas.openxmlformats.org/officeDocument/2006/relationships/hyperlink" Target="https://commons.wikimedia.org/wiki/File:Mark_Halperin_2012_Shankbon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
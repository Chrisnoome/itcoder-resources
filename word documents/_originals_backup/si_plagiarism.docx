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Implications: Plagiarism</w:t>
      </w:r>
    </w:p>
    <w:p>
      <w:r>
        <w:rPr>
          <w:i/>
          <w:color w:val="666666"/>
          <w:sz w:val="18"/>
        </w:rPr>
        <w:t>si_plagiarism.php  —  Social Implications</w:t>
      </w:r>
    </w:p>
    <w:p>
      <w:pPr>
        <w:pStyle w:val="Heading1"/>
      </w:pPr>
      <w:r>
        <w:rPr>
          <w:b w:val="0"/>
          <w:i w:val="0"/>
        </w:rPr>
        <w:t>Plagiarism</w:t>
      </w:r>
    </w:p>
    <w:p>
      <w:pPr>
        <w:pStyle w:val="Heading2"/>
      </w:pPr>
      <w:r>
        <w:rPr>
          <w:b w:val="0"/>
          <w:i w:val="0"/>
        </w:rPr>
        <w:t>"This is my work - NOT!"</w:t>
      </w:r>
    </w:p>
    <w:p>
      <w:r>
        <w:rPr>
          <w:b/>
          <w:i/>
          <w:color w:val="000000"/>
        </w:rPr>
        <w:t>Plagiarism is claiming someone else's idea(s) as your own and presenting someone else's IP as your own work</w:t>
      </w:r>
    </w:p>
    <w:p>
      <w:r>
        <w:rPr>
          <w:b w:val="0"/>
          <w:i w:val="0"/>
        </w:rPr>
        <w:t>Plagiarism is most common in academic environments, school, publishing and in the music industry.</w:t>
      </w:r>
    </w:p>
    <w:p>
      <w:r>
        <w:rPr>
          <w:b w:val="0"/>
          <w:i w:val="0"/>
        </w:rPr>
        <w:t>Plagiarism can have very serious consequences - people who have plagiarised other's work have lost their jobs, lost their Academic Degrees, had to pay large fines - and even been sent to jail!</w:t>
      </w:r>
    </w:p>
    <w:p>
      <w:pPr>
        <w:jc w:val="center"/>
      </w:pPr>
      <w:r>
        <w:rPr>
          <w:i/>
          <w:color w:val="999999"/>
          <w:sz w:val="17"/>
        </w:rPr>
        <w:t>[image unavailable: Copyright symbol made up from words.]</w:t>
      </w:r>
    </w:p>
    <w:p>
      <w:pPr>
        <w:jc w:val="center"/>
      </w:pPr>
      <w:r>
        <w:rPr>
          <w:i/>
          <w:color w:val="999999"/>
          <w:sz w:val="17"/>
        </w:rPr>
        <w:t>[image unavailable: cartoon_plagiarism.jpg]</w:t>
      </w:r>
    </w:p>
    <w:p>
      <w:r>
        <w:rPr>
          <w:b w:val="0"/>
          <w:i w:val="0"/>
          <w:color w:val="008000"/>
        </w:rPr>
        <w:t xml:space="preserve">Cartoon licensed and used with permission from </w:t>
      </w:r>
      <w:hyperlink r:id="rId9">
        <w:r>
          <w:rPr>
            <w:b w:val="0"/>
            <w:i w:val="0"/>
            <w:color w:val="008000"/>
          </w:rPr>
          <w:t xml:space="preserve">Mark Lynch</w:t>
        </w:r>
      </w:hyperlink>
    </w:p>
    <w:p>
      <w:pPr>
        <w:pStyle w:val="Heading2"/>
      </w:pPr>
      <w:r>
        <w:rPr>
          <w:b w:val="0"/>
          <w:i w:val="0"/>
        </w:rPr>
        <w:t>To prevent being accused of plagiarism you need to:</w:t>
      </w:r>
    </w:p>
    <w:p>
      <w:r>
        <w:rPr>
          <w:b w:val="0"/>
          <w:i w:val="0"/>
        </w:rPr>
        <w:t>Record your sources when you research.</w:t>
      </w:r>
    </w:p>
    <w:p>
      <w:r>
        <w:rPr>
          <w:b w:val="0"/>
          <w:i w:val="0"/>
        </w:rPr>
        <w:t>Credit your sources in a bibliography.</w:t>
      </w:r>
    </w:p>
    <w:p>
      <w:r>
        <w:rPr>
          <w:b w:val="0"/>
          <w:i w:val="0"/>
        </w:rPr>
        <w:t>Put direct quotes from a source in quotation marks.</w:t>
      </w:r>
    </w:p>
    <w:p>
      <w:r>
        <w:rPr>
          <w:b w:val="0"/>
          <w:i w:val="0"/>
        </w:rPr>
        <w:t>Ensure no more than 10% of your report / document is made up of quotes / ideas from other sources.</w:t>
      </w:r>
    </w:p>
    <w:p>
      <w:r>
        <w:rPr>
          <w:b w:val="0"/>
          <w:i w:val="0"/>
        </w:rPr>
        <w:t xml:space="preserve">To prevent yourself being tempted to copy and paste work from the internet you need to </w:t>
      </w:r>
      <w:r>
        <w:rPr>
          <w:b/>
          <w:i/>
          <w:color w:val="CC0000"/>
        </w:rPr>
        <w:t>manage your time.</w:t>
      </w:r>
      <w:r>
        <w:rPr>
          <w:b w:val="0"/>
          <w:i w:val="0"/>
        </w:rPr>
        <w:t xml:space="preserve"> If you are trying to cram what should be 2 week's worth of work into one night because your project is due tomorrow - then of course you will be tempted to plagiarise - especially because the time pressure is so great and it is so easy to cut and paste!</w:t>
      </w:r>
    </w:p>
    <w:p>
      <w:r>
        <w:rPr>
          <w:b w:val="0"/>
          <w:i w:val="0"/>
        </w:rPr>
        <w:t xml:space="preserve">At University the rules about plagiarism are usually </w:t>
      </w:r>
      <w:r>
        <w:rPr>
          <w:b/>
          <w:i/>
          <w:color w:val="CC0000"/>
        </w:rPr>
        <w:t>0 (zero)</w:t>
      </w:r>
      <w:r>
        <w:rPr>
          <w:b w:val="0"/>
          <w:i w:val="0"/>
        </w:rPr>
        <w:t xml:space="preserve"> for the task on the first offence, </w:t>
      </w:r>
      <w:r>
        <w:rPr>
          <w:b/>
          <w:i/>
          <w:color w:val="CC0000"/>
        </w:rPr>
        <w:t>0 (zero)</w:t>
      </w:r>
      <w:r>
        <w:rPr>
          <w:b w:val="0"/>
          <w:i w:val="0"/>
        </w:rPr>
        <w:t xml:space="preserve"> for the course on the second offence and </w:t>
      </w:r>
      <w:r>
        <w:rPr>
          <w:b/>
          <w:i/>
          <w:color w:val="CC0000"/>
        </w:rPr>
        <w:t>expulsion</w:t>
      </w:r>
      <w:r>
        <w:rPr>
          <w:b w:val="0"/>
          <w:i w:val="0"/>
        </w:rPr>
        <w:t xml:space="preserve"> on the third offence!</w:t>
      </w:r>
    </w:p>
    <w:p>
      <w:pPr>
        <w:pStyle w:val="Heading3"/>
      </w:pPr>
      <w:r>
        <w:rPr>
          <w:b w:val="0"/>
          <w:i w:val="0"/>
        </w:rPr>
        <w:t>Video Links - Copyright, Copyleft, Piracy and EULAs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pPr>
        <w:pStyle w:val="Heading3"/>
      </w:pPr>
      <w:r>
        <w:rPr>
          <w:b w:val="0"/>
          <w:i w:val="0"/>
        </w:rPr>
        <w:t>Notes for this Module</w:t>
      </w:r>
    </w:p>
    <w:p>
      <w:r>
        <w:rPr>
          <w:b w:val="0"/>
          <w:i/>
          <w:color w:val="666666"/>
          <w:sz w:val="19"/>
        </w:rPr>
        <w:t>What to look out for and do in this module...</w:t>
      </w:r>
    </w:p>
    <w:p>
      <w:r>
        <w:rPr>
          <w:b w:val="0"/>
          <w:i w:val="0"/>
        </w:rPr>
        <w:t>The FAQs are not questions that are likely to appear in exam papers - they are real questions that most people ask about the content.</w:t>
      </w:r>
      <w:r>
        <w:br/>
      </w:r>
      <w:r>
        <w:br/>
      </w:r>
      <w:r>
        <w:rPr>
          <w:b w:val="0"/>
          <w:i w:val="0"/>
        </w:rPr>
        <w:t>If you plagiarise at school (especially if you get away with it (shame on your teachers if that happens) then you are more likely to do it again later in life - when you are an adult and the consequences can be much more severe.</w:t>
      </w:r>
      <w:r>
        <w:br/>
      </w:r>
      <w:r>
        <w:br/>
      </w:r>
      <w:r>
        <w:rPr>
          <w:b w:val="0"/>
          <w:i w:val="0"/>
        </w:rPr>
        <w:t>Just don't do it!</w:t>
      </w:r>
    </w:p>
    <w:p>
      <w:pPr>
        <w:pStyle w:val="Heading3"/>
      </w:pPr>
      <w:r>
        <w:rPr>
          <w:b w:val="0"/>
          <w:i w:val="0"/>
        </w:rPr>
        <w:t>FAQs for this module</w:t>
      </w:r>
    </w:p>
    <w:p>
      <w:r>
        <w:rPr>
          <w:b w:val="0"/>
          <w:i/>
          <w:color w:val="666666"/>
          <w:sz w:val="19"/>
        </w:rPr>
        <w:t>Questions on Plagiarism - and their answers...</w:t>
      </w:r>
    </w:p>
    <w:p>
      <w:pPr>
        <w:pStyle w:val="Heading1"/>
      </w:pPr>
      <w:r>
        <w:rPr>
          <w:b w:val="0"/>
          <w:i w:val="0"/>
        </w:rPr>
        <w:t>Network Types FAQ</w:t>
      </w:r>
    </w:p>
    <w:p>
      <w:r>
        <w:rPr>
          <w:b w:val="0"/>
          <w:i w:val="0"/>
        </w:rPr>
        <w:t>View the questions or type in the term you are looking for below…</w:t>
      </w:r>
    </w:p>
    <w:p>
      <w:r>
        <w:rPr>
          <w:b w:val="0"/>
          <w:i w:val="0"/>
        </w:rPr>
        <w:t>No results were found</w:t>
      </w:r>
    </w:p>
    <w:p>
      <w:pPr>
        <w:pStyle w:val="Heading3"/>
      </w:pPr>
      <w:r>
        <w:rPr>
          <w:b w:val="0"/>
          <w:i w:val="0"/>
        </w:rPr>
        <w:t>What's the big fuss about? Everybody copies, don't they?</w:t>
      </w:r>
    </w:p>
    <w:p>
      <w:r>
        <w:rPr>
          <w:b w:val="0"/>
          <w:i w:val="0"/>
        </w:rPr>
        <w:t>Ideas are worth money. Even more so in today's world where information is power.</w:t>
      </w:r>
      <w:r>
        <w:br/>
      </w:r>
      <w:r>
        <w:br/>
      </w:r>
      <w:r>
        <w:rPr>
          <w:b w:val="0"/>
          <w:i w:val="0"/>
        </w:rPr>
        <w:t>Stealing ideas is theft.</w:t>
      </w:r>
      <w:r>
        <w:br/>
      </w:r>
      <w:r>
        <w:br/>
      </w:r>
      <w:r>
        <w:rPr>
          <w:b w:val="0"/>
          <w:i w:val="0"/>
        </w:rPr>
        <w:t>Publishing a book, picture, cartoon, movie - anything that you earn money from where you have stolen someone else's idea is theft.</w:t>
      </w:r>
      <w:r>
        <w:br/>
      </w:r>
      <w:r>
        <w:br/>
      </w:r>
      <w:r>
        <w:rPr>
          <w:b w:val="0"/>
          <w:i w:val="0"/>
        </w:rPr>
        <w:t>Stealing someone else's ideas in academic work allows you to get credit, prestige, respect and possibly even a job that you do not deserve.</w:t>
      </w:r>
      <w:r>
        <w:br/>
      </w:r>
      <w:r>
        <w:br/>
      </w:r>
      <w:r>
        <w:rPr>
          <w:b w:val="0"/>
          <w:i w:val="0"/>
        </w:rPr>
        <w:t>Plagiarism is bad - don't do it at school because that will help you to get into the habit of not doing it later in life.</w:t>
      </w:r>
    </w:p>
    <w:p>
      <w:pPr>
        <w:pStyle w:val="Heading3"/>
      </w:pPr>
      <w:r>
        <w:rPr>
          <w:b w:val="0"/>
          <w:i w:val="0"/>
        </w:rPr>
        <w:t>If I change some words is that ok?</w:t>
      </w:r>
    </w:p>
    <w:p>
      <w:r>
        <w:rPr>
          <w:b w:val="0"/>
          <w:i w:val="0"/>
        </w:rPr>
        <w:t xml:space="preserve">No. That is paraphrasing. </w:t>
      </w:r>
      <w:r>
        <w:br/>
      </w:r>
      <w:r>
        <w:br/>
      </w:r>
      <w:r>
        <w:rPr>
          <w:b w:val="0"/>
          <w:i w:val="0"/>
        </w:rPr>
        <w:t>It is better to find an appropriate quote from your source. Include the quote (with quotation marks) and credit your source in your bibliography.</w:t>
      </w:r>
      <w:r>
        <w:br/>
      </w:r>
      <w:r>
        <w:br/>
      </w:r>
      <w:r>
        <w:rPr>
          <w:b w:val="0"/>
          <w:i w:val="0"/>
        </w:rPr>
        <w:t>Then you write what you think about the quote - whether you agree or disagree - what you think should be different, etc.</w:t>
      </w:r>
      <w:r>
        <w:br/>
      </w:r>
      <w:r>
        <w:br/>
      </w:r>
      <w:r>
        <w:rPr>
          <w:b w:val="0"/>
          <w:i w:val="0"/>
        </w:rPr>
        <w:t>Using someone else's idea or argument as a starting point - or as facts / statistics to back up your own work is not a problem.</w:t>
      </w:r>
      <w:r>
        <w:br/>
      </w:r>
      <w:r>
        <w:br/>
      </w:r>
      <w:r>
        <w:rPr>
          <w:b w:val="0"/>
          <w:i w:val="0"/>
        </w:rPr>
        <w:t>BUT: you have to give credit and think for yourself!</w:t>
      </w:r>
    </w:p>
    <w:p>
      <w:pPr>
        <w:pStyle w:val="Heading3"/>
      </w:pPr>
      <w:r>
        <w:rPr>
          <w:b w:val="0"/>
          <w:i w:val="0"/>
        </w:rPr>
        <w:t>How much quoting can I do?</w:t>
      </w:r>
    </w:p>
    <w:p>
      <w:r>
        <w:rPr>
          <w:b w:val="0"/>
          <w:i w:val="0"/>
        </w:rPr>
        <w:t>No more than 10% of your final product can be someone else's work.</w:t>
      </w:r>
      <w:r>
        <w:br/>
      </w:r>
      <w:r>
        <w:br/>
      </w:r>
      <w:r>
        <w:rPr>
          <w:b w:val="0"/>
          <w:i w:val="0"/>
        </w:rPr>
        <w:t>So no, you cannot create a whole report made up of quotes from other people even if you put them in quotation marks and give proper credit in your bibliography!</w:t>
      </w:r>
    </w:p>
    <w:p>
      <w:pPr>
        <w:pStyle w:val="Heading3"/>
      </w:pPr>
      <w:r>
        <w:rPr>
          <w:b w:val="0"/>
          <w:i w:val="0"/>
        </w:rPr>
        <w:t>What if I re-use my own work?</w:t>
      </w:r>
    </w:p>
    <w:p>
      <w:r>
        <w:rPr>
          <w:b w:val="0"/>
          <w:i w:val="0"/>
        </w:rPr>
        <w:t>That is self-plagiarism.</w:t>
      </w:r>
      <w:r>
        <w:br/>
      </w:r>
      <w:r>
        <w:br/>
      </w:r>
      <w:r>
        <w:rPr>
          <w:b w:val="0"/>
          <w:i w:val="0"/>
        </w:rPr>
        <w:t xml:space="preserve">You are in Grade 11 and you hand in a project you did in grade 10 at your old school … </w:t>
      </w:r>
      <w:r>
        <w:br/>
      </w:r>
      <w:r>
        <w:br/>
      </w:r>
      <w:r>
        <w:rPr>
          <w:b w:val="0"/>
          <w:i w:val="0"/>
        </w:rPr>
        <w:t>You have just plagiarised yourself.</w:t>
      </w:r>
      <w:r>
        <w:br/>
      </w:r>
      <w:r>
        <w:br/>
      </w:r>
      <w:r>
        <w:rPr>
          <w:b w:val="0"/>
          <w:i w:val="0"/>
        </w:rPr>
        <w:t>This can have severe consequences in the adult world.</w:t>
      </w:r>
      <w:r>
        <w:br/>
      </w:r>
      <w:r>
        <w:br/>
      </w:r>
      <w:r>
        <w:rPr>
          <w:b w:val="0"/>
          <w:i w:val="0"/>
        </w:rPr>
        <w:t>Don't do it!</w:t>
      </w:r>
    </w:p>
    <w:p>
      <w:pPr>
        <w:pStyle w:val="Heading3"/>
      </w:pPr>
      <w:r>
        <w:rPr>
          <w:b w:val="0"/>
          <w:i w:val="0"/>
        </w:rPr>
        <w:t>Is it possible to accidentally plagiarise someone?</w:t>
      </w:r>
    </w:p>
    <w:p>
      <w:r>
        <w:rPr>
          <w:b w:val="0"/>
          <w:i w:val="0"/>
        </w:rPr>
        <w:t>It is more likely in visual arts - cartoonists drawing something from a similar perspective is an example.</w:t>
      </w:r>
      <w:r>
        <w:br/>
      </w:r>
      <w:r>
        <w:br/>
      </w:r>
      <w:r>
        <w:rPr>
          <w:b w:val="0"/>
          <w:i w:val="0"/>
        </w:rPr>
        <w:t>Accidental plagiarism is almost impossible in text.</w:t>
      </w:r>
      <w:r>
        <w:br/>
      </w:r>
      <w:r>
        <w:br/>
      </w:r>
      <w:r>
        <w:rPr>
          <w:b w:val="0"/>
          <w:i w:val="0"/>
        </w:rPr>
        <w:t>If it looks like plagiarism, it probably is.</w:t>
      </w:r>
      <w:r>
        <w:br/>
      </w:r>
      <w:r>
        <w:br/>
      </w:r>
      <w:r>
        <w:rPr>
          <w:b w:val="0"/>
          <w:i w:val="0"/>
        </w:rPr>
        <w:t>The person accused of plagiarism would have to prove that they had not seen the original work (which is hard to do).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onpool.com/artists/toons_5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
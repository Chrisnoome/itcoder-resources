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Data -  Connect Google Spreadsheets with Stacks and dislay live data</w:t>
      </w:r>
    </w:p>
    <w:p>
      <w:r>
        <w:rPr>
          <w:i/>
          <w:color w:val="666666"/>
          <w:sz w:val="18"/>
        </w:rPr>
        <w:t>test.php  —  General / Site</w:t>
      </w:r>
    </w:p>
    <w:p>
      <w:r>
        <w:rPr>
          <w:b w:val="0"/>
          <w:i w:val="0"/>
        </w:rPr>
        <w:t>What should we call you?</w:t>
      </w:r>
    </w:p>
    <w:p>
      <w:r>
        <w:rPr>
          <w:b w:val="0"/>
          <w:i w:val="0"/>
        </w:rPr>
        <w:t>Name</w:t>
      </w:r>
    </w:p>
    <w:p>
      <w:r>
        <w:rPr>
          <w:b w:val="0"/>
          <w:i w:val="0"/>
        </w:rPr>
        <w:t>Hello [cf1], how would you prefer us to contact you?</w:t>
      </w:r>
    </w:p>
    <w:p>
      <w:r>
        <w:rPr>
          <w:b w:val="0"/>
          <w:i w:val="0"/>
        </w:rPr>
        <w:t>Email</w:t>
      </w:r>
    </w:p>
    <w:p>
      <w:r>
        <w:rPr>
          <w:b w:val="0"/>
          <w:i w:val="0"/>
        </w:rPr>
        <w:t>Phone</w:t>
      </w:r>
    </w:p>
    <w:p>
      <w:r>
        <w:rPr>
          <w:b w:val="0"/>
          <w:i w:val="0"/>
        </w:rPr>
        <w:t>Text Message</w:t>
      </w:r>
    </w:p>
    <w:p>
      <w:r>
        <w:rPr>
          <w:b w:val="0"/>
          <w:i w:val="0"/>
        </w:rPr>
        <w:t>Will send reply by email as soon as we can, what email address should we contact?</w:t>
      </w:r>
    </w:p>
    <w:p>
      <w:r>
        <w:rPr>
          <w:b w:val="0"/>
          <w:i w:val="0"/>
        </w:rPr>
        <w:t>Email</w:t>
      </w:r>
    </w:p>
    <w:p>
      <w:r>
        <w:rPr>
          <w:b w:val="0"/>
          <w:i w:val="0"/>
        </w:rPr>
        <w:t>Be sure to double check your input or we wont be able to reply.</w:t>
      </w:r>
    </w:p>
    <w:p>
      <w:r>
        <w:rPr>
          <w:b w:val="0"/>
          <w:i w:val="0"/>
        </w:rPr>
        <w:t>We can do that, what number should we call?</w:t>
      </w:r>
    </w:p>
    <w:p>
      <w:r>
        <w:rPr>
          <w:b w:val="0"/>
          <w:i w:val="0"/>
        </w:rPr>
        <w:t>Phone Number</w:t>
      </w:r>
    </w:p>
    <w:p>
      <w:r>
        <w:rPr>
          <w:b w:val="0"/>
          <w:i w:val="0"/>
        </w:rPr>
        <w:t>We will send you a sms message as soon as possible, what number should we send it to?</w:t>
      </w:r>
    </w:p>
    <w:p>
      <w:r>
        <w:rPr>
          <w:b w:val="0"/>
          <w:i w:val="0"/>
        </w:rPr>
        <w:t>What can we help you with today?</w:t>
      </w:r>
    </w:p>
    <w:p>
      <w:r>
        <w:rPr>
          <w:b w:val="0"/>
          <w:i w:val="0"/>
        </w:rPr>
        <w:t>Question about a product.</w:t>
      </w:r>
    </w:p>
    <w:p>
      <w:r>
        <w:rPr>
          <w:b w:val="0"/>
          <w:i w:val="0"/>
        </w:rPr>
        <w:t>Report a bug.</w:t>
      </w:r>
    </w:p>
    <w:p>
      <w:r>
        <w:rPr>
          <w:b w:val="0"/>
          <w:i w:val="0"/>
        </w:rPr>
        <w:t>Provide feedback.</w:t>
      </w:r>
    </w:p>
    <w:p>
      <w:r>
        <w:rPr>
          <w:b w:val="0"/>
          <w:i w:val="0"/>
        </w:rPr>
        <w:t>Other.</w:t>
      </w:r>
    </w:p>
    <w:p>
      <w:r>
        <w:rPr>
          <w:b w:val="0"/>
          <w:i w:val="0"/>
        </w:rPr>
        <w:t>Which product did you need help with?</w:t>
      </w:r>
    </w:p>
    <w:p>
      <w:r>
        <w:rPr>
          <w:b w:val="0"/>
          <w:i w:val="0"/>
        </w:rPr>
        <w:t>Lorem Ipsum</w:t>
      </w:r>
    </w:p>
    <w:p>
      <w:r>
        <w:rPr>
          <w:b w:val="0"/>
          <w:i w:val="0"/>
        </w:rPr>
        <w:t>Dolor met</w:t>
      </w:r>
    </w:p>
    <w:p>
      <w:r>
        <w:rPr>
          <w:b w:val="0"/>
          <w:i w:val="0"/>
        </w:rPr>
        <w:t>Sapien platea</w:t>
      </w:r>
    </w:p>
    <w:p>
      <w:r>
        <w:rPr>
          <w:b w:val="0"/>
          <w:i w:val="0"/>
        </w:rPr>
        <w:t>With what product did you notice a bug?</w:t>
      </w:r>
    </w:p>
    <w:p>
      <w:r>
        <w:rPr>
          <w:b w:val="0"/>
          <w:i w:val="0"/>
        </w:rPr>
        <w:t>Lorem Ipsum</w:t>
      </w:r>
    </w:p>
    <w:p>
      <w:r>
        <w:rPr>
          <w:b w:val="0"/>
          <w:i w:val="0"/>
        </w:rPr>
        <w:t>Dolor met</w:t>
      </w:r>
    </w:p>
    <w:p>
      <w:r>
        <w:rPr>
          <w:b w:val="0"/>
          <w:i w:val="0"/>
        </w:rPr>
        <w:t>Sapien platea</w:t>
      </w:r>
    </w:p>
    <w:p>
      <w:r>
        <w:rPr>
          <w:b w:val="0"/>
          <w:i w:val="0"/>
        </w:rPr>
        <w:t>Give us the details, please be as descriptive as possible.</w:t>
      </w:r>
    </w:p>
    <w:p>
      <w:r>
        <w:rPr>
          <w:b w:val="0"/>
          <w:i w:val="0"/>
        </w:rPr>
        <w:t>Thanks for taking the time to fill out the form. Please verify your contact info below and click the button to submit the info to us.</w:t>
      </w:r>
    </w:p>
    <w:p>
      <w:r>
        <w:rPr>
          <w:b/>
          <w:i w:val="0"/>
        </w:rPr>
        <w:t>Name:</w:t>
      </w:r>
      <w:r>
        <w:rPr>
          <w:b w:val="0"/>
          <w:i w:val="0"/>
        </w:rPr>
        <w:t xml:space="preserve"> [cf1]</w:t>
      </w:r>
      <w:r>
        <w:br/>
      </w:r>
      <w:r>
        <w:rPr>
          <w:b/>
          <w:i w:val="0"/>
        </w:rPr>
        <w:t>Email:</w:t>
      </w:r>
      <w:r>
        <w:rPr>
          <w:b w:val="0"/>
          <w:i w:val="0"/>
        </w:rPr>
        <w:t xml:space="preserve"> [cf3a]</w:t>
      </w:r>
    </w:p>
    <w:p>
      <w:r>
        <w:rPr>
          <w:b/>
          <w:i w:val="0"/>
        </w:rPr>
        <w:t>Name:</w:t>
      </w:r>
      <w:r>
        <w:rPr>
          <w:b w:val="0"/>
          <w:i w:val="0"/>
        </w:rPr>
        <w:t xml:space="preserve"> [cf1]</w:t>
      </w:r>
      <w:r>
        <w:br/>
      </w:r>
      <w:r>
        <w:rPr>
          <w:b/>
          <w:i w:val="0"/>
        </w:rPr>
        <w:t xml:space="preserve">Phone: </w:t>
      </w:r>
      <w:r>
        <w:rPr>
          <w:b w:val="0"/>
          <w:i w:val="0"/>
        </w:rPr>
        <w:t>[cf3b][cf3c]</w:t>
      </w:r>
    </w:p>
    <w:p>
      <w:r>
        <w:rPr>
          <w:b w:val="0"/>
          <w:i w:val="0"/>
        </w:rPr>
        <w:t>support@yourwebsite.com</w:t>
      </w:r>
    </w:p>
    <w:p>
      <w:r>
        <w:rPr>
          <w:b w:val="0"/>
          <w:i w:val="0"/>
        </w:rPr>
        <w:t>"; // $customFrom = "admin@learningopportunities.co.za"; $encrypted_customFrom = base64_encode(openssl_encrypt($customFrom, $method, $secret_key, OPENSSL_RAW_DATA, $iv)); echo "var emailFromstacks_in_210120 = '".$encrypted_customFrom."';"; echo "document.getElementById('section_stacks_in_210120').setAttribute('data-email-from',emailFromstacks_in_210120);"; // // $autoreplyFrom = ""; if($autoreplyFrom == "") { $autoreplyFrom = ""; } $encrypted_autoreplyFrom = base64_encode(openssl_encrypt($autoreplyFrom, $method, $secret_key, OPENSSL_RAW_DATA, $iv)); echo "var autoreplyFromstacks_in_210120 = '".$encrypted_autoreplyFrom."';"; echo "document.getElementById('section_stacks_in_210120').setAttribute('data-autoreply-from',autoreplyFromstacks_in_210120);"; // $emailTo = "admin@learningopportunities.co.za"; $encrypted_emailTo = base64_encode(openssl_encrypt($emailTo, $method, $secret_key, OPENSSL_RAW_DATA, $iv)); echo "var emailTostacks_in_210120 = '".$encrypted_emailTo."'; var ivstacks_in_210120 = '".$iv."';"; echo "document.getElementById('section_stacks_in_210120').setAttribute('data-email-to',emailTostacks_in_210120);"; echo "document.getElementById('section_stacks_in_210120').setAttribute('data-iv',ivstacks_in_210120);"; echo ""; ?&gt;</w:t>
      </w:r>
    </w:p>
    <w:p>
      <w:r>
        <w:rPr>
          <w:b w:val="0"/>
          <w:i w:val="0"/>
        </w:rPr>
        <w:t>What do you want to ask?</w:t>
      </w:r>
    </w:p>
    <w:p>
      <w:r>
        <w:rPr>
          <w:b w:val="0"/>
          <w:i w:val="0"/>
        </w:rPr>
        <w:t>Click here to edit text.</w:t>
      </w:r>
    </w:p>
    <w:p>
      <w:r>
        <w:rPr>
          <w:b w:val="0"/>
          <w:i w:val="0"/>
        </w:rPr>
        <w:t>Message Received!</w:t>
      </w:r>
    </w:p>
    <w:p>
      <w:r>
        <w:rPr>
          <w:b w:val="0"/>
          <w:i w:val="0"/>
        </w:rPr>
        <w:t>We will contact you by [cf2] within the next 24 business hours.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
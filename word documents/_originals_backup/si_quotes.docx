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 Quotes</w:t>
      </w:r>
    </w:p>
    <w:p>
      <w:r>
        <w:rPr>
          <w:i/>
          <w:color w:val="666666"/>
          <w:sz w:val="18"/>
        </w:rPr>
        <w:t>si_quotes.html  —  Social Implications</w:t>
      </w:r>
    </w:p>
    <w:p>
      <w:pPr>
        <w:pStyle w:val="Heading1"/>
      </w:pPr>
      <w:r>
        <w:rPr>
          <w:b w:val="0"/>
          <w:i w:val="0"/>
        </w:rPr>
        <w:t>Social Implications of ICT</w:t>
      </w:r>
    </w:p>
    <w:p>
      <w:pPr>
        <w:spacing w:before="400" w:after="40"/>
        <w:ind w:left="432"/>
      </w:pPr>
      <w:r>
        <w:drawing>
          <wp:inline xmlns:a="http://schemas.openxmlformats.org/drawingml/2006/main" xmlns:pic="http://schemas.openxmlformats.org/drawingml/2006/picture">
            <wp:extent cx="1016000" cy="10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l_image-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ind w:left="432"/>
        <w:pBdr>
          <w:left w:val="single" w:sz="12" w:space="8" w:color="B0B7C3"/>
        </w:pBdr>
      </w:pPr>
      <w:r>
        <w:rPr>
          <w:b w:val="0"/>
          <w:i/>
        </w:rPr>
        <w:t>Soon the digital divide will not be between the haves and the have-nots. It will be between the know-hows and the non-know-hows.</w:t>
      </w:r>
    </w:p>
    <w:p>
      <w:pPr>
        <w:spacing w:before="40" w:after="80"/>
        <w:ind w:left="432"/>
        <w:pBdr>
          <w:left w:val="single" w:sz="12" w:space="8" w:color="B0B7C3"/>
        </w:pBdr>
      </w:pPr>
      <w:r>
        <w:rPr>
          <w:b w:val="0"/>
          <w:i w:val="0"/>
          <w:color w:val="666666"/>
          <w:sz w:val="18"/>
        </w:rPr>
        <w:t>– Howard Rheingold</w:t>
      </w:r>
      <w:r>
        <w:br/>
      </w:r>
      <w:r>
        <w:br/>
      </w:r>
      <w:r>
        <w:rPr>
          <w:b w:val="0"/>
          <w:i w:val="0"/>
          <w:color w:val="666666"/>
          <w:sz w:val="18"/>
        </w:rPr>
        <w:t>By Joi [</w:t>
      </w:r>
      <w:hyperlink r:id="rId10">
        <w:r>
          <w:rPr>
            <w:b w:val="0"/>
            <w:i w:val="0"/>
            <w:color w:val="666666"/>
            <w:sz w:val="18"/>
          </w:rPr>
          <w:t xml:space="preserve">CC BY 2.0 </w:t>
        </w:r>
      </w:hyperlink>
      <w:r>
        <w:rPr>
          <w:b w:val="0"/>
          <w:i w:val="0"/>
          <w:color w:val="666666"/>
          <w:sz w:val="18"/>
        </w:rPr>
        <w:t xml:space="preserve">], </w:t>
      </w:r>
      <w:hyperlink r:id="rId11">
        <w:r>
          <w:rPr>
            <w:b w:val="0"/>
            <w:i w:val="0"/>
            <w:color w:val="666666"/>
            <w:sz w:val="18"/>
          </w:rPr>
          <w:t xml:space="preserve">via Wikimedia Commons</w:t>
        </w:r>
      </w:hyperlink>
    </w:p>
    <w:p>
      <w:pPr>
        <w:spacing w:before="400" w:after="40"/>
        <w:ind w:left="432"/>
      </w:pPr>
      <w:r>
        <w:drawing>
          <wp:inline xmlns:a="http://schemas.openxmlformats.org/drawingml/2006/main" xmlns:pic="http://schemas.openxmlformats.org/drawingml/2006/picture">
            <wp:extent cx="1016000" cy="101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l_image-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ind w:left="432"/>
        <w:pBdr>
          <w:left w:val="single" w:sz="12" w:space="8" w:color="B0B7C3"/>
        </w:pBdr>
      </w:pPr>
      <w:r>
        <w:rPr>
          <w:b w:val="0"/>
          <w:i/>
        </w:rPr>
        <w:t>If you create something, you don't want someone else to go and profit from it; you have your right to make a living and everything. So I respect copyright. What I don't respect is copyright extremism. And I what I don't respect is a business model that encourages piracy.</w:t>
      </w:r>
    </w:p>
    <w:p>
      <w:pPr>
        <w:spacing w:before="40" w:after="80"/>
        <w:ind w:left="432"/>
        <w:pBdr>
          <w:left w:val="single" w:sz="12" w:space="8" w:color="B0B7C3"/>
        </w:pBdr>
      </w:pPr>
      <w:r>
        <w:rPr>
          <w:b w:val="0"/>
          <w:i w:val="0"/>
          <w:color w:val="666666"/>
          <w:sz w:val="18"/>
        </w:rPr>
        <w:t>– Kim Dotcom</w:t>
      </w:r>
      <w:r>
        <w:br/>
      </w:r>
      <w:r>
        <w:br/>
      </w:r>
      <w:r>
        <w:rPr>
          <w:b w:val="0"/>
          <w:i w:val="0"/>
          <w:color w:val="666666"/>
          <w:sz w:val="18"/>
        </w:rPr>
        <w:t>By Robert O'Neill [</w:t>
      </w:r>
      <w:hyperlink r:id="rId13">
        <w:r>
          <w:rPr>
            <w:b w:val="0"/>
            <w:i w:val="0"/>
            <w:color w:val="666666"/>
            <w:sz w:val="18"/>
          </w:rPr>
          <w:t xml:space="preserve">CC BY-SA 4.0 </w:t>
        </w:r>
      </w:hyperlink>
      <w:r>
        <w:rPr>
          <w:b w:val="0"/>
          <w:i w:val="0"/>
          <w:color w:val="666666"/>
          <w:sz w:val="18"/>
        </w:rPr>
        <w:t xml:space="preserve">], </w:t>
      </w:r>
      <w:hyperlink r:id="rId14">
        <w:r>
          <w:rPr>
            <w:b w:val="0"/>
            <w:i w:val="0"/>
            <w:color w:val="666666"/>
            <w:sz w:val="18"/>
          </w:rPr>
          <w:t xml:space="preserve">from Wikimedia Commons</w:t>
        </w:r>
      </w:hyperlink>
    </w:p>
    <w:p>
      <w:pPr>
        <w:spacing w:before="400" w:after="40"/>
        <w:ind w:left="432"/>
      </w:pPr>
      <w:r>
        <w:drawing>
          <wp:inline xmlns:a="http://schemas.openxmlformats.org/drawingml/2006/main" xmlns:pic="http://schemas.openxmlformats.org/drawingml/2006/picture">
            <wp:extent cx="1016000" cy="101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l_image-4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ind w:left="432"/>
        <w:pBdr>
          <w:left w:val="single" w:sz="12" w:space="8" w:color="B0B7C3"/>
        </w:pBdr>
      </w:pPr>
      <w:r>
        <w:rPr>
          <w:b w:val="0"/>
          <w:i/>
        </w:rPr>
        <w:t xml:space="preserve">Give people what they want, when they want it, in the form they want it in, at a reasonable price, and they'll more likely pay for it rather than steal it. </w:t>
      </w:r>
      <w:r>
        <w:br/>
      </w:r>
      <w:r>
        <w:br/>
      </w:r>
      <w:r>
        <w:rPr>
          <w:b w:val="0"/>
          <w:i/>
        </w:rPr>
        <w:t>Well, some will still steal it, but I think we can take a bite out of piracy.</w:t>
      </w:r>
    </w:p>
    <w:p>
      <w:pPr>
        <w:spacing w:before="40" w:after="80"/>
        <w:ind w:left="432"/>
        <w:pBdr>
          <w:left w:val="single" w:sz="12" w:space="8" w:color="B0B7C3"/>
        </w:pBdr>
      </w:pPr>
      <w:r>
        <w:rPr>
          <w:b w:val="0"/>
          <w:i w:val="0"/>
          <w:color w:val="666666"/>
          <w:sz w:val="18"/>
        </w:rPr>
        <w:t xml:space="preserve">– Kevin Spacey </w:t>
      </w:r>
      <w:r>
        <w:br/>
      </w:r>
      <w:r>
        <w:br/>
      </w:r>
      <w:r>
        <w:rPr>
          <w:b w:val="0"/>
          <w:i w:val="0"/>
          <w:color w:val="666666"/>
          <w:sz w:val="18"/>
        </w:rPr>
        <w:t>By Pinguino k (flickr) [</w:t>
      </w:r>
      <w:hyperlink r:id="rId10">
        <w:r>
          <w:rPr>
            <w:b w:val="0"/>
            <w:i w:val="0"/>
            <w:color w:val="666666"/>
            <w:sz w:val="18"/>
          </w:rPr>
          <w:t xml:space="preserve">CC BY 2.0 </w:t>
        </w:r>
      </w:hyperlink>
      <w:r>
        <w:rPr>
          <w:b w:val="0"/>
          <w:i w:val="0"/>
          <w:color w:val="666666"/>
          <w:sz w:val="18"/>
        </w:rPr>
        <w:t xml:space="preserve">], </w:t>
      </w:r>
      <w:hyperlink r:id="rId16">
        <w:r>
          <w:rPr>
            <w:b w:val="0"/>
            <w:i w:val="0"/>
            <w:color w:val="666666"/>
            <w:sz w:val="18"/>
          </w:rPr>
          <w:t xml:space="preserve">via Wikimedia Commons</w:t>
        </w:r>
      </w:hyperlink>
    </w:p>
    <w:p>
      <w:pPr>
        <w:spacing w:before="400" w:after="40"/>
        <w:ind w:left="432"/>
      </w:pPr>
      <w:r>
        <w:drawing>
          <wp:inline xmlns:a="http://schemas.openxmlformats.org/drawingml/2006/main" xmlns:pic="http://schemas.openxmlformats.org/drawingml/2006/picture">
            <wp:extent cx="1016000" cy="101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l_image-4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ind w:left="432"/>
        <w:pBdr>
          <w:left w:val="single" w:sz="12" w:space="8" w:color="B0B7C3"/>
        </w:pBdr>
      </w:pPr>
      <w:r>
        <w:rPr>
          <w:b w:val="0"/>
          <w:i/>
        </w:rPr>
        <w:t xml:space="preserve">I realised that you can never legislate away from piracy. Laws can definitely help, but it doesn't take away the problem. </w:t>
      </w:r>
      <w:r>
        <w:br/>
      </w:r>
      <w:r>
        <w:br/>
      </w:r>
      <w:r>
        <w:rPr>
          <w:b w:val="0"/>
          <w:i/>
        </w:rPr>
        <w:t xml:space="preserve"> The only way to solve the problem was to create a service that was better than piracy and at the same time compensates the music industry - that gave us Spotify.</w:t>
      </w:r>
    </w:p>
    <w:p>
      <w:pPr>
        <w:spacing w:before="40" w:after="80"/>
        <w:ind w:left="432"/>
        <w:pBdr>
          <w:left w:val="single" w:sz="12" w:space="8" w:color="B0B7C3"/>
        </w:pBdr>
      </w:pPr>
      <w:r>
        <w:rPr>
          <w:b w:val="0"/>
          <w:i w:val="0"/>
          <w:color w:val="666666"/>
          <w:sz w:val="18"/>
        </w:rPr>
        <w:t xml:space="preserve">– Daniel Ek </w:t>
      </w:r>
      <w:r>
        <w:br/>
      </w:r>
      <w:r>
        <w:br/>
      </w:r>
      <w:r>
        <w:rPr>
          <w:b w:val="0"/>
          <w:i w:val="0"/>
          <w:color w:val="666666"/>
          <w:sz w:val="18"/>
        </w:rPr>
        <w:t>By Patrik Ragnarsson from Linköping, Sweden (File:Mr Spotify (5576653027).jpgUploaded by Julle) [</w:t>
      </w:r>
      <w:hyperlink r:id="rId10">
        <w:r>
          <w:rPr>
            <w:b w:val="0"/>
            <w:i w:val="0"/>
            <w:color w:val="666666"/>
            <w:sz w:val="18"/>
          </w:rPr>
          <w:t xml:space="preserve">CC BY 2.0 </w:t>
        </w:r>
      </w:hyperlink>
      <w:r>
        <w:rPr>
          <w:b w:val="0"/>
          <w:i w:val="0"/>
          <w:color w:val="666666"/>
          <w:sz w:val="18"/>
        </w:rPr>
        <w:t xml:space="preserve">], </w:t>
      </w:r>
      <w:hyperlink r:id="rId18">
        <w:r>
          <w:rPr>
            <w:b w:val="0"/>
            <w:i w:val="0"/>
            <w:color w:val="666666"/>
            <w:sz w:val="18"/>
          </w:rPr>
          <w:t xml:space="preserve">via Wikimedia Commons</w:t>
        </w:r>
      </w:hyperlink>
    </w:p>
    <w:p>
      <w:pPr>
        <w:spacing w:before="400" w:after="40"/>
        <w:ind w:left="432"/>
      </w:pPr>
      <w:r>
        <w:drawing>
          <wp:inline xmlns:a="http://schemas.openxmlformats.org/drawingml/2006/main" xmlns:pic="http://schemas.openxmlformats.org/drawingml/2006/picture">
            <wp:extent cx="1016000" cy="101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l_image-4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ind w:left="432"/>
        <w:pBdr>
          <w:left w:val="single" w:sz="12" w:space="8" w:color="B0B7C3"/>
        </w:pBdr>
      </w:pPr>
      <w:r>
        <w:rPr>
          <w:b w:val="0"/>
          <w:i/>
        </w:rPr>
        <w:t>The Internet is not a luxury, it is a necessity.</w:t>
      </w:r>
    </w:p>
    <w:p>
      <w:pPr>
        <w:spacing w:before="40" w:after="80"/>
        <w:ind w:left="432"/>
        <w:pBdr>
          <w:left w:val="single" w:sz="12" w:space="8" w:color="B0B7C3"/>
        </w:pBdr>
      </w:pPr>
      <w:r>
        <w:rPr>
          <w:b w:val="0"/>
          <w:i w:val="0"/>
          <w:color w:val="666666"/>
          <w:sz w:val="18"/>
        </w:rPr>
        <w:t xml:space="preserve">– President Barack Obama </w:t>
      </w:r>
      <w:r>
        <w:br/>
      </w:r>
      <w:r>
        <w:br/>
      </w:r>
      <w:r>
        <w:rPr>
          <w:b w:val="0"/>
          <w:i w:val="0"/>
          <w:color w:val="666666"/>
          <w:sz w:val="18"/>
        </w:rPr>
        <w:t xml:space="preserve">By The White House from Washington, DC (P120612PS-0463Uploaded by ComputerHotline) [Public domain], </w:t>
      </w:r>
      <w:hyperlink r:id="rId20">
        <w:r>
          <w:rPr>
            <w:b w:val="0"/>
            <w:i w:val="0"/>
            <w:color w:val="666666"/>
            <w:sz w:val="18"/>
          </w:rPr>
          <w:t xml:space="preserve">via Wikimedia Commons</w:t>
        </w:r>
      </w:hyperlink>
    </w:p>
    <w:p>
      <w:pPr>
        <w:spacing w:before="400" w:after="40"/>
        <w:ind w:left="432"/>
      </w:pPr>
      <w:r>
        <w:drawing>
          <wp:inline xmlns:a="http://schemas.openxmlformats.org/drawingml/2006/main" xmlns:pic="http://schemas.openxmlformats.org/drawingml/2006/picture">
            <wp:extent cx="1016000" cy="101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l_image-5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ind w:left="432"/>
        <w:pBdr>
          <w:left w:val="single" w:sz="12" w:space="8" w:color="B0B7C3"/>
        </w:pBdr>
      </w:pPr>
      <w:r>
        <w:rPr>
          <w:b w:val="0"/>
          <w:i/>
        </w:rPr>
        <w:t>It is dangerously destabilizing to have half the world on the cutting edge of technology while the other half struggles on the bare edge of survival.</w:t>
      </w:r>
    </w:p>
    <w:p>
      <w:pPr>
        <w:spacing w:before="40" w:after="80"/>
        <w:ind w:left="432"/>
        <w:pBdr>
          <w:left w:val="single" w:sz="12" w:space="8" w:color="B0B7C3"/>
        </w:pBdr>
      </w:pPr>
      <w:r>
        <w:rPr>
          <w:b w:val="0"/>
          <w:i w:val="0"/>
          <w:color w:val="666666"/>
          <w:sz w:val="18"/>
        </w:rPr>
        <w:t xml:space="preserve">– President Bill (William J) Clinton </w:t>
      </w:r>
      <w:r>
        <w:br/>
      </w:r>
      <w:r>
        <w:br/>
      </w:r>
      <w:r>
        <w:rPr>
          <w:b w:val="0"/>
          <w:i w:val="0"/>
          <w:color w:val="666666"/>
          <w:sz w:val="18"/>
        </w:rPr>
        <w:t>By Chris Savas (Derived from Flickr) [</w:t>
      </w:r>
      <w:hyperlink r:id="rId22">
        <w:r>
          <w:rPr>
            <w:b w:val="0"/>
            <w:i w:val="0"/>
            <w:color w:val="666666"/>
            <w:sz w:val="18"/>
          </w:rPr>
          <w:t xml:space="preserve">CC BY 4.0 </w:t>
        </w:r>
      </w:hyperlink>
      <w:r>
        <w:rPr>
          <w:b w:val="0"/>
          <w:i w:val="0"/>
          <w:color w:val="666666"/>
          <w:sz w:val="18"/>
        </w:rPr>
        <w:t xml:space="preserve">], </w:t>
      </w:r>
      <w:hyperlink r:id="rId23">
        <w:r>
          <w:rPr>
            <w:b w:val="0"/>
            <w:i w:val="0"/>
            <w:color w:val="666666"/>
            <w:sz w:val="18"/>
          </w:rPr>
          <w:t xml:space="preserve">via Wikimedia Commons</w:t>
        </w:r>
      </w:hyperlink>
    </w:p>
    <w:p>
      <w:pPr>
        <w:spacing w:before="400" w:after="40"/>
        <w:ind w:left="432"/>
        <w:pBdr>
          <w:left w:val="single" w:sz="12" w:space="8" w:color="B0B7C3"/>
        </w:pBdr>
      </w:pPr>
      <w:r>
        <w:rPr>
          <w:b w:val="0"/>
          <w:i/>
        </w:rPr>
        <w:t>It (access to IT &amp; the intertnet) is no longer a luxury. This is serious. It’s really a social justice issue. It’s a 21st century civil rights issue.</w:t>
      </w:r>
    </w:p>
    <w:p>
      <w:pPr>
        <w:spacing w:before="40" w:after="80"/>
        <w:ind w:left="432"/>
        <w:pBdr>
          <w:left w:val="single" w:sz="12" w:space="8" w:color="B0B7C3"/>
        </w:pBdr>
      </w:pPr>
      <w:r>
        <w:rPr>
          <w:b w:val="0"/>
          <w:i w:val="0"/>
          <w:color w:val="666666"/>
          <w:sz w:val="18"/>
        </w:rPr>
        <w:t>– Cheptoo Kositany-Buckner</w:t>
      </w:r>
    </w:p>
    <w:p>
      <w:pPr>
        <w:spacing w:before="400" w:after="40"/>
        <w:ind w:left="432"/>
        <w:pBdr>
          <w:left w:val="single" w:sz="12" w:space="8" w:color="B0B7C3"/>
        </w:pBdr>
      </w:pPr>
      <w:r>
        <w:rPr>
          <w:b w:val="0"/>
          <w:i/>
        </w:rPr>
        <w:t>… know of the dangers and inequities of the traditional digital divide: People who have good access tocomputer networks have a distinct advantage - in terms of both life opportunities and quality of life, I would argue - over the vast majority of the world's population that does not yet have good access to computer networks.</w:t>
      </w:r>
    </w:p>
    <w:p>
      <w:pPr>
        <w:spacing w:before="40" w:after="80"/>
        <w:ind w:left="432"/>
        <w:pBdr>
          <w:left w:val="single" w:sz="12" w:space="8" w:color="B0B7C3"/>
        </w:pBdr>
      </w:pPr>
      <w:r>
        <w:rPr>
          <w:b w:val="0"/>
          <w:i w:val="0"/>
          <w:color w:val="666666"/>
          <w:sz w:val="18"/>
        </w:rPr>
        <w:t>– Tom Peters</w:t>
      </w:r>
    </w:p>
    <w:p>
      <w:pPr>
        <w:spacing w:before="400" w:after="40"/>
        <w:ind w:left="432"/>
      </w:pPr>
      <w:r>
        <w:drawing>
          <wp:inline xmlns:a="http://schemas.openxmlformats.org/drawingml/2006/main" xmlns:pic="http://schemas.openxmlformats.org/drawingml/2006/picture">
            <wp:extent cx="1016000" cy="101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l_image-6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ind w:left="432"/>
        <w:pBdr>
          <w:left w:val="single" w:sz="12" w:space="8" w:color="B0B7C3"/>
        </w:pBdr>
      </w:pPr>
      <w:r>
        <w:rPr>
          <w:b w:val="0"/>
          <w:i/>
        </w:rPr>
        <w:t xml:space="preserve">When people talk to me about the digital divide, I think of it not so much about who has access to what technology as about who knows how to create and express themselves in the new language of the screen. </w:t>
      </w:r>
      <w:r>
        <w:br/>
      </w:r>
      <w:r>
        <w:br/>
      </w:r>
      <w:r>
        <w:rPr>
          <w:b w:val="0"/>
          <w:i/>
        </w:rPr>
        <w:t xml:space="preserve"> If students aren't taught the language of sound and images, shouldn't they be considered as illiterate as if they left college without being able to read and write?</w:t>
      </w:r>
    </w:p>
    <w:p>
      <w:pPr>
        <w:spacing w:before="40" w:after="80"/>
        <w:ind w:left="432"/>
        <w:pBdr>
          <w:left w:val="single" w:sz="12" w:space="8" w:color="B0B7C3"/>
        </w:pBdr>
      </w:pPr>
      <w:r>
        <w:rPr>
          <w:b w:val="0"/>
          <w:i w:val="0"/>
          <w:color w:val="666666"/>
          <w:sz w:val="18"/>
        </w:rPr>
        <w:t xml:space="preserve">– George Lucas </w:t>
      </w:r>
      <w:r>
        <w:br/>
      </w:r>
      <w:r>
        <w:br/>
      </w:r>
      <w:r>
        <w:rPr>
          <w:b w:val="0"/>
          <w:i w:val="0"/>
          <w:color w:val="666666"/>
          <w:sz w:val="18"/>
        </w:rPr>
        <w:t>By nicolas genin (Flickr) [</w:t>
      </w:r>
      <w:hyperlink r:id="rId25">
        <w:r>
          <w:rPr>
            <w:b w:val="0"/>
            <w:i w:val="0"/>
            <w:color w:val="666666"/>
            <w:sz w:val="18"/>
          </w:rPr>
          <w:t xml:space="preserve">CC BY-SA 2.0 </w:t>
        </w:r>
      </w:hyperlink>
      <w:r>
        <w:rPr>
          <w:b w:val="0"/>
          <w:i w:val="0"/>
          <w:color w:val="666666"/>
          <w:sz w:val="18"/>
        </w:rPr>
        <w:t xml:space="preserve">], </w:t>
      </w:r>
      <w:hyperlink r:id="rId26">
        <w:r>
          <w:rPr>
            <w:b w:val="0"/>
            <w:i w:val="0"/>
            <w:color w:val="666666"/>
            <w:sz w:val="18"/>
          </w:rPr>
          <w:t xml:space="preserve">via Wikimedia Commons</w:t>
        </w:r>
      </w:hyperlink>
    </w:p>
    <w:p>
      <w:pPr>
        <w:spacing w:before="400" w:after="40"/>
        <w:ind w:left="432"/>
        <w:pBdr>
          <w:left w:val="single" w:sz="12" w:space="8" w:color="B0B7C3"/>
        </w:pBdr>
      </w:pPr>
      <w:r>
        <w:rPr>
          <w:b w:val="0"/>
          <w:i/>
        </w:rPr>
        <w:t>Copyleft is a label that gives anyone else the right to use, modify and build upon an artist’s work, making the original belong to no one and to everyone.</w:t>
      </w:r>
    </w:p>
    <w:p>
      <w:pPr>
        <w:spacing w:before="40" w:after="80"/>
        <w:ind w:left="432"/>
        <w:pBdr>
          <w:left w:val="single" w:sz="12" w:space="8" w:color="B0B7C3"/>
        </w:pBdr>
      </w:pPr>
      <w:r>
        <w:rPr>
          <w:b w:val="0"/>
          <w:i w:val="0"/>
          <w:color w:val="666666"/>
          <w:sz w:val="18"/>
        </w:rPr>
        <w:t>– Leslie Nguyen-Okwu</w:t>
      </w:r>
    </w:p>
    <w:p>
      <w:pPr>
        <w:spacing w:before="400" w:after="40"/>
        <w:ind w:left="432"/>
        <w:pBdr>
          <w:left w:val="single" w:sz="12" w:space="8" w:color="B0B7C3"/>
        </w:pBdr>
      </w:pPr>
      <w:r>
        <w:rPr>
          <w:b w:val="0"/>
          <w:i/>
        </w:rPr>
        <w:t>Creative Commons is an alternative to traditional copyright that allows content creators to keep their rights while permitting certain uses of their works—a “some rights” reserved” license.</w:t>
      </w:r>
    </w:p>
    <w:p>
      <w:pPr>
        <w:spacing w:before="40" w:after="80"/>
        <w:ind w:left="432"/>
        <w:pBdr>
          <w:left w:val="single" w:sz="12" w:space="8" w:color="B0B7C3"/>
        </w:pBdr>
      </w:pPr>
      <w:r>
        <w:rPr>
          <w:b w:val="0"/>
          <w:i w:val="0"/>
          <w:color w:val="666666"/>
          <w:sz w:val="18"/>
        </w:rPr>
        <w:t>–</w:t>
      </w:r>
    </w:p>
    <w:p>
      <w:pPr>
        <w:spacing w:before="400" w:after="40"/>
        <w:ind w:left="432"/>
        <w:pBdr>
          <w:left w:val="single" w:sz="12" w:space="8" w:color="B0B7C3"/>
        </w:pBdr>
      </w:pPr>
      <w:r>
        <w:rPr>
          <w:b w:val="0"/>
          <w:i/>
        </w:rPr>
        <w:t>…you give Google a perpetual, irrevocable, worldwide, royalty-free, and non-exclusive license to reproduce, adapt, modify, translate, publish, publicly perform, publicly display and distribute any Content which you submit, post or display on or through, the Services.</w:t>
      </w:r>
    </w:p>
    <w:p>
      <w:pPr>
        <w:spacing w:before="40" w:after="80"/>
        <w:ind w:left="432"/>
        <w:pBdr>
          <w:left w:val="single" w:sz="12" w:space="8" w:color="B0B7C3"/>
        </w:pBdr>
      </w:pPr>
      <w:r>
        <w:rPr>
          <w:b w:val="0"/>
          <w:i w:val="0"/>
          <w:color w:val="666666"/>
          <w:sz w:val="18"/>
        </w:rPr>
        <w:t>– Extract from the original Google Chrom EULA</w:t>
      </w:r>
    </w:p>
    <w:p>
      <w:pPr>
        <w:pStyle w:val="Heading3"/>
      </w:pPr>
      <w:r>
        <w:rPr>
          <w:b w:val="0"/>
          <w:i w:val="0"/>
        </w:rPr>
        <w:t>Start of Chapter</w:t>
      </w:r>
    </w:p>
    <w:p>
      <w:r>
        <w:rPr>
          <w:b w:val="0"/>
          <w:i w:val="0"/>
        </w:rPr>
        <w:t>Back to Top</w:t>
      </w:r>
    </w:p>
    <w:p>
      <w:pPr>
        <w:pStyle w:val="Heading3"/>
      </w:pPr>
      <w:r>
        <w:rPr>
          <w:b w:val="0"/>
          <w:i w:val="0"/>
        </w:rPr>
        <w:t>Next:</w:t>
      </w:r>
    </w:p>
    <w:p>
      <w:pPr>
        <w:pStyle w:val="Heading3"/>
      </w:pPr>
      <w:r>
        <w:rPr>
          <w:b w:val="0"/>
          <w:i w:val="0"/>
        </w:rPr>
        <w:t>Introduction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creativecommons.org/licenses/by/2.0" TargetMode="External"/><Relationship Id="rId11" Type="http://schemas.openxmlformats.org/officeDocument/2006/relationships/hyperlink" Target="https://commons.wikimedia.org/wiki/File:Howard_Rheingold_(5).jpg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s://creativecommons.org/licenses/by-sa/4.0" TargetMode="External"/><Relationship Id="rId14" Type="http://schemas.openxmlformats.org/officeDocument/2006/relationships/hyperlink" Target="https://commons.wikimedia.org/wiki/File:Kim_Dotcom-2.jpg" TargetMode="External"/><Relationship Id="rId15" Type="http://schemas.openxmlformats.org/officeDocument/2006/relationships/image" Target="media/image3.png"/><Relationship Id="rId16" Type="http://schemas.openxmlformats.org/officeDocument/2006/relationships/hyperlink" Target="https://commons.wikimedia.org/wiki/File:Kevin_Spacey_@_San_Diego_Comic-Con_2008.jpg" TargetMode="External"/><Relationship Id="rId17" Type="http://schemas.openxmlformats.org/officeDocument/2006/relationships/image" Target="media/image4.png"/><Relationship Id="rId18" Type="http://schemas.openxmlformats.org/officeDocument/2006/relationships/hyperlink" Target="https://commons.wikimedia.org/wiki/File:Cropped_image_of_Daniel_Ek.jpg" TargetMode="External"/><Relationship Id="rId19" Type="http://schemas.openxmlformats.org/officeDocument/2006/relationships/image" Target="media/image5.png"/><Relationship Id="rId20" Type="http://schemas.openxmlformats.org/officeDocument/2006/relationships/hyperlink" Target="https://commons.wikimedia.org/wiki/File:Official_portrait_of_President_Barack_Obama_(8390033709).jpg" TargetMode="External"/><Relationship Id="rId21" Type="http://schemas.openxmlformats.org/officeDocument/2006/relationships/image" Target="media/image6.png"/><Relationship Id="rId22" Type="http://schemas.openxmlformats.org/officeDocument/2006/relationships/hyperlink" Target="https://creativecommons.org/licenses/by/4.0" TargetMode="External"/><Relationship Id="rId23" Type="http://schemas.openxmlformats.org/officeDocument/2006/relationships/hyperlink" Target="https://commons.wikimedia.org/wiki/File:Bill_Clinton_(2015).jpg" TargetMode="External"/><Relationship Id="rId24" Type="http://schemas.openxmlformats.org/officeDocument/2006/relationships/image" Target="media/image7.png"/><Relationship Id="rId25" Type="http://schemas.openxmlformats.org/officeDocument/2006/relationships/hyperlink" Target="https://creativecommons.org/licenses/by-sa/2.0" TargetMode="External"/><Relationship Id="rId26" Type="http://schemas.openxmlformats.org/officeDocument/2006/relationships/hyperlink" Target="https://commons.wikimedia.org/wiki/File:George_Lucas_cropped_2009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
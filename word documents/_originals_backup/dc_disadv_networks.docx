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Comms: Disadvantages of Networking</w:t>
      </w:r>
    </w:p>
    <w:p>
      <w:r>
        <w:rPr>
          <w:i/>
          <w:color w:val="666666"/>
          <w:sz w:val="18"/>
        </w:rPr>
        <w:t>dc_disadv_networks.php  —  Data Communications</w:t>
      </w:r>
    </w:p>
    <w:p>
      <w:pPr>
        <w:pStyle w:val="Heading1"/>
      </w:pPr>
      <w:r>
        <w:rPr>
          <w:b w:val="0"/>
          <w:i w:val="0"/>
        </w:rPr>
        <w:t>Disadvantages of Networks</w:t>
      </w:r>
    </w:p>
    <w:p>
      <w:pPr>
        <w:jc w:val="center"/>
      </w:pPr>
      <w:r>
        <w:drawing>
          <wp:inline xmlns:a="http://schemas.openxmlformats.org/drawingml/2006/main" xmlns:pic="http://schemas.openxmlformats.org/drawingml/2006/picture">
            <wp:extent cx="1625600" cy="3594100"/>
            <wp:docPr id="1" name="Picture 1"/>
            <wp:cNvGraphicFramePr>
              <a:graphicFrameLocks noChangeAspect="1"/>
            </wp:cNvGraphicFramePr>
            <a:graphic>
              <a:graphicData uri="http://schemas.openxmlformats.org/drawingml/2006/picture">
                <pic:pic>
                  <pic:nvPicPr>
                    <pic:cNvPr id="0" name="boipelo_question.png"/>
                    <pic:cNvPicPr/>
                  </pic:nvPicPr>
                  <pic:blipFill>
                    <a:blip r:embed="rId9"/>
                    <a:stretch>
                      <a:fillRect/>
                    </a:stretch>
                  </pic:blipFill>
                  <pic:spPr>
                    <a:xfrm>
                      <a:off x="0" y="0"/>
                      <a:ext cx="1625600" cy="3594100"/>
                    </a:xfrm>
                    <a:prstGeom prst="rect"/>
                  </pic:spPr>
                </pic:pic>
              </a:graphicData>
            </a:graphic>
          </wp:inline>
        </w:drawing>
      </w:r>
    </w:p>
    <w:p>
      <w:pPr>
        <w:pStyle w:val="ListBullet"/>
      </w:pPr>
      <w:r>
        <w:rPr>
          <w:b w:val="0"/>
          <w:i w:val="0"/>
        </w:rPr>
        <w:t>Hacking - security vulnerabilities</w:t>
      </w:r>
    </w:p>
    <w:p>
      <w:pPr>
        <w:pStyle w:val="ListBullet"/>
      </w:pPr>
      <w:r>
        <w:rPr>
          <w:b w:val="0"/>
          <w:i w:val="0"/>
        </w:rPr>
        <w:t>Expensive to build and maintain</w:t>
      </w:r>
    </w:p>
    <w:p>
      <w:pPr>
        <w:pStyle w:val="ListBullet"/>
      </w:pPr>
      <w:r>
        <w:rPr>
          <w:b w:val="0"/>
          <w:i w:val="0"/>
        </w:rPr>
        <w:t>Bandwidth issues</w:t>
      </w:r>
    </w:p>
    <w:p>
      <w:pPr>
        <w:pStyle w:val="ListBullet"/>
      </w:pPr>
      <w:r>
        <w:rPr>
          <w:b w:val="0"/>
          <w:i w:val="0"/>
        </w:rPr>
        <w:t>Cost of downtime</w:t>
      </w:r>
    </w:p>
    <w:p>
      <w:r>
        <w:rPr>
          <w:b w:val="0"/>
          <w:i w:val="0"/>
        </w:rPr>
        <w:t>The disadvantages of networking are far more meaningful to discuss than the advantages.</w:t>
      </w:r>
      <w:r>
        <w:br/>
      </w:r>
      <w:r>
        <w:br/>
      </w:r>
      <w:r>
        <w:rPr>
          <w:b w:val="0"/>
          <w:i w:val="0"/>
        </w:rPr>
        <w:t>In a time when being networked is what is thought of is normal, people are surprised to hear (or even think) that being networked is not always good (or easy).</w:t>
      </w:r>
      <w:r>
        <w:br/>
      </w:r>
      <w:r>
        <w:br/>
      </w:r>
      <w:r>
        <w:rPr>
          <w:b w:val="0"/>
          <w:i w:val="0"/>
        </w:rPr>
        <w:t>A home network is cheap - a router is not expensive and often comes 'free' from your ISP when the connect you up. Setting up the network is as easy as plugging in the router and either plugging in the ethernet cables to the router and your computer or simply joining the WiFi network created by the router.</w:t>
      </w:r>
      <w:r>
        <w:br/>
      </w:r>
      <w:r>
        <w:br/>
      </w:r>
      <w:r>
        <w:rPr>
          <w:b w:val="0"/>
          <w:i w:val="0"/>
        </w:rPr>
        <w:t xml:space="preserve">Networking a business is another story. </w:t>
      </w:r>
      <w:r>
        <w:br/>
      </w:r>
      <w:r>
        <w:br/>
      </w:r>
      <w:r>
        <w:rPr>
          <w:b w:val="0"/>
          <w:i w:val="0"/>
        </w:rPr>
        <w:t>Supplying reliable wifi to hundreds or thousands of devices is expensive. So is laying cable to hundreds or thousands of desktops. The patch-panels, switches and other hardware required to build a wired network adds up very quickly. Providing enough internet bandwidth to support the network and its multiple users also does not come cheap.</w:t>
      </w:r>
      <w:r>
        <w:br/>
      </w:r>
      <w:r>
        <w:br/>
      </w:r>
      <w:r>
        <w:rPr>
          <w:b w:val="0"/>
          <w:i w:val="0"/>
        </w:rPr>
        <w:t xml:space="preserve">Speaking of bandwidth, </w:t>
      </w:r>
      <w:r>
        <w:rPr>
          <w:b/>
          <w:i/>
        </w:rPr>
        <w:t>every network has its hog</w:t>
      </w:r>
      <w:r>
        <w:rPr>
          <w:b w:val="0"/>
          <w:i w:val="0"/>
        </w:rPr>
        <w:t xml:space="preserve"> (or hogs). You know who we mean - it might even be you. The person who downloads hundreds or thousands of movies or TV series (that they mostly never even watch - it's just cool to have this amazingly large collection). Or who streams music and video constantly - even if they are not really listening or watching. Or who is always online in PvP games against who-knows-who… These hogs not only clog the network and make it slow for everyone else, they can possibly expose you / your company to serious legal consequences and fines if what they are doing is illegal (e.g. pirating media).</w:t>
      </w:r>
      <w:r>
        <w:br/>
      </w:r>
      <w:r>
        <w:br/>
      </w:r>
      <w:r>
        <w:rPr>
          <w:b w:val="0"/>
          <w:i w:val="0"/>
        </w:rPr>
        <w:t>Managing the bandwidth on the network needs expertise - as done managing other aspects of the network as well. This means that you have to employ someone to manage the network (or, at minimum, pay someone to do so part time).</w:t>
      </w:r>
      <w:r>
        <w:br/>
      </w:r>
      <w:r>
        <w:br/>
      </w:r>
      <w:r>
        <w:rPr>
          <w:b w:val="0"/>
          <w:i w:val="0"/>
        </w:rPr>
        <w:t xml:space="preserve">Two even bigger issues are </w:t>
      </w:r>
      <w:r>
        <w:rPr>
          <w:b/>
          <w:i/>
        </w:rPr>
        <w:t>downtime</w:t>
      </w:r>
      <w:r>
        <w:rPr>
          <w:b w:val="0"/>
          <w:i w:val="0"/>
        </w:rPr>
        <w:t xml:space="preserve"> and </w:t>
      </w:r>
      <w:r>
        <w:rPr>
          <w:b/>
          <w:i/>
        </w:rPr>
        <w:t>security</w:t>
      </w:r>
      <w:r>
        <w:rPr>
          <w:b w:val="0"/>
          <w:i w:val="0"/>
        </w:rPr>
        <w:t>.</w:t>
      </w:r>
      <w:r>
        <w:br/>
      </w:r>
      <w:r>
        <w:br/>
      </w:r>
      <w:r>
        <w:rPr>
          <w:b w:val="0"/>
          <w:i w:val="0"/>
        </w:rPr>
        <w:t xml:space="preserve">What happens when the network goes down? Often when people no longer have access to the shared data and resources on the network they are unable to work. So </w:t>
      </w:r>
      <w:r>
        <w:rPr>
          <w:b/>
          <w:i/>
        </w:rPr>
        <w:t>a network failure brings the whole business to a grinding halt and results in loss of hours of working time</w:t>
      </w:r>
      <w:r>
        <w:rPr>
          <w:b w:val="0"/>
          <w:i w:val="0"/>
        </w:rPr>
        <w:t>.</w:t>
      </w:r>
      <w:r>
        <w:br/>
      </w:r>
      <w:r>
        <w:br/>
      </w:r>
      <w:r>
        <w:rPr>
          <w:b/>
          <w:i/>
        </w:rPr>
        <w:t>Security is the biggest issue of all</w:t>
      </w:r>
      <w:r>
        <w:rPr>
          <w:b w:val="0"/>
          <w:i w:val="0"/>
        </w:rPr>
        <w:t>. If your computer or device is connected to a network it is vulnerable. FACT. No matter how secure your systems or how good you think your malware protection is, networked data is just one smart hacker away from being stolen, corrupted or compromised.</w:t>
      </w:r>
      <w:r>
        <w:br/>
      </w:r>
      <w:r>
        <w:br/>
      </w:r>
      <w:r>
        <w:rPr>
          <w:b w:val="0"/>
          <w:i w:val="0"/>
        </w:rPr>
        <w:t>Even so-called air-gapped computers (where a computer is not networked and a literal 'gap of air' separates them from other computers and networks) can be compromised (a good example of this is the StuxNet worm used to infect and damage Iran's nuclear centrifuges).</w:t>
      </w:r>
      <w:r>
        <w:br/>
      </w:r>
      <w:r>
        <w:br/>
      </w:r>
      <w:r>
        <w:rPr>
          <w:b/>
          <w:i/>
        </w:rPr>
        <w:t>That is why some security and spy agencies are going back to typewriters, paper and filing cabinets to create and store their most secret documents!!</w:t>
      </w:r>
    </w:p>
    <w:p>
      <w:pPr>
        <w:pStyle w:val="Heading3"/>
      </w:pPr>
      <w:r>
        <w:rPr>
          <w:b w:val="0"/>
          <w:i w:val="0"/>
        </w:rPr>
        <w:t>Notes for this Module</w:t>
      </w:r>
    </w:p>
    <w:p>
      <w:r>
        <w:rPr>
          <w:b w:val="0"/>
          <w:i/>
          <w:color w:val="666666"/>
          <w:sz w:val="19"/>
        </w:rPr>
        <w:t>What to look out for and do in this module...</w:t>
      </w:r>
    </w:p>
    <w:p>
      <w:r>
        <w:rPr>
          <w:b w:val="0"/>
          <w:i w:val="0"/>
        </w:rPr>
        <w:t xml:space="preserve">This module includes the Network Builder activity. To start this activity you will have to collect various items of network hardware for your stash. These items are scattered around the module but can mostly be found as rewards for doing very well in the quizlets scattered throughout the module. </w:t>
      </w:r>
      <w:r>
        <w:br/>
      </w:r>
      <w:r>
        <w:br/>
      </w:r>
      <w:r>
        <w:rPr>
          <w:b w:val="0"/>
          <w:i w:val="0"/>
        </w:rPr>
        <w:t>The FAQs are not questions that are likely to appear in exam papers - they are real questions that most people ask about the content.</w:t>
      </w:r>
      <w:r>
        <w:br/>
      </w:r>
      <w:r>
        <w:br/>
      </w:r>
      <w:r>
        <w:rPr>
          <w:b w:val="0"/>
          <w:i w:val="0"/>
        </w:rPr>
        <w:t>In many places there is sound included. Unfortunately most browsers are now set to turn off the 'autoplay' feature for sound on a web page (thanks to invasive advertising). If you hear no sound then you need to change the settings in your web browser to allow learningopportunities.co.za to autoplay media.</w:t>
      </w:r>
    </w:p>
    <w:p>
      <w:pPr>
        <w:pStyle w:val="Heading3"/>
      </w:pPr>
      <w:r>
        <w:rPr>
          <w:b w:val="0"/>
          <w:i w:val="0"/>
        </w:rPr>
        <w:t>FAQs for this module</w:t>
      </w:r>
    </w:p>
    <w:p>
      <w:r>
        <w:rPr>
          <w:b w:val="0"/>
          <w:i/>
          <w:color w:val="666666"/>
          <w:sz w:val="19"/>
        </w:rPr>
        <w:t>Questions on Disadvantages of Networks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there really a disadvantage to being networked?</w:t>
      </w:r>
    </w:p>
    <w:p>
      <w:r>
        <w:rPr>
          <w:b w:val="0"/>
          <w:i w:val="0"/>
        </w:rPr>
        <w:t>Yes. Even though the idea of not being networked might seem alien. Networks are complex, expensive and make you vulnerable to digital criminals. On top of that, what happens if the network goes down or fails?</w:t>
      </w:r>
      <w:r>
        <w:br/>
      </w:r>
      <w:r>
        <w:br/>
      </w:r>
      <w:r>
        <w:rPr>
          <w:b w:val="0"/>
          <w:i w:val="0"/>
        </w:rPr>
        <w:t>Generally though, most people think that the advantages of networks outweigh the disadvantages.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
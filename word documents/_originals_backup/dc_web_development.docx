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Web Development</w:t>
      </w:r>
    </w:p>
    <w:p>
      <w:r>
        <w:rPr>
          <w:i/>
          <w:color w:val="666666"/>
          <w:sz w:val="18"/>
        </w:rPr>
        <w:t>dc_web_development.php  —  Data Communications</w:t>
      </w:r>
    </w:p>
    <w:p>
      <w:r>
        <w:rPr>
          <w:b w:val="0"/>
          <w:i w:val="0"/>
        </w:rPr>
        <w:t>Quotes….</w:t>
      </w:r>
    </w:p>
    <w:p>
      <w:pPr>
        <w:spacing w:before="400" w:after="40"/>
        <w:ind w:left="432"/>
        <w:pBdr>
          <w:left w:val="single" w:sz="12" w:space="8" w:color="B0B7C3"/>
        </w:pBdr>
      </w:pPr>
      <w:r>
        <w:rPr>
          <w:b w:val="0"/>
          <w:i/>
        </w:rPr>
        <w:t>If you think about the web, the web has been an incredible development platform, and everything today is developed on the web.</w:t>
      </w:r>
    </w:p>
    <w:p>
      <w:pPr>
        <w:spacing w:before="40" w:after="80"/>
        <w:ind w:left="432"/>
        <w:pBdr>
          <w:left w:val="single" w:sz="12" w:space="8" w:color="B0B7C3"/>
        </w:pBdr>
      </w:pPr>
      <w:r>
        <w:rPr>
          <w:b w:val="0"/>
          <w:i w:val="0"/>
          <w:color w:val="666666"/>
          <w:sz w:val="18"/>
        </w:rPr>
        <w:t>– William Mougayar</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132.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At 16, I started a web development business and had clients from the Netherlands, Caribbean, and across the country - none of whom knew my age because I could conduct all my business with a phone, scanner, and the Internet.</w:t>
      </w:r>
    </w:p>
    <w:p>
      <w:pPr>
        <w:spacing w:before="40" w:after="80"/>
        <w:ind w:left="432"/>
        <w:pBdr>
          <w:left w:val="single" w:sz="12" w:space="8" w:color="B0B7C3"/>
        </w:pBdr>
      </w:pPr>
      <w:r>
        <w:rPr>
          <w:b w:val="0"/>
          <w:i w:val="0"/>
          <w:color w:val="666666"/>
          <w:sz w:val="18"/>
        </w:rPr>
        <w:t>– Aaron PatzerPhoto by philosophygeek from San Francisco, US (Mint CEO Aaron Patzer) [</w:t>
      </w:r>
      <w:hyperlink r:id="rId10">
        <w:r>
          <w:rPr>
            <w:b w:val="0"/>
            <w:i w:val="0"/>
            <w:color w:val="666666"/>
            <w:sz w:val="18"/>
          </w:rPr>
          <w:t xml:space="preserve">CC BY-SA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108.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was in love with HTML and certain that the whole world was about to learn it, ushering in a new era of DIY media, free expression, peace and democracy and human rights worldwide.</w:t>
      </w:r>
    </w:p>
    <w:p>
      <w:pPr>
        <w:spacing w:before="40" w:after="80"/>
        <w:ind w:left="432"/>
        <w:pBdr>
          <w:left w:val="single" w:sz="12" w:space="8" w:color="B0B7C3"/>
        </w:pBdr>
      </w:pPr>
      <w:r>
        <w:rPr>
          <w:b w:val="0"/>
          <w:i w:val="0"/>
          <w:color w:val="666666"/>
          <w:sz w:val="18"/>
        </w:rPr>
        <w:t>– Jeffrey ZeldmanPhoto by Tony Quartarolo (http://www.zeldman.com/about/) [</w:t>
      </w:r>
      <w:hyperlink r:id="rId13">
        <w:r>
          <w:rPr>
            <w:b w:val="0"/>
            <w:i w:val="0"/>
            <w:color w:val="666666"/>
            <w:sz w:val="18"/>
          </w:rPr>
          <w:t xml:space="preserve">CC BY 3.0 </w:t>
        </w:r>
      </w:hyperlink>
      <w:r>
        <w:rPr>
          <w:b w:val="0"/>
          <w:i w:val="0"/>
          <w:color w:val="666666"/>
          <w:sz w:val="18"/>
        </w:rPr>
        <w:t xml:space="preserve">], </w:t>
      </w:r>
      <w:hyperlink r:id="rId1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111.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mass culture of childhood right now is astonishingly technical. Little kids know their Unix path punctuation so they can get around the Web, and they know their HTML and stuff. It's pretty shocking to me.</w:t>
      </w:r>
    </w:p>
    <w:p>
      <w:pPr>
        <w:spacing w:before="40" w:after="80"/>
        <w:ind w:left="432"/>
        <w:pBdr>
          <w:left w:val="single" w:sz="12" w:space="8" w:color="B0B7C3"/>
        </w:pBdr>
      </w:pPr>
      <w:r>
        <w:rPr>
          <w:b w:val="0"/>
          <w:i w:val="0"/>
          <w:color w:val="666666"/>
          <w:sz w:val="18"/>
        </w:rPr>
        <w:t>– Jaron LanierPhoto by vanz [</w:t>
      </w:r>
      <w:hyperlink r:id="rId16">
        <w:r>
          <w:rPr>
            <w:b w:val="0"/>
            <w:i w:val="0"/>
            <w:color w:val="666666"/>
            <w:sz w:val="18"/>
          </w:rPr>
          <w:t xml:space="preserve">CC BY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108.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CSS is the design language of the web, and it is not as easy to use as it ought to be, and it can be confusing, especially if you are new to it.</w:t>
      </w:r>
    </w:p>
    <w:p>
      <w:pPr>
        <w:spacing w:before="40" w:after="80"/>
        <w:ind w:left="432"/>
        <w:pBdr>
          <w:left w:val="single" w:sz="12" w:space="8" w:color="B0B7C3"/>
        </w:pBdr>
      </w:pPr>
      <w:r>
        <w:rPr>
          <w:b w:val="0"/>
          <w:i w:val="0"/>
          <w:color w:val="666666"/>
          <w:sz w:val="18"/>
        </w:rPr>
        <w:t>– Jeffrey ZeldmanPhoto by Tony Quartarolo (http://www.zeldman.com/about/) [</w:t>
      </w:r>
      <w:hyperlink r:id="rId13">
        <w:r>
          <w:rPr>
            <w:b w:val="0"/>
            <w:i w:val="0"/>
            <w:color w:val="666666"/>
            <w:sz w:val="18"/>
          </w:rPr>
          <w:t xml:space="preserve">CC BY 3.0 </w:t>
        </w:r>
      </w:hyperlink>
      <w:r>
        <w:rPr>
          <w:b w:val="0"/>
          <w:i w:val="0"/>
          <w:color w:val="666666"/>
          <w:sz w:val="18"/>
        </w:rPr>
        <w:t xml:space="preserve">], </w:t>
      </w:r>
      <w:hyperlink r:id="rId1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120.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Video games and YouTube.com are creatively booming, even though Web design, as demonstrated by the ugly clutter of most major news sites, is in the pits.</w:t>
      </w:r>
    </w:p>
    <w:p>
      <w:pPr>
        <w:spacing w:before="40" w:after="80"/>
        <w:ind w:left="432"/>
        <w:pBdr>
          <w:left w:val="single" w:sz="12" w:space="8" w:color="B0B7C3"/>
        </w:pBdr>
      </w:pPr>
      <w:r>
        <w:rPr>
          <w:b w:val="0"/>
          <w:i w:val="0"/>
          <w:color w:val="666666"/>
          <w:sz w:val="18"/>
        </w:rPr>
        <w:t>– Camille PagliaPhoto by Fronteiras do Pensamento [</w:t>
      </w:r>
      <w:hyperlink r:id="rId10">
        <w:r>
          <w:rPr>
            <w:b w:val="0"/>
            <w:i w:val="0"/>
            <w:color w:val="666666"/>
            <w:sz w:val="18"/>
          </w:rPr>
          <w:t xml:space="preserve">CC BY-SA 2.0 </w:t>
        </w:r>
      </w:hyperlink>
      <w:r>
        <w:rPr>
          <w:b w:val="0"/>
          <w:i w:val="0"/>
          <w:color w:val="666666"/>
          <w:sz w:val="18"/>
        </w:rPr>
        <w:t xml:space="preserve">], </w:t>
      </w:r>
      <w:hyperlink r:id="rId19">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123.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Web sites are designed to keep young people from using the keyboard, except to enter in their parents' credit card information.</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16">
        <w:r>
          <w:rPr>
            <w:b w:val="0"/>
            <w:i w:val="0"/>
            <w:color w:val="666666"/>
            <w:sz w:val="18"/>
          </w:rPr>
          <w:t xml:space="preserve">CC BY 2.0</w:t>
        </w:r>
      </w:hyperlink>
      <w:r>
        <w:rPr>
          <w:b w:val="0"/>
          <w:i w:val="0"/>
          <w:color w:val="666666"/>
          <w:sz w:val="18"/>
        </w:rPr>
        <w:t xml:space="preserve">], </w:t>
      </w:r>
      <w:hyperlink r:id="rId2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126.png"/>
                    <pic:cNvPicPr/>
                  </pic:nvPicPr>
                  <pic:blipFill>
                    <a:blip r:embed="rId2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Web pages are designed for people. For the Semantic Web, we need to look at existing databases.</w:t>
      </w:r>
    </w:p>
    <w:p>
      <w:pPr>
        <w:spacing w:before="40" w:after="80"/>
        <w:ind w:left="432"/>
        <w:pBdr>
          <w:left w:val="single" w:sz="12" w:space="8" w:color="B0B7C3"/>
        </w:pBdr>
      </w:pPr>
      <w:r>
        <w:rPr>
          <w:b w:val="0"/>
          <w:i w:val="0"/>
          <w:color w:val="666666"/>
          <w:sz w:val="18"/>
        </w:rPr>
        <w:t>– Sir Tim Berners-Lee Photo by Paul Clarke [</w:t>
      </w:r>
      <w:hyperlink r:id="rId23">
        <w:r>
          <w:rPr>
            <w:b w:val="0"/>
            <w:i w:val="0"/>
            <w:color w:val="666666"/>
            <w:sz w:val="18"/>
          </w:rPr>
          <w:t xml:space="preserve">CC BY-SA 4.0 </w:t>
        </w:r>
      </w:hyperlink>
      <w:r>
        <w:rPr>
          <w:b w:val="0"/>
          <w:i w:val="0"/>
          <w:color w:val="666666"/>
          <w:sz w:val="18"/>
        </w:rPr>
        <w:t xml:space="preserve">], </w:t>
      </w:r>
      <w:hyperlink r:id="rId24">
        <w:r>
          <w:rPr>
            <w:b w:val="0"/>
            <w:i w:val="0"/>
            <w:color w:val="666666"/>
            <w:sz w:val="18"/>
          </w:rPr>
          <w:t xml:space="preserve">from Wikimedia Commons</w:t>
        </w:r>
      </w:hyperlink>
    </w:p>
    <w:p>
      <w:pPr>
        <w:spacing w:before="400" w:after="40"/>
        <w:ind w:left="432"/>
        <w:pBdr>
          <w:left w:val="single" w:sz="12" w:space="8" w:color="B0B7C3"/>
        </w:pBdr>
      </w:pPr>
      <w:r>
        <w:rPr>
          <w:b w:val="0"/>
          <w:i/>
        </w:rPr>
        <w:t>Writing old school HTML code was never very much fun but now it's getting downright tedious for most people.</w:t>
      </w:r>
    </w:p>
    <w:p>
      <w:pPr>
        <w:spacing w:before="40" w:after="80"/>
        <w:ind w:left="432"/>
        <w:pBdr>
          <w:left w:val="single" w:sz="12" w:space="8" w:color="B0B7C3"/>
        </w:pBdr>
      </w:pPr>
      <w:r>
        <w:rPr>
          <w:b w:val="0"/>
          <w:i w:val="0"/>
          <w:color w:val="666666"/>
          <w:sz w:val="18"/>
        </w:rPr>
        <w:t>– Mike Davidson</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126.png"/>
                    <pic:cNvPicPr/>
                  </pic:nvPicPr>
                  <pic:blipFill>
                    <a:blip r:embed="rId2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Web users ultimately want to get at data quickly and easily. They don't care as much about attractive sites and pretty design.</w:t>
      </w:r>
    </w:p>
    <w:p>
      <w:pPr>
        <w:spacing w:before="40" w:after="80"/>
        <w:ind w:left="432"/>
        <w:pBdr>
          <w:left w:val="single" w:sz="12" w:space="8" w:color="B0B7C3"/>
        </w:pBdr>
      </w:pPr>
      <w:r>
        <w:rPr>
          <w:b w:val="0"/>
          <w:i w:val="0"/>
          <w:color w:val="666666"/>
          <w:sz w:val="18"/>
        </w:rPr>
        <w:t>– Sir Tim Berners-Lee Photo by Paul Clarke [</w:t>
      </w:r>
      <w:hyperlink r:id="rId23">
        <w:r>
          <w:rPr>
            <w:b w:val="0"/>
            <w:i w:val="0"/>
            <w:color w:val="666666"/>
            <w:sz w:val="18"/>
          </w:rPr>
          <w:t xml:space="preserve">CC BY-SA 4.0 </w:t>
        </w:r>
      </w:hyperlink>
      <w:r>
        <w:rPr>
          <w:b w:val="0"/>
          <w:i w:val="0"/>
          <w:color w:val="666666"/>
          <w:sz w:val="18"/>
        </w:rPr>
        <w:t xml:space="preserve">], </w:t>
      </w:r>
      <w:hyperlink r:id="rId24">
        <w:r>
          <w:rPr>
            <w:b w:val="0"/>
            <w:i w:val="0"/>
            <w:color w:val="666666"/>
            <w:sz w:val="18"/>
          </w:rPr>
          <w:t xml:space="preserve">from Wikimedia Commons</w:t>
        </w:r>
      </w:hyperlink>
    </w:p>
    <w:p>
      <w:pPr>
        <w:pStyle w:val="Heading1"/>
      </w:pPr>
      <w:r>
        <w:rPr>
          <w:b w:val="0"/>
          <w:i w:val="0"/>
        </w:rPr>
        <w:t>Web Development</w:t>
      </w:r>
    </w:p>
    <w:p>
      <w:pPr>
        <w:jc w:val="center"/>
      </w:pPr>
      <w:r>
        <w:drawing>
          <wp:inline xmlns:a="http://schemas.openxmlformats.org/drawingml/2006/main" xmlns:pic="http://schemas.openxmlformats.org/drawingml/2006/picture">
            <wp:extent cx="1625600" cy="3594100"/>
            <wp:docPr id="9" name="Picture 9"/>
            <wp:cNvGraphicFramePr>
              <a:graphicFrameLocks noChangeAspect="1"/>
            </wp:cNvGraphicFramePr>
            <a:graphic>
              <a:graphicData uri="http://schemas.openxmlformats.org/drawingml/2006/picture">
                <pic:pic>
                  <pic:nvPicPr>
                    <pic:cNvPr id="0" name="boipelo_question.png"/>
                    <pic:cNvPicPr/>
                  </pic:nvPicPr>
                  <pic:blipFill>
                    <a:blip r:embed="rId25"/>
                    <a:stretch>
                      <a:fillRect/>
                    </a:stretch>
                  </pic:blipFill>
                  <pic:spPr>
                    <a:xfrm>
                      <a:off x="0" y="0"/>
                      <a:ext cx="1625600" cy="3594100"/>
                    </a:xfrm>
                    <a:prstGeom prst="rect"/>
                  </pic:spPr>
                </pic:pic>
              </a:graphicData>
            </a:graphic>
          </wp:inline>
        </w:drawing>
      </w:r>
    </w:p>
    <w:p>
      <w:pPr>
        <w:pStyle w:val="Heading1"/>
      </w:pPr>
      <w:r>
        <w:rPr>
          <w:b w:val="0"/>
          <w:i w:val="0"/>
        </w:rPr>
        <w:t>The making of a web page</w:t>
      </w:r>
    </w:p>
    <w:p>
      <w:r>
        <w:rPr>
          <w:b w:val="0"/>
          <w:i/>
        </w:rPr>
        <w:t>The simplest web page contains text structured using HTML (HyperText Markup Language) and saved as a file with the .html extension.</w:t>
      </w:r>
    </w:p>
    <w:p>
      <w:r>
        <w:rPr>
          <w:b w:val="0"/>
          <w:i w:val="0"/>
        </w:rPr>
        <w:t xml:space="preserve">If all web pages were this simple, the WWW would be a very plain and possibly boring place. </w:t>
      </w:r>
      <w:r>
        <w:br/>
      </w:r>
      <w:r>
        <w:br/>
      </w:r>
      <w:r>
        <w:rPr>
          <w:b w:val="0"/>
          <w:i w:val="0"/>
        </w:rPr>
        <w:t>The beautifully formatted, interactive web pages that you are used to seeing and working with need much more than basic HTML.</w:t>
      </w:r>
    </w:p>
    <w:p>
      <w:r>
        <w:rPr>
          <w:b w:val="0"/>
          <w:i/>
        </w:rPr>
        <w:t>A fully functional, well designed, interactive web page contains:</w:t>
      </w:r>
    </w:p>
    <w:p>
      <w:r>
        <w:rPr>
          <w:b w:val="0"/>
          <w:i/>
        </w:rPr>
        <w:t>HTML</w:t>
      </w:r>
    </w:p>
    <w:p>
      <w:r>
        <w:rPr>
          <w:b w:val="0"/>
          <w:i w:val="0"/>
        </w:rPr>
        <w:t>(.html - used to create the structure and content of the page)</w:t>
      </w:r>
    </w:p>
    <w:p>
      <w:r>
        <w:rPr>
          <w:b w:val="0"/>
          <w:i/>
        </w:rPr>
        <w:t>CSS</w:t>
      </w:r>
    </w:p>
    <w:p>
      <w:r>
        <w:rPr>
          <w:b w:val="0"/>
          <w:i w:val="0"/>
        </w:rPr>
        <w:t>(.css - used to design, layout, format and even animate the content of the page)</w:t>
      </w:r>
    </w:p>
    <w:p>
      <w:r>
        <w:rPr>
          <w:b w:val="0"/>
          <w:i/>
        </w:rPr>
        <w:t>Javascript</w:t>
      </w:r>
    </w:p>
    <w:p>
      <w:r>
        <w:rPr>
          <w:b w:val="0"/>
          <w:i w:val="0"/>
        </w:rPr>
        <w:t>(.js - programming code that allows the user to interact with the page)</w:t>
      </w:r>
    </w:p>
    <w:p>
      <w:r>
        <w:rPr>
          <w:b w:val="0"/>
          <w:i w:val="0"/>
        </w:rPr>
        <w:t>It also loads elements from other files, namely:</w:t>
      </w:r>
    </w:p>
    <w:p>
      <w:r>
        <w:rPr>
          <w:b w:val="0"/>
          <w:i/>
        </w:rPr>
        <w:t>Images</w:t>
      </w:r>
    </w:p>
    <w:p>
      <w:r>
        <w:rPr>
          <w:b w:val="0"/>
          <w:i w:val="0"/>
        </w:rPr>
        <w:t>(usually in .jpg or .png format)</w:t>
      </w:r>
    </w:p>
    <w:p>
      <w:r>
        <w:rPr>
          <w:b w:val="0"/>
          <w:i/>
        </w:rPr>
        <w:t>Video</w:t>
      </w:r>
    </w:p>
    <w:p>
      <w:r>
        <w:rPr>
          <w:b w:val="0"/>
          <w:i w:val="0"/>
        </w:rPr>
        <w:t>(usually using the .h264 codec)</w:t>
      </w:r>
    </w:p>
    <w:p>
      <w:r>
        <w:rPr>
          <w:b w:val="0"/>
          <w:i/>
        </w:rPr>
        <w:t>Audio</w:t>
      </w:r>
    </w:p>
    <w:p>
      <w:r>
        <w:rPr>
          <w:b w:val="0"/>
          <w:i w:val="0"/>
        </w:rPr>
        <w:t>(usually using .mp3, .ogg or .m4a format)</w:t>
      </w:r>
    </w:p>
    <w:p>
      <w:r>
        <w:rPr>
          <w:b w:val="0"/>
          <w:i w:val="0"/>
        </w:rPr>
        <w:t>Click the heading to toggle the content open and closed (clicking on greyed out heading has no effect)</w:t>
      </w:r>
    </w:p>
    <w:p>
      <w:pPr>
        <w:jc w:val="center"/>
      </w:pPr>
      <w:r>
        <w:rPr>
          <w:i/>
          <w:color w:val="999999"/>
          <w:sz w:val="17"/>
        </w:rPr>
        <w:t>[image unavailable: html5.png]</w:t>
      </w:r>
    </w:p>
    <w:p>
      <w:pPr>
        <w:pStyle w:val="Heading3"/>
      </w:pPr>
      <w:r>
        <w:rPr>
          <w:b w:val="0"/>
          <w:i w:val="0"/>
        </w:rPr>
        <w:t>HTML</w:t>
      </w:r>
    </w:p>
    <w:p>
      <w:pPr>
        <w:pStyle w:val="Heading2"/>
      </w:pPr>
      <w:r>
        <w:rPr>
          <w:b w:val="0"/>
          <w:i w:val="0"/>
        </w:rPr>
        <w:t>What is HTML?</w:t>
      </w:r>
    </w:p>
    <w:p>
      <w:r>
        <w:rPr>
          <w:b/>
          <w:i/>
        </w:rPr>
        <w:t>HTML stands for Hypertext Markup Language.</w:t>
      </w:r>
      <w:r>
        <w:br/>
      </w:r>
      <w:r>
        <w:br/>
      </w:r>
      <w:r>
        <w:rPr>
          <w:b/>
          <w:i/>
        </w:rPr>
        <w:t>HTML is plain, unformatted text.</w:t>
      </w:r>
      <w:r>
        <w:br/>
      </w:r>
      <w:r>
        <w:br/>
      </w:r>
      <w:r>
        <w:rPr>
          <w:b w:val="0"/>
          <w:i w:val="0"/>
        </w:rPr>
        <w:t xml:space="preserve">HTML is a set of </w:t>
      </w:r>
      <w:r>
        <w:rPr>
          <w:b/>
          <w:i/>
        </w:rPr>
        <w:t>Tags</w:t>
      </w:r>
      <w:r>
        <w:rPr>
          <w:b w:val="0"/>
          <w:i w:val="0"/>
        </w:rPr>
        <w:t xml:space="preserve"> that are used to structure a document (we will look at these tags and what they do in the dropdown below).</w:t>
      </w:r>
      <w:r>
        <w:br/>
      </w:r>
      <w:r>
        <w:br/>
      </w:r>
      <w:r>
        <w:rPr>
          <w:b w:val="0"/>
          <w:i w:val="0"/>
        </w:rPr>
        <w:t xml:space="preserve">In the past, before CSS was created, HTML was used to both structure and format your web page. </w:t>
      </w:r>
      <w:r>
        <w:br/>
      </w:r>
      <w:r>
        <w:br/>
      </w:r>
      <w:r>
        <w:rPr>
          <w:b/>
          <w:i/>
        </w:rPr>
        <w:t>Now you should only use HTML to create the structure and content of your web page</w:t>
      </w:r>
      <w:r>
        <w:rPr>
          <w:b w:val="0"/>
          <w:i w:val="0"/>
        </w:rPr>
        <w:t xml:space="preserve">. </w:t>
      </w:r>
      <w:r>
        <w:br/>
      </w:r>
      <w:r>
        <w:br/>
      </w:r>
      <w:r>
        <w:rPr>
          <w:b w:val="0"/>
          <w:i w:val="0"/>
        </w:rPr>
        <w:t>You then use CSS to format and layout the web page in a specific design.</w:t>
      </w:r>
    </w:p>
    <w:p>
      <w:r>
        <w:rPr>
          <w:b w:val="0"/>
          <w:i w:val="0"/>
        </w:rPr>
        <w:t>Structure of a HTML document</w:t>
      </w:r>
    </w:p>
    <w:p>
      <w:r>
        <w:rPr>
          <w:b w:val="0"/>
          <w:i w:val="0"/>
        </w:rPr>
        <w:t>All HTML documents have the same basic structure, namely:</w:t>
      </w:r>
    </w:p>
    <w:p>
      <w:pPr>
        <w:pStyle w:val="ListBullet"/>
      </w:pPr>
      <w:r>
        <w:rPr>
          <w:b/>
          <w:i/>
        </w:rPr>
        <w:t>Document type definition</w:t>
      </w:r>
    </w:p>
    <w:p>
      <w:pPr>
        <w:pStyle w:val="ListBullet"/>
      </w:pPr>
      <w:r>
        <w:rPr>
          <w:b/>
          <w:i/>
        </w:rPr>
        <w:t>Head</w:t>
      </w:r>
    </w:p>
    <w:p>
      <w:pPr>
        <w:pStyle w:val="ListBullet"/>
      </w:pPr>
      <w:r>
        <w:rPr>
          <w:b/>
          <w:i/>
        </w:rPr>
        <w:t>Body</w:t>
      </w:r>
    </w:p>
    <w:p>
      <w:r>
        <w:rPr>
          <w:b w:val="0"/>
          <w:i/>
        </w:rPr>
        <w:t>Document Type Definition</w:t>
      </w:r>
    </w:p>
    <w:p>
      <w:r>
        <w:rPr>
          <w:b w:val="0"/>
          <w:i w:val="0"/>
        </w:rPr>
        <w:t>This can be optional, but it is best to include it in your HTML to comply with standards.</w:t>
      </w:r>
      <w:r>
        <w:br/>
      </w:r>
      <w:r>
        <w:br/>
      </w:r>
      <w:r>
        <w:rPr>
          <w:b w:val="0"/>
          <w:i w:val="0"/>
        </w:rPr>
        <w:t>The code looks like this:</w:t>
      </w:r>
    </w:p>
    <w:p>
      <w:r>
        <w:rPr>
          <w:b w:val="0"/>
          <w:i w:val="0"/>
        </w:rPr>
        <w:t>01  02 03 04 05 06  07 Title of the document 08 09 10 11 Content of the document...... 12 13 14</w:t>
      </w:r>
    </w:p>
    <w:p>
      <w:r>
        <w:rPr>
          <w:b w:val="0"/>
          <w:i/>
        </w:rPr>
        <w:t>Note:</w:t>
      </w:r>
    </w:p>
    <w:p>
      <w:pPr>
        <w:pStyle w:val="ListBullet"/>
      </w:pPr>
      <w:r>
        <w:rPr>
          <w:b w:val="0"/>
          <w:i w:val="0"/>
        </w:rPr>
        <w:t>You can copy and paste this code to use as the basic starter template for any HTML document you create.</w:t>
      </w:r>
    </w:p>
    <w:p>
      <w:r>
        <w:rPr>
          <w:b w:val="0"/>
          <w:i w:val="0"/>
        </w:rPr>
        <w:t>The</w:t>
      </w:r>
    </w:p>
    <w:p>
      <w:r>
        <w:rPr>
          <w:b w:val="0"/>
          <w:i/>
        </w:rPr>
        <w:t>head</w:t>
      </w:r>
    </w:p>
    <w:p>
      <w:r>
        <w:rPr>
          <w:b w:val="0"/>
          <w:i w:val="0"/>
        </w:rPr>
        <w:t>section should not be confused with a header -</w:t>
      </w:r>
    </w:p>
    <w:p>
      <w:r>
        <w:rPr>
          <w:b w:val="0"/>
          <w:i/>
        </w:rPr>
        <w:t>it is not formatting or content</w:t>
      </w:r>
    </w:p>
    <w:p>
      <w:r>
        <w:rPr>
          <w:b w:val="0"/>
          <w:i w:val="0"/>
        </w:rPr>
        <w:t xml:space="preserve">. </w:t>
      </w:r>
      <w:r>
        <w:br/>
      </w:r>
      <w:r>
        <w:br/>
      </w:r>
      <w:r>
        <w:rPr>
          <w:b w:val="0"/>
          <w:i w:val="0"/>
        </w:rPr>
        <w:t>Nothing in the head section should be displayed on your web page. Instead the</w:t>
      </w:r>
    </w:p>
    <w:p>
      <w:r>
        <w:rPr>
          <w:b w:val="0"/>
          <w:i/>
        </w:rPr>
        <w:t>head</w:t>
      </w:r>
    </w:p>
    <w:p>
      <w:r>
        <w:rPr>
          <w:b w:val="0"/>
          <w:i w:val="0"/>
        </w:rPr>
        <w:t>is where you tell the browser how to interpret your page (e.g. the</w:t>
      </w:r>
    </w:p>
    <w:p>
      <w:r>
        <w:rPr>
          <w:b w:val="0"/>
          <w:i/>
        </w:rPr>
        <w:t>charset</w:t>
      </w:r>
    </w:p>
    <w:p>
      <w:r>
        <w:rPr>
          <w:b w:val="0"/>
          <w:i w:val="0"/>
        </w:rPr>
        <w:t xml:space="preserve">in line 06 above tells the browser which set of characters to use - unicode character set UTF-8). </w:t>
      </w:r>
      <w:r>
        <w:br/>
      </w:r>
      <w:r>
        <w:br/>
      </w:r>
      <w:r>
        <w:rPr>
          <w:b w:val="0"/>
          <w:i w:val="0"/>
        </w:rPr>
        <w:t>As you will see later when we get to CSS, the head is also where you link your HTML to a CSS file that will format it and define the way it looks.</w:t>
      </w:r>
      <w:r>
        <w:br/>
      </w:r>
      <w:r>
        <w:br/>
      </w:r>
      <w:r>
        <w:rPr>
          <w:b w:val="0"/>
          <w:i w:val="0"/>
        </w:rPr>
        <w:t>The  in the head section does not display on your web page. This becomes the text in the tab / title bar of the browser that shows what web page you are on.</w:t>
      </w:r>
    </w:p>
    <w:p>
      <w:r>
        <w:rPr>
          <w:b w:val="0"/>
          <w:i/>
        </w:rPr>
        <w:t>NB:</w:t>
      </w:r>
    </w:p>
    <w:p>
      <w:pPr>
        <w:pStyle w:val="ListBullet"/>
      </w:pPr>
      <w:r>
        <w:rPr>
          <w:b w:val="0"/>
          <w:i w:val="0"/>
        </w:rPr>
        <w:t xml:space="preserve">The </w:t>
      </w:r>
      <w:r>
        <w:rPr>
          <w:b/>
          <w:i/>
        </w:rPr>
        <w:t>tags</w:t>
      </w:r>
      <w:r>
        <w:rPr>
          <w:b w:val="0"/>
          <w:i w:val="0"/>
        </w:rPr>
        <w:t xml:space="preserve"> (HTML code) </w:t>
      </w:r>
      <w:r>
        <w:rPr>
          <w:b/>
          <w:i/>
        </w:rPr>
        <w:t>are all the text inside &lt; and &gt; signs</w:t>
      </w:r>
      <w:r>
        <w:rPr>
          <w:b w:val="0"/>
          <w:i w:val="0"/>
        </w:rPr>
        <w:t>.</w:t>
      </w:r>
    </w:p>
    <w:p>
      <w:pPr>
        <w:pStyle w:val="ListBullet"/>
      </w:pPr>
      <w:r>
        <w:rPr>
          <w:b w:val="0"/>
          <w:i w:val="0"/>
        </w:rPr>
        <w:t xml:space="preserve">Note that </w:t>
      </w:r>
      <w:r>
        <w:rPr>
          <w:b/>
          <w:i/>
        </w:rPr>
        <w:t>tags usually come in pairs</w:t>
      </w:r>
      <w:r>
        <w:rPr>
          <w:b w:val="0"/>
          <w:i w:val="0"/>
        </w:rPr>
        <w:t xml:space="preserve"> - one to start the tag and one to end the tag. These usually have the same name except that the ending tag gets a slash '</w:t>
      </w:r>
      <w:r>
        <w:rPr>
          <w:b/>
          <w:i w:val="0"/>
        </w:rPr>
        <w:t>/</w:t>
      </w:r>
      <w:r>
        <w:rPr>
          <w:b w:val="0"/>
          <w:i w:val="0"/>
        </w:rPr>
        <w:t>' in front of it.</w:t>
      </w:r>
    </w:p>
    <w:p>
      <w:pPr>
        <w:pStyle w:val="ListBullet"/>
      </w:pPr>
      <w:r>
        <w:rPr>
          <w:b/>
          <w:i/>
        </w:rPr>
        <w:t>Pay attention to indentation</w:t>
      </w:r>
      <w:r>
        <w:rPr>
          <w:b w:val="0"/>
          <w:i w:val="0"/>
        </w:rPr>
        <w:t>. This makes it easier for you to see the structure of the document and which tags apply to which content.</w:t>
      </w:r>
    </w:p>
    <w:p>
      <w:pPr>
        <w:pStyle w:val="Heading3"/>
      </w:pPr>
      <w:r>
        <w:rPr>
          <w:b w:val="0"/>
          <w:i w:val="0"/>
        </w:rPr>
        <w:t>Adding content to your web page</w:t>
      </w:r>
    </w:p>
    <w:p>
      <w:r>
        <w:rPr>
          <w:b w:val="0"/>
          <w:i w:val="0"/>
        </w:rPr>
        <w:t xml:space="preserve">The content of your web page is all put inside the </w:t>
      </w:r>
      <w:r>
        <w:rPr>
          <w:b/>
          <w:i w:val="0"/>
        </w:rPr>
        <w:t>body</w:t>
      </w:r>
      <w:r>
        <w:rPr>
          <w:b w:val="0"/>
          <w:i w:val="0"/>
        </w:rPr>
        <w:t xml:space="preserve"> tags.</w:t>
      </w:r>
      <w:r>
        <w:br/>
      </w:r>
      <w:r>
        <w:br/>
      </w:r>
      <w:r>
        <w:rPr>
          <w:b w:val="0"/>
          <w:i w:val="0"/>
        </w:rPr>
        <w:t>Let's go through the steps to create our first web page. Follow along with the step-by-step tutor below:</w:t>
      </w:r>
    </w:p>
    <w:p>
      <w:r>
        <w:rPr>
          <w:b w:val="0"/>
          <w:i w:val="0"/>
        </w:rPr>
        <w:t>Complete!</w:t>
      </w:r>
    </w:p>
    <w:p>
      <w:r>
        <w:rPr>
          <w:b w:val="0"/>
          <w:i w:val="0"/>
        </w:rPr>
        <w:t>Congratulations you have completed all of the steps successfully</w:t>
      </w:r>
    </w:p>
    <w:p>
      <w:r>
        <w:rPr>
          <w:b w:val="0"/>
          <w:i w:val="0"/>
        </w:rPr>
        <w:t>Creating an Online Business card web page</w:t>
      </w:r>
    </w:p>
    <w:p>
      <w:r>
        <w:rPr>
          <w:b w:val="0"/>
          <w:i w:val="0"/>
        </w:rPr>
        <w:t>Leaning the basics of HTML by creating an online business card.</w:t>
      </w:r>
    </w:p>
    <w:p>
      <w:r>
        <w:rPr>
          <w:b w:val="0"/>
          <w:i w:val="0"/>
        </w:rPr>
        <w:t>Planning:</w:t>
      </w:r>
    </w:p>
    <w:p>
      <w:r>
        <w:rPr>
          <w:b w:val="0"/>
          <w:i w:val="0"/>
        </w:rPr>
        <w:t>Before you get started you need an idea of what you want to create.</w:t>
      </w:r>
    </w:p>
    <w:p>
      <w:r>
        <w:rPr>
          <w:b w:val="0"/>
          <w:i w:val="0"/>
        </w:rPr>
        <w:t>The web is a visual medium.</w:t>
      </w:r>
    </w:p>
    <w:p>
      <w:r>
        <w:rPr>
          <w:b w:val="0"/>
          <w:i w:val="0"/>
        </w:rPr>
        <w:t>So</w:t>
      </w:r>
    </w:p>
    <w:p>
      <w:r>
        <w:rPr>
          <w:b w:val="0"/>
          <w:i/>
        </w:rPr>
        <w:t>the best way to plan your web page is to sketch out what it should look like</w:t>
      </w:r>
    </w:p>
    <w:p>
      <w:r>
        <w:rPr>
          <w:b w:val="0"/>
          <w:i w:val="0"/>
        </w:rPr>
        <w:t>.</w:t>
      </w:r>
    </w:p>
    <w:p>
      <w:r>
        <w:rPr>
          <w:b w:val="0"/>
          <w:i w:val="0"/>
        </w:rPr>
        <w:t>A couple of things we need included on our business card are:</w:t>
      </w:r>
    </w:p>
    <w:p>
      <w:pPr>
        <w:pStyle w:val="ListBullet"/>
      </w:pPr>
      <w:r>
        <w:rPr>
          <w:b w:val="0"/>
          <w:i w:val="0"/>
        </w:rPr>
        <w:t>Your name</w:t>
      </w:r>
    </w:p>
    <w:p>
      <w:pPr>
        <w:pStyle w:val="ListBullet"/>
      </w:pPr>
      <w:r>
        <w:rPr>
          <w:b w:val="0"/>
          <w:i w:val="0"/>
        </w:rPr>
        <w:t>Your title</w:t>
      </w:r>
    </w:p>
    <w:p>
      <w:pPr>
        <w:pStyle w:val="ListBullet"/>
      </w:pPr>
      <w:r>
        <w:rPr>
          <w:b w:val="0"/>
          <w:i w:val="0"/>
        </w:rPr>
        <w:t>Your contact details (phone, email, address, social media if you like)</w:t>
      </w:r>
    </w:p>
    <w:p>
      <w:pPr>
        <w:pStyle w:val="ListBullet"/>
      </w:pPr>
      <w:r>
        <w:rPr>
          <w:b w:val="0"/>
          <w:i w:val="0"/>
        </w:rPr>
        <w:t>Your photo / a logo</w:t>
      </w:r>
    </w:p>
    <w:p>
      <w:r>
        <w:rPr>
          <w:b w:val="0"/>
          <w:i w:val="0"/>
        </w:rPr>
        <w:t>Get hold of a few business cards (or do a google image search for business cards) to get an idea of layouts.</w:t>
      </w:r>
    </w:p>
    <w:p>
      <w:r>
        <w:rPr>
          <w:b w:val="0"/>
          <w:i/>
        </w:rPr>
        <w:t>Remember</w:t>
      </w:r>
    </w:p>
    <w:p>
      <w:r>
        <w:rPr>
          <w:b w:val="0"/>
          <w:i w:val="0"/>
        </w:rPr>
        <w:t>: Your business card is not limited to a small rectangular piece of cardboard - it is something that will display on the web. This can affect your design.</w:t>
      </w:r>
    </w:p>
    <w:p>
      <w:r>
        <w:rPr>
          <w:b w:val="0"/>
          <w:i w:val="0"/>
        </w:rPr>
        <w:t>In your design draw blocks around separate elements - not because the blocks are going to be displayed, but so that you have an idea of what elements will be grouped together. Give each block a meaningful name.</w:t>
      </w:r>
    </w:p>
    <w:p>
      <w:r>
        <w:rPr>
          <w:b w:val="0"/>
          <w:i w:val="0"/>
        </w:rPr>
        <w:t>Create the HTML</w:t>
      </w:r>
    </w:p>
    <w:p>
      <w:r>
        <w:rPr>
          <w:b w:val="0"/>
          <w:i w:val="0"/>
        </w:rPr>
        <w:t>You don't need any fancy software to do this.</w:t>
      </w:r>
    </w:p>
    <w:p>
      <w:pPr>
        <w:pStyle w:val="ListBullet"/>
      </w:pPr>
      <w:r>
        <w:rPr>
          <w:b w:val="0"/>
          <w:i w:val="0"/>
        </w:rPr>
        <w:t>Start up your OS's text editing app (Notepad on Windows, TextEdit on Mac).</w:t>
      </w:r>
    </w:p>
    <w:p>
      <w:pPr>
        <w:pStyle w:val="ListBullet"/>
      </w:pPr>
      <w:r>
        <w:rPr>
          <w:b w:val="0"/>
          <w:i w:val="0"/>
        </w:rPr>
        <w:t>Copy the HTML document template above and paste it into the blank text document.</w:t>
      </w:r>
    </w:p>
    <w:p>
      <w:pPr>
        <w:pStyle w:val="ListBullet"/>
      </w:pPr>
      <w:r>
        <w:rPr>
          <w:b w:val="0"/>
          <w:i w:val="0"/>
        </w:rPr>
        <w:t>Save the file as '</w:t>
      </w:r>
      <w:r>
        <w:rPr>
          <w:b/>
          <w:i/>
        </w:rPr>
        <w:t>business_card.html</w:t>
      </w:r>
      <w:r>
        <w:rPr>
          <w:b w:val="0"/>
          <w:i w:val="0"/>
        </w:rPr>
        <w:t>'</w:t>
      </w:r>
    </w:p>
    <w:p>
      <w:r>
        <w:rPr>
          <w:b w:val="0"/>
          <w:i w:val="0"/>
        </w:rPr>
        <w:t>That's it - now we are ready to start creating the content for our business card.</w:t>
      </w:r>
    </w:p>
    <w:p>
      <w:r>
        <w:rPr>
          <w:b w:val="0"/>
          <w:i w:val="0"/>
        </w:rPr>
        <w:t>Start creating your content</w:t>
      </w:r>
    </w:p>
    <w:p>
      <w:r>
        <w:rPr>
          <w:b w:val="0"/>
          <w:i w:val="0"/>
        </w:rPr>
        <w:t>That's it, you are done.</w:t>
      </w:r>
      <w:r>
        <w:br/>
      </w:r>
      <w:r>
        <w:br/>
      </w:r>
      <w:r>
        <w:rPr>
          <w:b w:val="0"/>
          <w:i w:val="0"/>
        </w:rPr>
        <w:t>Your devices should be able to see each other on the network and share resources.</w:t>
      </w:r>
      <w:r>
        <w:br/>
      </w:r>
      <w:r>
        <w:br/>
      </w:r>
      <w:r>
        <w:rPr>
          <w:b w:val="0"/>
          <w:i w:val="0"/>
        </w:rPr>
        <w:t>Of course you will have to know a little about using your file browser / OS properly to be able to share files, folders and devices such as printers. But that is usually as simple as turning on a 'sharing' feature.</w:t>
      </w:r>
      <w:r>
        <w:br/>
      </w:r>
      <w:r>
        <w:br/>
      </w:r>
      <w:r>
        <w:rPr>
          <w:b w:val="0"/>
          <w:i w:val="0"/>
        </w:rPr>
        <w:t>When something is shared, all devices connected to the network will be able to access it.</w:t>
      </w:r>
    </w:p>
    <w:p>
      <w:r>
        <w:rPr>
          <w:b w:val="0"/>
          <w:i w:val="0"/>
        </w:rPr>
        <w:t>Done!</w:t>
      </w:r>
    </w:p>
    <w:p>
      <w:pPr>
        <w:jc w:val="center"/>
      </w:pPr>
      <w:r>
        <w:rPr>
          <w:i/>
          <w:color w:val="999999"/>
          <w:sz w:val="17"/>
        </w:rPr>
        <w:t>[image unavailable: css.png]</w:t>
      </w:r>
    </w:p>
    <w:p>
      <w:pPr>
        <w:pStyle w:val="Heading3"/>
      </w:pPr>
      <w:r>
        <w:rPr>
          <w:b w:val="0"/>
          <w:i w:val="0"/>
        </w:rPr>
        <w:t>CSS</w:t>
      </w:r>
    </w:p>
    <w:p>
      <w:pPr>
        <w:pStyle w:val="Heading2"/>
      </w:pPr>
      <w:r>
        <w:rPr>
          <w:b w:val="0"/>
          <w:i w:val="0"/>
        </w:rPr>
        <w:t>What is CSS?</w:t>
      </w:r>
    </w:p>
    <w:p>
      <w:r>
        <w:rPr>
          <w:b/>
          <w:i/>
        </w:rPr>
        <w:t>CSS stands for Cascading Style Sheets.</w:t>
      </w:r>
      <w:r>
        <w:br/>
      </w:r>
      <w:r>
        <w:br/>
      </w:r>
      <w:r>
        <w:rPr>
          <w:b/>
          <w:i/>
        </w:rPr>
        <w:t>CSS is what gives your web page its appearance or 'style'.</w:t>
      </w:r>
      <w:r>
        <w:br/>
      </w:r>
      <w:r>
        <w:br/>
      </w:r>
      <w:r>
        <w:rPr>
          <w:b w:val="0"/>
          <w:i w:val="0"/>
        </w:rPr>
        <w:t>CSS is a powerful formatting, layout and even animation tool that is used to position elements on the web page and controls settings such as colour, background, border, font, shadow, and more.</w:t>
      </w:r>
      <w:r>
        <w:br/>
      </w:r>
      <w:r>
        <w:br/>
      </w:r>
      <w:r>
        <w:rPr>
          <w:b w:val="0"/>
          <w:i w:val="0"/>
        </w:rPr>
        <w:t>CSS is usually stored in a separate file with a .css extension.</w:t>
      </w:r>
      <w:r>
        <w:br/>
      </w:r>
      <w:r>
        <w:br/>
      </w:r>
      <w:r>
        <w:rPr>
          <w:b w:val="0"/>
          <w:i w:val="0"/>
        </w:rPr>
        <w:t xml:space="preserve">The CSS file has to be linked to the html document - usually in the </w:t>
      </w:r>
      <w:r>
        <w:rPr>
          <w:b/>
          <w:i/>
        </w:rPr>
        <w:t>head</w:t>
      </w:r>
      <w:r>
        <w:rPr>
          <w:b w:val="0"/>
          <w:i w:val="0"/>
        </w:rPr>
        <w:t xml:space="preserve"> section of the html document.</w:t>
      </w:r>
      <w:r>
        <w:br/>
      </w:r>
      <w:r>
        <w:br/>
      </w:r>
      <w:r>
        <w:rPr>
          <w:b/>
          <w:i/>
        </w:rPr>
        <w:t>The ideal web page has no formatting in the html document at all. All the formatting is done using CSS.</w:t>
      </w:r>
    </w:p>
    <w:p>
      <w:r>
        <w:rPr>
          <w:b w:val="0"/>
          <w:i w:val="0"/>
        </w:rPr>
        <w:t>P is for Personal</w:t>
      </w:r>
    </w:p>
    <w:p>
      <w:pPr>
        <w:jc w:val="center"/>
      </w:pPr>
      <w:r>
        <w:drawing>
          <wp:inline xmlns:a="http://schemas.openxmlformats.org/drawingml/2006/main" xmlns:pic="http://schemas.openxmlformats.org/drawingml/2006/picture">
            <wp:extent cx="5080000" cy="3556000"/>
            <wp:docPr id="10" name="Picture 10"/>
            <wp:cNvGraphicFramePr>
              <a:graphicFrameLocks noChangeAspect="1"/>
            </wp:cNvGraphicFramePr>
            <a:graphic>
              <a:graphicData uri="http://schemas.openxmlformats.org/drawingml/2006/picture">
                <pic:pic>
                  <pic:nvPicPr>
                    <pic:cNvPr id="0" name="pan.png"/>
                    <pic:cNvPicPr/>
                  </pic:nvPicPr>
                  <pic:blipFill>
                    <a:blip r:embed="rId26"/>
                    <a:stretch>
                      <a:fillRect/>
                    </a:stretch>
                  </pic:blipFill>
                  <pic:spPr>
                    <a:xfrm>
                      <a:off x="0" y="0"/>
                      <a:ext cx="5080000" cy="3556000"/>
                    </a:xfrm>
                    <a:prstGeom prst="rect"/>
                  </pic:spPr>
                </pic:pic>
              </a:graphicData>
            </a:graphic>
          </wp:inline>
        </w:drawing>
      </w:r>
    </w:p>
    <w:p>
      <w:pPr>
        <w:jc w:val="center"/>
      </w:pPr>
      <w:r>
        <w:rPr>
          <w:i/>
          <w:color w:val="999999"/>
          <w:sz w:val="17"/>
        </w:rPr>
        <w:t>[image unavailable: js.png]</w:t>
      </w:r>
    </w:p>
    <w:p>
      <w:pPr>
        <w:pStyle w:val="Heading3"/>
      </w:pPr>
      <w:r>
        <w:rPr>
          <w:b w:val="0"/>
          <w:i w:val="0"/>
        </w:rPr>
        <w:t>Javascript</w:t>
      </w:r>
    </w:p>
    <w:p>
      <w:pPr>
        <w:pStyle w:val="Heading2"/>
      </w:pPr>
      <w:r>
        <w:rPr>
          <w:b w:val="0"/>
          <w:i w:val="0"/>
        </w:rPr>
        <w:t>What is Javascript?</w:t>
      </w:r>
    </w:p>
    <w:p>
      <w:r>
        <w:rPr>
          <w:b/>
          <w:i/>
        </w:rPr>
        <w:t>Javascript is an Object Oriented Programming language that only runs in browsers and on servers.</w:t>
      </w:r>
      <w:r>
        <w:br/>
      </w:r>
      <w:r>
        <w:br/>
      </w:r>
      <w:r>
        <w:rPr>
          <w:b/>
          <w:i/>
        </w:rPr>
        <w:t>Javascript is used to make web pages interactive and add cool features such as animation, transitions and also to make web pages work like desktop applications.</w:t>
      </w:r>
      <w:r>
        <w:br/>
      </w:r>
      <w:r>
        <w:br/>
      </w:r>
      <w:r>
        <w:rPr>
          <w:b w:val="0"/>
          <w:i w:val="0"/>
        </w:rPr>
        <w:t>We will not look at Javascript in this module on Web Development (it is not required in the syllabus) but there are a few Javascript tutorials in the video links.</w:t>
      </w:r>
      <w:r>
        <w:br/>
      </w:r>
      <w:r>
        <w:br/>
      </w:r>
      <w:r>
        <w:rPr>
          <w:b w:val="0"/>
          <w:i w:val="0"/>
        </w:rPr>
        <w:t>The Learning Opportunities Grade 10 IT Programming course covers the syllabus for programming - BUT gives you covers Scratch, Delphi, Java, Python and Javascript - so you can see how the basic concepts of programming work in all of these languages.</w:t>
      </w:r>
      <w:r>
        <w:br/>
      </w:r>
      <w:r>
        <w:br/>
      </w:r>
      <w:r>
        <w:rPr>
          <w:b w:val="0"/>
          <w:i w:val="0"/>
        </w:rPr>
        <w:t>If you want to learn Javascript along with whatever programming language your school is using, then it might be a good idea to subscribe to that course as well!</w:t>
      </w:r>
    </w:p>
    <w:p>
      <w:pPr>
        <w:jc w:val="center"/>
      </w:pPr>
      <w:r>
        <w:rPr>
          <w:i/>
          <w:color w:val="999999"/>
          <w:sz w:val="17"/>
        </w:rPr>
        <w:t>[image unavailable: wsconstruction.png]</w:t>
      </w:r>
    </w:p>
    <w:p>
      <w:pPr>
        <w:pStyle w:val="Heading3"/>
      </w:pPr>
      <w:r>
        <w:rPr>
          <w:b w:val="0"/>
          <w:i w:val="0"/>
        </w:rPr>
        <w:t>Creating a web page / site</w:t>
      </w:r>
    </w:p>
    <w:p>
      <w:pPr>
        <w:pStyle w:val="Heading2"/>
      </w:pPr>
      <w:r>
        <w:rPr>
          <w:b w:val="0"/>
          <w:i w:val="0"/>
        </w:rPr>
        <w:t>Creating a Web Page / Site</w:t>
      </w:r>
    </w:p>
    <w:p>
      <w:r>
        <w:rPr>
          <w:b/>
          <w:i/>
        </w:rPr>
        <w:t>A web PAGE is a single document.</w:t>
      </w:r>
      <w:r>
        <w:br/>
      </w:r>
      <w:r>
        <w:br/>
      </w:r>
      <w:r>
        <w:rPr>
          <w:b/>
          <w:i/>
        </w:rPr>
        <w:t>A web SITE is a whole lot of web pages grouped and linked together to create a cohesive entity.</w:t>
      </w:r>
      <w:r>
        <w:br/>
      </w:r>
      <w:r>
        <w:br/>
      </w:r>
      <w:r>
        <w:rPr>
          <w:b w:val="0"/>
          <w:i w:val="0"/>
        </w:rPr>
        <w:t>There are many ways to create web pages / web sites.</w:t>
      </w:r>
      <w:r>
        <w:br/>
      </w:r>
      <w:r>
        <w:br/>
      </w:r>
      <w:r>
        <w:rPr>
          <w:b w:val="0"/>
          <w:i w:val="0"/>
        </w:rPr>
        <w:t>The simplest is to hand code them - simply type in the text using a text editor such as notepad and save the files with the correct extensions.</w:t>
      </w:r>
      <w:r>
        <w:br/>
      </w:r>
      <w:r>
        <w:br/>
      </w:r>
      <w:r>
        <w:rPr>
          <w:b w:val="0"/>
          <w:i w:val="0"/>
        </w:rPr>
        <w:t>More useful and productive is to use an editor with auto-compete features that can speed thing up.</w:t>
      </w:r>
      <w:r>
        <w:br/>
      </w:r>
      <w:r>
        <w:br/>
      </w:r>
      <w:r>
        <w:rPr>
          <w:b w:val="0"/>
          <w:i w:val="0"/>
        </w:rPr>
        <w:t>Another option is to use dedicated web design software.</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:"PL2HRXufnVD1wHJPe7JeuWvYfd5VwfzryM",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Types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the 'AN' and the Topology</w:t>
      </w:r>
    </w:p>
    <w:p>
      <w:r>
        <w:rPr>
          <w:b w:val="0"/>
          <w:i w:val="0"/>
        </w:rPr>
        <w:t>The 'AN' is the physical area the network covers. The Topology is the way the cables are laid out and connected.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2.0" TargetMode="External"/><Relationship Id="rId11" Type="http://schemas.openxmlformats.org/officeDocument/2006/relationships/hyperlink" Target="https://commons.wikimedia.org/wiki/File:Aaron_Patzer_in_2006.jpg" TargetMode="External"/><Relationship Id="rId12" Type="http://schemas.openxmlformats.org/officeDocument/2006/relationships/image" Target="media/image2.png"/><Relationship Id="rId13" Type="http://schemas.openxmlformats.org/officeDocument/2006/relationships/hyperlink" Target="https://creativecommons.org/licenses/by/3.0" TargetMode="External"/><Relationship Id="rId14" Type="http://schemas.openxmlformats.org/officeDocument/2006/relationships/hyperlink" Target="https://commons.wikimedia.org/wiki/File:Jeffrey_Zeldman_onstage_at_An_Event_Apart.jpg" TargetMode="External"/><Relationship Id="rId15" Type="http://schemas.openxmlformats.org/officeDocument/2006/relationships/image" Target="media/image3.png"/><Relationship Id="rId16" Type="http://schemas.openxmlformats.org/officeDocument/2006/relationships/hyperlink" Target="https://creativecommons.org/licenses/by/2.0" TargetMode="External"/><Relationship Id="rId17" Type="http://schemas.openxmlformats.org/officeDocument/2006/relationships/hyperlink" Target="https://commons.wikimedia.org/wiki/File:Jaron_Lanier_1.jpg" TargetMode="External"/><Relationship Id="rId18" Type="http://schemas.openxmlformats.org/officeDocument/2006/relationships/image" Target="media/image4.png"/><Relationship Id="rId19" Type="http://schemas.openxmlformats.org/officeDocument/2006/relationships/hyperlink" Target="https://commons.wikimedia.org/wiki/File:Camille_Paglia_no_Fronteiras_do_Pensamento_S%C3%A3o_Paulo_2015_(21440796269).jpg" TargetMode="External"/><Relationship Id="rId20" Type="http://schemas.openxmlformats.org/officeDocument/2006/relationships/image" Target="media/image5.png"/><Relationship Id="rId21" Type="http://schemas.openxmlformats.org/officeDocument/2006/relationships/hyperlink" Target="https://commons.wikimedia.org/wiki/File:Douglas_Rushkoff.jpg" TargetMode="External"/><Relationship Id="rId22" Type="http://schemas.openxmlformats.org/officeDocument/2006/relationships/image" Target="media/image6.png"/><Relationship Id="rId23" Type="http://schemas.openxmlformats.org/officeDocument/2006/relationships/hyperlink" Target="https://creativecommons.org/licenses/by-sa/4.0" TargetMode="External"/><Relationship Id="rId24" Type="http://schemas.openxmlformats.org/officeDocument/2006/relationships/hyperlink" Target="https://commons.wikimedia.org/wiki/File:Sir_Tim_Berners-Lee.jpg" TargetMode="External"/><Relationship Id="rId25" Type="http://schemas.openxmlformats.org/officeDocument/2006/relationships/image" Target="media/image7.png"/><Relationship Id="rId2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
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Maintenance</w:t>
      </w:r>
    </w:p>
    <w:p>
      <w:r>
        <w:rPr>
          <w:i/>
          <w:color w:val="666666"/>
          <w:sz w:val="18"/>
        </w:rPr>
        <w:t>hw_maintenance.php  —  Hardware</w:t>
      </w:r>
    </w:p>
    <w:p>
      <w:pPr>
        <w:pStyle w:val="Heading1"/>
      </w:pPr>
      <w:r>
        <w:rPr>
          <w:b w:val="0"/>
          <w:i w:val="0"/>
        </w:rPr>
        <w:t>Maintenance</w:t>
      </w:r>
    </w:p>
    <w:p>
      <w:pPr>
        <w:jc w:val="center"/>
      </w:pPr>
      <w:r>
        <w:drawing>
          <wp:inline xmlns:a="http://schemas.openxmlformats.org/drawingml/2006/main" xmlns:pic="http://schemas.openxmlformats.org/drawingml/2006/picture">
            <wp:extent cx="2997200" cy="5334000"/>
            <wp:docPr id="1" name="Picture 1"/>
            <wp:cNvGraphicFramePr>
              <a:graphicFrameLocks noChangeAspect="1"/>
            </wp:cNvGraphicFramePr>
            <a:graphic>
              <a:graphicData uri="http://schemas.openxmlformats.org/drawingml/2006/picture">
                <pic:pic>
                  <pic:nvPicPr>
                    <pic:cNvPr id="0" name="klank_explain.png"/>
                    <pic:cNvPicPr/>
                  </pic:nvPicPr>
                  <pic:blipFill>
                    <a:blip r:embed="rId9"/>
                    <a:stretch>
                      <a:fillRect/>
                    </a:stretch>
                  </pic:blipFill>
                  <pic:spPr>
                    <a:xfrm>
                      <a:off x="0" y="0"/>
                      <a:ext cx="2997200" cy="5334000"/>
                    </a:xfrm>
                    <a:prstGeom prst="rect"/>
                  </pic:spPr>
                </pic:pic>
              </a:graphicData>
            </a:graphic>
          </wp:inline>
        </w:drawing>
      </w:r>
    </w:p>
    <w:p>
      <w:pPr>
        <w:pStyle w:val="Heading2"/>
      </w:pPr>
      <w:r>
        <w:rPr>
          <w:b w:val="0"/>
          <w:i w:val="0"/>
        </w:rPr>
        <w:t>Taking care of your computing devices</w:t>
      </w:r>
    </w:p>
    <w:p>
      <w:r>
        <w:rPr>
          <w:b w:val="0"/>
          <w:i w:val="0"/>
        </w:rPr>
        <w:t>Just like everything else that you own and work with, computing devices need the proper TLC, attention and maintenance to keep working at their best.</w:t>
      </w:r>
      <w:r>
        <w:br/>
      </w:r>
      <w:r>
        <w:rPr>
          <w:b w:val="0"/>
          <w:i w:val="0"/>
        </w:rPr>
        <w:t>This module gives a brief summary of how to look after your devices…</w:t>
      </w:r>
    </w:p>
    <w:p>
      <w:r>
        <w:rPr>
          <w:b w:val="0"/>
          <w:i w:val="0"/>
        </w:rPr>
        <w:t>Caring for your mobile</w:t>
      </w:r>
    </w:p>
    <w:p>
      <w:r>
        <w:rPr>
          <w:b w:val="0"/>
          <w:i w:val="0"/>
        </w:rPr>
        <w:t>Mobiles are sleek and beautiful, but if you really love your device you will put it in a protective case - and put a screen protector (tempered glass is the best) over the screen.</w:t>
      </w:r>
    </w:p>
    <w:p>
      <w:r>
        <w:rPr>
          <w:b w:val="0"/>
          <w:i w:val="0"/>
        </w:rPr>
        <w:t>These will protect your device against the biggest cause of mobile faults and damage - being dropped!</w:t>
      </w:r>
    </w:p>
    <w:p>
      <w:r>
        <w:rPr>
          <w:b w:val="0"/>
          <w:i w:val="0"/>
        </w:rPr>
        <w:t>The screen is the part of the mobile that gets the dirtiest. Clean it by wiping it with a clean, dry, microfibre cloth.</w:t>
      </w:r>
    </w:p>
    <w:p>
      <w:r>
        <w:rPr>
          <w:b w:val="0"/>
          <w:i w:val="0"/>
        </w:rPr>
        <w:t>Besides this, there is little else you need to do to maintain your device - except to keep its software (especially its OS) up to date by installing updates whenever they become available. This is a bit of a problem on Android devices (in the most cases you are stuck using the version of Android on your device when you bought it) but there is no excuse for an iOS user not to update!</w:t>
      </w:r>
    </w:p>
    <w:p>
      <w:r>
        <w:rPr>
          <w:b w:val="0"/>
          <w:i w:val="0"/>
        </w:rPr>
        <w:t>The same applies to tablets!</w:t>
      </w:r>
    </w:p>
    <w:p>
      <w:r>
        <w:rPr>
          <w:b w:val="0"/>
          <w:i w:val="0"/>
        </w:rPr>
        <w:t>Returm to the top of the Dropdown List</w:t>
      </w:r>
    </w:p>
    <w:p>
      <w:r>
        <w:rPr>
          <w:b w:val="0"/>
          <w:i w:val="0"/>
        </w:rPr>
        <w:t>Caring for your laptop</w:t>
      </w:r>
    </w:p>
    <w:p>
      <w:r>
        <w:rPr>
          <w:b w:val="0"/>
          <w:i w:val="0"/>
        </w:rPr>
        <w:t>Laptops, like mobiles, do not require too much in the way of maintenance.</w:t>
      </w:r>
    </w:p>
    <w:p>
      <w:r>
        <w:rPr>
          <w:b w:val="0"/>
          <w:i w:val="0"/>
        </w:rPr>
        <w:t>Before cleaning your laptop make sure you switch it off, unplug it and remove all cables / dongles plugged into its ports.</w:t>
      </w:r>
    </w:p>
    <w:p>
      <w:r>
        <w:rPr>
          <w:b w:val="0"/>
          <w:i w:val="0"/>
        </w:rPr>
        <w:t>Clean the screen the same way you would a mobile screen. Never use soap or window cleaner! If you have to use some sort of cleaning fluid then get hold of some screen cleaning fluid for electronic devices.</w:t>
      </w:r>
    </w:p>
    <w:p>
      <w:r>
        <w:rPr>
          <w:b w:val="0"/>
          <w:i w:val="0"/>
        </w:rPr>
        <w:t>The laptop keyboard can be cleaned with a soft damp (NOT WET) cloth, wet wipes or a microfibre cloth. If it has not been cleaned in a while (or the space between the keys is deep) then you might need a soft brush (paintbrush or toothbrush) or possibly a can of compressed air. Try to hold your laptop open with the keyboard upside down (or at least slanting down) and gently brush between the keys or blow the compressed air between the keys. Finish of by wiping.</w:t>
      </w:r>
    </w:p>
    <w:p>
      <w:r>
        <w:rPr>
          <w:b w:val="0"/>
          <w:i w:val="0"/>
        </w:rPr>
        <w:t>Cleaning the outside of the case can be done by closing the laptop and gently wiping with a damp (NOT WET) cloth.</w:t>
      </w:r>
    </w:p>
    <w:p>
      <w:r>
        <w:rPr>
          <w:b/>
          <w:i/>
          <w:color w:val="000000"/>
        </w:rPr>
        <w:t>Besides the physical cleaning:</w:t>
      </w:r>
    </w:p>
    <w:p>
      <w:pPr>
        <w:pStyle w:val="ListBullet"/>
      </w:pPr>
      <w:r>
        <w:rPr>
          <w:b w:val="0"/>
          <w:i w:val="0"/>
        </w:rPr>
        <w:t>Install OS and software updates as they become available</w:t>
      </w:r>
    </w:p>
    <w:p>
      <w:pPr>
        <w:pStyle w:val="ListBullet"/>
      </w:pPr>
      <w:r>
        <w:rPr>
          <w:b w:val="0"/>
          <w:i w:val="0"/>
        </w:rPr>
        <w:t>Run anti-malware on auto-scan and auto-update</w:t>
      </w:r>
    </w:p>
    <w:p>
      <w:pPr>
        <w:pStyle w:val="ListBullet"/>
      </w:pPr>
      <w:r>
        <w:rPr>
          <w:b w:val="0"/>
          <w:i w:val="0"/>
        </w:rPr>
        <w:t>Make regular backups!</w:t>
      </w:r>
    </w:p>
    <w:p>
      <w:r>
        <w:rPr>
          <w:b/>
          <w:i/>
          <w:color w:val="000000"/>
        </w:rPr>
        <w:t>When using the laptop:</w:t>
      </w:r>
    </w:p>
    <w:p>
      <w:pPr>
        <w:pStyle w:val="ListBullet"/>
      </w:pPr>
      <w:r>
        <w:rPr>
          <w:b w:val="0"/>
          <w:i w:val="0"/>
        </w:rPr>
        <w:t>Shut the computer down properly (use the shutdown option on your OS, don't just hold down the power switch)</w:t>
      </w:r>
    </w:p>
    <w:p>
      <w:pPr>
        <w:pStyle w:val="ListBullet"/>
      </w:pPr>
      <w:r>
        <w:rPr>
          <w:b w:val="0"/>
          <w:i w:val="0"/>
        </w:rPr>
        <w:t>Do not remove portable storage devices without ejecting them</w:t>
      </w:r>
    </w:p>
    <w:p>
      <w:r>
        <w:rPr>
          <w:b w:val="0"/>
          <w:i w:val="0"/>
        </w:rPr>
        <w:t>Returm to the top of the Dropdown List</w:t>
      </w:r>
    </w:p>
    <w:p>
      <w:r>
        <w:rPr>
          <w:b w:val="0"/>
          <w:i w:val="0"/>
        </w:rPr>
        <w:t>Caring for your Desktop</w:t>
      </w:r>
    </w:p>
    <w:p>
      <w:r>
        <w:rPr>
          <w:b w:val="0"/>
          <w:i w:val="0"/>
        </w:rPr>
        <w:t>Desktops require a bit more maintenance.</w:t>
      </w:r>
    </w:p>
    <w:p>
      <w:r>
        <w:rPr>
          <w:b w:val="0"/>
          <w:i w:val="0"/>
        </w:rPr>
        <w:t>Before cleaning your desktop computer make sure you switch it off, unplug it and remove all cables / dongles plugged into its ports.</w:t>
      </w:r>
    </w:p>
    <w:p>
      <w:r>
        <w:rPr>
          <w:b w:val="0"/>
          <w:i w:val="0"/>
        </w:rPr>
        <w:t>Clean the screen the same way you would a laptop or mobile screen. Never use soap or window cleaner! If you have to use some sort of cleaning fluid then get hold of some screen cleaning fluid for electronic devices.</w:t>
      </w:r>
    </w:p>
    <w:p>
      <w:r>
        <w:rPr>
          <w:b w:val="0"/>
          <w:i w:val="0"/>
        </w:rPr>
        <w:t>The keyboard can be cleaned with a soft damp (NOT WET) cloth, wet wipes or a microfibre cloth. If it has not been cleaned in a while (or the space between the keys is deep) then you might need a soft brush (paintbrush or toothbrush) or possibly a can of compressed air. Try to hold your laptop open with the keyboard upside down (or at least slanting down) and gently brush between the keys or blow the compressed air between the keys. Finish of by wiping.</w:t>
      </w:r>
    </w:p>
    <w:p>
      <w:r>
        <w:rPr>
          <w:b w:val="0"/>
          <w:i w:val="0"/>
        </w:rPr>
        <w:t>Cleaning the outside of the case can be done by closing the laptop and gently wiping with a damp (NOT WET) cloth.</w:t>
      </w:r>
    </w:p>
    <w:p>
      <w:r>
        <w:rPr>
          <w:b w:val="0"/>
          <w:i w:val="0"/>
        </w:rPr>
        <w:t>Cleaning inside the case is the part most people don't do. This is where the computer gathers the most amount of dust - which can cause overheating and degrade computer performance.</w:t>
      </w:r>
    </w:p>
    <w:p>
      <w:r>
        <w:rPr>
          <w:b w:val="0"/>
          <w:i w:val="0"/>
        </w:rPr>
        <w:t>Unplug your computer and take it outside. Open the case. Use a can of compressed air to blast the dust off the components. Use short, quick bursts of air rather than long blasts. When the can gets cold to the touch stop for a while so that the pressure can build up again. Use the straw supplied with the can to direct the air into specific places, paying special attention to the cooling fans. You might be surprised at how much dust comes out! This should be done every 6 months (or at least once a year).</w:t>
      </w:r>
    </w:p>
    <w:p>
      <w:r>
        <w:rPr>
          <w:b/>
          <w:i/>
          <w:color w:val="000000"/>
        </w:rPr>
        <w:t>Besides the physical cleaning:</w:t>
      </w:r>
    </w:p>
    <w:p>
      <w:pPr>
        <w:pStyle w:val="ListBullet"/>
      </w:pPr>
      <w:r>
        <w:rPr>
          <w:b w:val="0"/>
          <w:i w:val="0"/>
        </w:rPr>
        <w:t>Install OS and software updates as they become available</w:t>
      </w:r>
    </w:p>
    <w:p>
      <w:pPr>
        <w:pStyle w:val="ListBullet"/>
      </w:pPr>
      <w:r>
        <w:rPr>
          <w:b w:val="0"/>
          <w:i w:val="0"/>
        </w:rPr>
        <w:t>Run anti-malware on auto-scan and auto-update</w:t>
      </w:r>
    </w:p>
    <w:p>
      <w:pPr>
        <w:pStyle w:val="ListBullet"/>
      </w:pPr>
      <w:r>
        <w:rPr>
          <w:b w:val="0"/>
          <w:i w:val="0"/>
        </w:rPr>
        <w:t>Make regular backups!</w:t>
      </w:r>
    </w:p>
    <w:p>
      <w:r>
        <w:rPr>
          <w:b/>
          <w:i/>
          <w:color w:val="000000"/>
        </w:rPr>
        <w:t>When using the computer:</w:t>
      </w:r>
    </w:p>
    <w:p>
      <w:pPr>
        <w:pStyle w:val="ListBullet"/>
      </w:pPr>
      <w:r>
        <w:rPr>
          <w:b w:val="0"/>
          <w:i w:val="0"/>
        </w:rPr>
        <w:t>Shut the computer down properly (use the shutdown option on your OS, don't just hold down the power switch)</w:t>
      </w:r>
    </w:p>
    <w:p>
      <w:pPr>
        <w:pStyle w:val="ListBullet"/>
      </w:pPr>
      <w:r>
        <w:rPr>
          <w:b w:val="0"/>
          <w:i w:val="0"/>
        </w:rPr>
        <w:t>Do not remove portable storage devices without ejecting them</w:t>
      </w:r>
    </w:p>
    <w:p>
      <w:r>
        <w:rPr>
          <w:b w:val="0"/>
          <w:i w:val="0"/>
        </w:rPr>
        <w:t>Returm to the top of the Dropdown List</w:t>
      </w:r>
    </w:p>
    <w:p>
      <w:pPr>
        <w:pStyle w:val="Heading3"/>
      </w:pPr>
      <w:r>
        <w:rPr>
          <w:b w:val="0"/>
          <w:i w:val="0"/>
        </w:rPr>
        <w:t>Video Links - Hardware Maintenance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
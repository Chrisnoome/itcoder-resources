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Representation: Bits &amp; Bytes</w:t>
      </w:r>
    </w:p>
    <w:p>
      <w:r>
        <w:rPr>
          <w:i/>
          <w:color w:val="666666"/>
          <w:sz w:val="18"/>
        </w:rPr>
        <w:t>im_bits.php  —  Information Management</w:t>
      </w:r>
    </w:p>
    <w:p>
      <w:pPr>
        <w:pStyle w:val="Heading1"/>
      </w:pPr>
      <w:r>
        <w:rPr>
          <w:b w:val="0"/>
          <w:i w:val="0"/>
        </w:rPr>
        <w:t>Data Storage - Bits &amp; Bytes</w:t>
      </w:r>
    </w:p>
    <w:p>
      <w:pPr>
        <w:pStyle w:val="Heading2"/>
      </w:pPr>
      <w:r>
        <w:rPr>
          <w:b w:val="0"/>
          <w:i w:val="0"/>
        </w:rPr>
        <w:t>Describing the size of storage units</w:t>
      </w:r>
    </w:p>
    <w:p>
      <w:r>
        <w:rPr>
          <w:b/>
          <w:i/>
          <w:color w:val="000000"/>
        </w:rPr>
        <w:t>The capacity of computer storage has to be described in some way - and so does the amount of space reserved to hold a piece of data in memory. Thats what the terms bit, byte, kilobyte, megabyte, gigabyte, etc. do.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05821" cy="2703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821" cy="2703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511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51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What is a BIT?</w:t>
      </w:r>
    </w:p>
    <w:p>
      <w:r>
        <w:rPr>
          <w:b w:val="0"/>
          <w:i w:val="0"/>
        </w:rPr>
        <w:t>Click the icon in the top right corner of this box to find out.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1811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18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A Bit is…</w:t>
      </w:r>
    </w:p>
    <w:p>
      <w:r>
        <w:rPr>
          <w:b w:val="0"/>
          <w:i w:val="0"/>
        </w:rPr>
        <w:t>Remember how computer sees data as a series of switches?</w:t>
      </w:r>
    </w:p>
    <w:p>
      <w:r>
        <w:rPr>
          <w:b w:val="0"/>
          <w:i w:val="0"/>
        </w:rPr>
        <w:t>Well, if you take one switch it can only hold 2 possible positions - namely Off and On. This is represented as a '0' or a '1'.</w:t>
      </w:r>
    </w:p>
    <w:p>
      <w:r>
        <w:rPr>
          <w:b w:val="0"/>
          <w:i w:val="0"/>
        </w:rPr>
        <w:t>This is exactly the number of possible values of a binary digit.</w:t>
      </w:r>
    </w:p>
    <w:p>
      <w:r>
        <w:rPr>
          <w:b w:val="0"/>
          <w:i w:val="0"/>
        </w:rPr>
        <w:t xml:space="preserve">Shorten that to </w:t>
      </w:r>
      <w:r>
        <w:rPr>
          <w:b/>
          <w:i/>
          <w:color w:val="000000"/>
        </w:rPr>
        <w:t>bi</w:t>
      </w:r>
      <w:r>
        <w:rPr>
          <w:b w:val="0"/>
          <w:i w:val="0"/>
        </w:rPr>
        <w:t>(nary) (digi)</w:t>
      </w:r>
      <w:r>
        <w:rPr>
          <w:b/>
          <w:i/>
          <w:color w:val="000000"/>
        </w:rPr>
        <w:t>t</w:t>
      </w:r>
      <w:r>
        <w:rPr>
          <w:b w:val="0"/>
          <w:i w:val="0"/>
        </w:rPr>
        <w:t xml:space="preserve"> and you have </w:t>
      </w:r>
      <w:r>
        <w:rPr>
          <w:b/>
          <w:i/>
          <w:color w:val="000000"/>
        </w:rPr>
        <w:t>bit</w:t>
      </w:r>
      <w:r>
        <w:rPr>
          <w:b w:val="0"/>
          <w:i w:val="0"/>
        </w:rPr>
        <w:t>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511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51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What is a Byte?</w:t>
      </w:r>
    </w:p>
    <w:p>
      <w:r>
        <w:rPr>
          <w:b w:val="0"/>
          <w:i w:val="0"/>
        </w:rPr>
        <w:t>Click the icon in the top right corner of this box to find out.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181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18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A Byte is…</w:t>
      </w:r>
    </w:p>
    <w:p>
      <w:r>
        <w:rPr>
          <w:b w:val="0"/>
          <w:i w:val="0"/>
        </w:rPr>
        <w:t>To explain the concept of a Byte I need you to think about the extended ASCII table shown in the ASCII section (</w:t>
      </w:r>
    </w:p>
    <w:p>
      <w:hyperlink r:id="rId9">
        <w:r>
          <w:rPr>
            <w:b w:val="0"/>
            <w:i w:val="0"/>
            <w:color w:val="0B4FA0"/>
            <w:u w:val="single"/>
          </w:rPr>
          <w:t xml:space="preserve">click here to see the table</w:t>
        </w:r>
      </w:hyperlink>
    </w:p>
    <w:p>
      <w:r>
        <w:rPr>
          <w:b w:val="0"/>
          <w:i w:val="0"/>
        </w:rPr>
        <w:t>)</w:t>
      </w:r>
    </w:p>
    <w:p>
      <w:r>
        <w:rPr>
          <w:b w:val="0"/>
          <w:i w:val="0"/>
        </w:rPr>
        <w:t xml:space="preserve">The table holds </w:t>
      </w:r>
      <w:r>
        <w:rPr>
          <w:b/>
          <w:i/>
          <w:color w:val="000000"/>
        </w:rPr>
        <w:t>256</w:t>
      </w:r>
      <w:r>
        <w:rPr>
          <w:b w:val="0"/>
          <w:i w:val="0"/>
        </w:rPr>
        <w:t xml:space="preserve"> characters - which is exactly the range of numbers that can be represented by a group of </w:t>
      </w:r>
      <w:r>
        <w:rPr>
          <w:b/>
          <w:i/>
          <w:color w:val="CC0000"/>
        </w:rPr>
        <w:t>8</w:t>
      </w:r>
      <w:r>
        <w:rPr>
          <w:b w:val="0"/>
          <w:i w:val="0"/>
        </w:rPr>
        <w:t xml:space="preserve"> binary digits (bits).</w:t>
      </w:r>
    </w:p>
    <w:p>
      <w:r>
        <w:rPr>
          <w:b w:val="0"/>
          <w:i w:val="0"/>
        </w:rPr>
        <w:t xml:space="preserve">This grouping of </w:t>
      </w:r>
      <w:r>
        <w:rPr>
          <w:b/>
          <w:i/>
          <w:color w:val="CC0000"/>
        </w:rPr>
        <w:t>8 bits</w:t>
      </w:r>
      <w:r>
        <w:rPr>
          <w:b w:val="0"/>
          <w:i w:val="0"/>
        </w:rPr>
        <w:t xml:space="preserve"> was formalised as a </w:t>
      </w:r>
      <w:r>
        <w:rPr>
          <w:b/>
          <w:i/>
          <w:color w:val="000000"/>
        </w:rPr>
        <w:t>Byte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Byte has no specific meaning - but knowing computer geeks it has its origin in a bad pun on the fact that it is bigger than a bit.</w:t>
      </w:r>
    </w:p>
    <w:p>
      <w:r>
        <w:rPr>
          <w:b w:val="0"/>
          <w:i w:val="0"/>
        </w:rPr>
        <w:t xml:space="preserve">This is supported by the fact that they called half a </w:t>
      </w:r>
      <w:r>
        <w:rPr>
          <w:b/>
          <w:i/>
          <w:color w:val="000000"/>
        </w:rPr>
        <w:t>Byte</w:t>
      </w:r>
      <w:r>
        <w:rPr>
          <w:b w:val="0"/>
          <w:i w:val="0"/>
        </w:rPr>
        <w:t xml:space="preserve"> (i.e. 4 bits) a </w:t>
      </w:r>
      <w:r>
        <w:rPr>
          <w:b/>
          <w:i/>
          <w:color w:val="000000"/>
        </w:rPr>
        <w:t>Nibble</w:t>
      </w:r>
      <w:r>
        <w:rPr>
          <w:b w:val="0"/>
          <w:i w:val="0"/>
        </w:rPr>
        <w:t xml:space="preserve"> (feel free to groan).</w:t>
      </w:r>
    </w:p>
    <w:p>
      <w:r>
        <w:rPr>
          <w:b w:val="0"/>
          <w:i w:val="0"/>
        </w:rPr>
        <w:t>Because a byte can represent a single character, it was standardised as the default measurement of storage and memory.</w:t>
      </w:r>
    </w:p>
    <w:p>
      <w:r>
        <w:rPr>
          <w:b/>
          <w:i/>
          <w:color w:val="CC0000"/>
        </w:rPr>
        <w:t>NB: The smallest space that data can take up in memory is 1 Byte.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511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511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If a Byte is the smallest unit in memory - what is the smallest unit for a storage device?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11811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118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/>
          <w:color w:val="000000"/>
        </w:rPr>
        <w:t>On a storage medium the smallest useable space depends on the smallest cluster size of the OS's file management system.</w:t>
      </w:r>
    </w:p>
    <w:p>
      <w:r>
        <w:rPr>
          <w:b w:val="0"/>
          <w:i w:val="0"/>
        </w:rPr>
        <w:t>For Windows 10, macOS and Linux the default cluster size is 4 KB.</w:t>
      </w:r>
    </w:p>
    <w:p>
      <w:r>
        <w:rPr>
          <w:b w:val="0"/>
          <w:i w:val="0"/>
        </w:rPr>
        <w:t>This means that if your file only contains 1 Byte of data it will still take up 4 KB of space on your storage medium.</w:t>
      </w:r>
    </w:p>
    <w:p>
      <w:pPr>
        <w:pStyle w:val="Heading2"/>
      </w:pPr>
      <w:r>
        <w:rPr>
          <w:b w:val="0"/>
          <w:i w:val="0"/>
        </w:rPr>
        <w:t>Collections / Multiples of Bytes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People work in Decimal - and we like to measure things in groups of 10:</w:t>
      </w:r>
    </w:p>
    <w:p>
      <w:r>
        <w:rPr>
          <w:b w:val="0"/>
          <w:i w:val="0"/>
        </w:rPr>
        <w:t>10 mm = 1 cm. 100 cm = 1 m. 1000m = 1 km - and so on.</w:t>
      </w:r>
    </w:p>
    <w:p>
      <w:r>
        <w:rPr>
          <w:b w:val="0"/>
          <w:i w:val="0"/>
        </w:rPr>
        <w:t>So it makes sense that we would use the same kind of system for measuring amounts of computer storage.</w:t>
      </w:r>
    </w:p>
    <w:p>
      <w:r>
        <w:rPr>
          <w:b w:val="0"/>
          <w:i w:val="0"/>
        </w:rPr>
        <w:t>We collect computer storage in groups of 1000 - so from a byte we go to 1000 bytes.</w:t>
      </w:r>
    </w:p>
    <w:p>
      <w:r>
        <w:rPr>
          <w:b w:val="0"/>
          <w:i w:val="0"/>
        </w:rPr>
        <w:t xml:space="preserve">Just like 1000 metres is a Kilometre, 1000 Bytes becomes a </w:t>
      </w:r>
      <w:r>
        <w:rPr>
          <w:b/>
          <w:i/>
          <w:color w:val="000000"/>
        </w:rPr>
        <w:t>Kilobyte</w:t>
      </w:r>
      <w:r>
        <w:rPr>
          <w:b w:val="0"/>
          <w:i w:val="0"/>
        </w:rPr>
        <w:t>.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0446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044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Computers work in binary.</w:t>
      </w:r>
    </w:p>
    <w:p>
      <w:r>
        <w:rPr>
          <w:b w:val="0"/>
          <w:i w:val="0"/>
        </w:rPr>
        <w:t>The closest binary gets to a nice round 1000 is 1024 - 2(10).</w:t>
      </w:r>
      <w:r>
        <w:br/>
      </w:r>
      <w:r>
        <w:rPr>
          <w:b w:val="0"/>
          <w:i w:val="0"/>
        </w:rPr>
        <w:t>So, technically, a Kilobyte is actually 1024 bytes.</w:t>
      </w:r>
    </w:p>
    <w:p>
      <w:r>
        <w:rPr>
          <w:b w:val="0"/>
          <w:i w:val="0"/>
        </w:rPr>
        <w:t>The IEC (International Eletrotechnical Commission) standards body has actually ruled that the term 'kilobyte' can be regarded as 1000 bytes - and that the multipliers for storage can be 1000 instead of 1024.</w:t>
      </w:r>
    </w:p>
    <w:p>
      <w:r>
        <w:rPr>
          <w:b/>
          <w:i/>
          <w:color w:val="CC0000"/>
        </w:rPr>
        <w:t>We will stick with the 1000 multiplier for this reason.</w:t>
      </w:r>
    </w:p>
    <w:p>
      <w:r>
        <w:rPr>
          <w:b w:val="0"/>
          <w:i w:val="0"/>
        </w:rPr>
        <w:t>A list of storage sizes for computing devices…</w:t>
      </w:r>
    </w:p>
    <w:p>
      <w:r>
        <w:rPr>
          <w:b w:val="0"/>
          <w:i w:val="0"/>
        </w:rPr>
        <w:t>1000 Bytes = 1 KB (KiloByte)</w:t>
      </w:r>
    </w:p>
    <w:p>
      <w:r>
        <w:rPr>
          <w:b w:val="0"/>
          <w:i w:val="0"/>
        </w:rPr>
        <w:t>1000 KB = 1 MB (MegaByte)</w:t>
      </w:r>
    </w:p>
    <w:p>
      <w:r>
        <w:rPr>
          <w:b w:val="0"/>
          <w:i w:val="0"/>
        </w:rPr>
        <w:t>1000 MB = 1 GB (GigaByte)</w:t>
      </w:r>
    </w:p>
    <w:p>
      <w:r>
        <w:rPr>
          <w:b w:val="0"/>
          <w:i w:val="0"/>
        </w:rPr>
        <w:t>1000 GB = 1 TB (TeraByte)</w:t>
      </w:r>
    </w:p>
    <w:p>
      <w:r>
        <w:rPr>
          <w:b w:val="0"/>
          <w:i w:val="0"/>
        </w:rPr>
        <w:t>1000 TB = 1 PB (PetaByte)</w:t>
      </w:r>
    </w:p>
    <w:p>
      <w:r>
        <w:rPr>
          <w:b w:val="0"/>
          <w:i w:val="0"/>
        </w:rPr>
        <w:t>1000 PB = 1 YB (YotaByte)</w:t>
      </w:r>
    </w:p>
    <w:p>
      <w:r>
        <w:rPr>
          <w:b w:val="0"/>
          <w:i w:val="0"/>
        </w:rPr>
        <w:t>And that's as far as we'll go for now.</w:t>
      </w:r>
    </w:p>
    <w:p>
      <w:r>
        <w:rPr>
          <w:b w:val="0"/>
          <w:i w:val="0"/>
        </w:rPr>
        <w:t>These are the terms are used to describe the capacity of storage and memory.</w:t>
      </w:r>
    </w:p>
    <w:p>
      <w:pPr>
        <w:pStyle w:val="Heading3"/>
      </w:pPr>
      <w:r>
        <w:rPr>
          <w:b w:val="0"/>
          <w:i w:val="0"/>
        </w:rPr>
        <w:t>Video Links - Data Storage (bits, bytes, ASCII, etc)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Bits and Bytes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What is a Bit?</w:t>
      </w:r>
    </w:p>
    <w:p>
      <w:r>
        <w:rPr>
          <w:b w:val="0"/>
          <w:i w:val="0"/>
        </w:rPr>
        <w:t>A Binary Digit</w:t>
      </w:r>
    </w:p>
    <w:p>
      <w:pPr>
        <w:pStyle w:val="Heading3"/>
      </w:pPr>
      <w:r>
        <w:rPr>
          <w:b w:val="0"/>
          <w:i w:val="0"/>
        </w:rPr>
        <w:t>What is a Byte?</w:t>
      </w:r>
    </w:p>
    <w:p>
      <w:r>
        <w:rPr>
          <w:b w:val="0"/>
          <w:i w:val="0"/>
        </w:rPr>
        <w:t>A group of 8 bits</w:t>
      </w:r>
    </w:p>
    <w:p>
      <w:pPr>
        <w:pStyle w:val="Heading3"/>
      </w:pPr>
      <w:r>
        <w:rPr>
          <w:b w:val="0"/>
          <w:i w:val="0"/>
        </w:rPr>
        <w:t>What is the smallest unit of memory?</w:t>
      </w:r>
    </w:p>
    <w:p>
      <w:r>
        <w:rPr>
          <w:b w:val="0"/>
          <w:i w:val="0"/>
        </w:rPr>
        <w:t>A Byte.</w:t>
      </w:r>
    </w:p>
    <w:p>
      <w:pPr>
        <w:pStyle w:val="Heading3"/>
      </w:pPr>
      <w:r>
        <w:rPr>
          <w:b w:val="0"/>
          <w:i w:val="0"/>
        </w:rPr>
        <w:t>Why did the byte become the standard unit of memory?</w:t>
      </w:r>
    </w:p>
    <w:p>
      <w:r>
        <w:rPr>
          <w:b w:val="0"/>
          <w:i w:val="0"/>
        </w:rPr>
        <w:t>Because a Byte is the smalles number which is a power of two and which provides a big enough range of numbers to create a table to represent characters and instruction codes.</w:t>
      </w:r>
    </w:p>
    <w:p>
      <w:pPr>
        <w:pStyle w:val="Heading3"/>
      </w:pPr>
      <w:r>
        <w:rPr>
          <w:b w:val="0"/>
          <w:i w:val="0"/>
        </w:rPr>
        <w:t>Is there really such a thing as a nibble?</w:t>
      </w:r>
    </w:p>
    <w:p>
      <w:r>
        <w:rPr>
          <w:b w:val="0"/>
          <w:i w:val="0"/>
        </w:rPr>
        <w:t>Yes, it is half a byte.</w:t>
      </w:r>
    </w:p>
    <w:p>
      <w:pPr>
        <w:pStyle w:val="Heading3"/>
      </w:pPr>
      <w:r>
        <w:rPr>
          <w:b w:val="0"/>
          <w:i w:val="0"/>
        </w:rPr>
        <w:t>What term is used groups bigger than a byte?</w:t>
      </w:r>
    </w:p>
    <w:p>
      <w:r>
        <w:rPr>
          <w:b w:val="0"/>
          <w:i w:val="0"/>
        </w:rPr>
        <w:t>These are usually called 'words' - with the number of bits being used in front.</w:t>
      </w:r>
    </w:p>
    <w:p>
      <w:r>
        <w:rPr>
          <w:b w:val="0"/>
          <w:i w:val="0"/>
        </w:rPr>
        <w:t>Most numver types used in programming todat are actually 64 bit words.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javascript:void(0)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jp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
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Comms: E-Communications</w:t>
      </w:r>
    </w:p>
    <w:p>
      <w:r>
        <w:rPr>
          <w:i/>
          <w:color w:val="666666"/>
          <w:sz w:val="18"/>
        </w:rPr>
        <w:t>dc_e-comms.php  —  Data Communications</w:t>
      </w:r>
    </w:p>
    <w:p>
      <w:r>
        <w:rPr>
          <w:b w:val="0"/>
          <w:i w:val="0"/>
        </w:rPr>
        <w:t>Quotes….</w:t>
      </w:r>
    </w:p>
    <w:p>
      <w:pPr>
        <w:spacing w:before="400" w:after="40"/>
        <w:ind w:left="432"/>
      </w:pPr>
      <w:r>
        <w:drawing>
          <wp:inline xmlns:a="http://schemas.openxmlformats.org/drawingml/2006/main" xmlns:pic="http://schemas.openxmlformats.org/drawingml/2006/picture">
            <wp:extent cx="1016000" cy="1016000"/>
            <wp:docPr id="1" name="Picture 1"/>
            <wp:cNvGraphicFramePr>
              <a:graphicFrameLocks noChangeAspect="1"/>
            </wp:cNvGraphicFramePr>
            <a:graphic>
              <a:graphicData uri="http://schemas.openxmlformats.org/drawingml/2006/picture">
                <pic:pic>
                  <pic:nvPicPr>
                    <pic:cNvPr id="0" name="general_image-1063.png"/>
                    <pic:cNvPicPr/>
                  </pic:nvPicPr>
                  <pic:blipFill>
                    <a:blip r:embed="rId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Electronic communication makes possible what has previously been excluded, namely: </w:t>
      </w:r>
      <w:r>
        <w:br/>
      </w:r>
      <w:r>
        <w:br/>
      </w:r>
      <w:r>
        <w:rPr>
          <w:b w:val="0"/>
          <w:i/>
        </w:rPr>
        <w:t>active, simultaneous and reciprocal contact between individuals across all frontiers constituted by countries, religions and continents.</w:t>
      </w:r>
    </w:p>
    <w:p>
      <w:pPr>
        <w:spacing w:before="40" w:after="80"/>
        <w:ind w:left="432"/>
        <w:pBdr>
          <w:left w:val="single" w:sz="12" w:space="8" w:color="B0B7C3"/>
        </w:pBdr>
      </w:pPr>
      <w:r>
        <w:rPr>
          <w:b w:val="0"/>
          <w:i w:val="0"/>
          <w:color w:val="666666"/>
          <w:sz w:val="18"/>
        </w:rPr>
        <w:t>– Ulrich Beck Photo by International Students’ Committee (File:Beck.png) [</w:t>
      </w:r>
      <w:hyperlink r:id="rId10">
        <w:r>
          <w:rPr>
            <w:b w:val="0"/>
            <w:i w:val="0"/>
            <w:color w:val="666666"/>
            <w:sz w:val="18"/>
          </w:rPr>
          <w:t xml:space="preserve">CC BY-SA 3.0</w:t>
        </w:r>
      </w:hyperlink>
      <w:r>
        <w:rPr>
          <w:b w:val="0"/>
          <w:i w:val="0"/>
          <w:color w:val="666666"/>
          <w:sz w:val="18"/>
        </w:rPr>
        <w:t xml:space="preserve">], </w:t>
      </w:r>
      <w:hyperlink r:id="rId11">
        <w:r>
          <w:rPr>
            <w:b w:val="0"/>
            <w:i w:val="0"/>
            <w:color w:val="666666"/>
            <w:sz w:val="18"/>
          </w:rPr>
          <w:t xml:space="preserve">via Wikimedia Commons</w:t>
        </w:r>
      </w:hyperlink>
    </w:p>
    <w:p>
      <w:pPr>
        <w:spacing w:before="400" w:after="40"/>
        <w:ind w:left="432"/>
        <w:pBdr>
          <w:left w:val="single" w:sz="12" w:space="8" w:color="B0B7C3"/>
        </w:pBdr>
      </w:pPr>
      <w:r>
        <w:rPr>
          <w:b w:val="0"/>
          <w:i/>
        </w:rPr>
        <w:t>It's ironic, but true, that in this age of electronic communications, personal interaction is becoming more important than ever.</w:t>
      </w:r>
    </w:p>
    <w:p>
      <w:pPr>
        <w:spacing w:before="40" w:after="80"/>
        <w:ind w:left="432"/>
        <w:pBdr>
          <w:left w:val="single" w:sz="12" w:space="8" w:color="B0B7C3"/>
        </w:pBdr>
      </w:pPr>
      <w:r>
        <w:rPr>
          <w:b w:val="0"/>
          <w:i w:val="0"/>
          <w:color w:val="666666"/>
          <w:sz w:val="18"/>
        </w:rPr>
        <w:t>– Regis McKenna</w:t>
      </w:r>
    </w:p>
    <w:p>
      <w:pPr>
        <w:spacing w:before="400" w:after="40"/>
        <w:ind w:left="432"/>
      </w:pPr>
      <w:r>
        <w:drawing>
          <wp:inline xmlns:a="http://schemas.openxmlformats.org/drawingml/2006/main" xmlns:pic="http://schemas.openxmlformats.org/drawingml/2006/picture">
            <wp:extent cx="1016000" cy="1016000"/>
            <wp:docPr id="2" name="Picture 2"/>
            <wp:cNvGraphicFramePr>
              <a:graphicFrameLocks noChangeAspect="1"/>
            </wp:cNvGraphicFramePr>
            <a:graphic>
              <a:graphicData uri="http://schemas.openxmlformats.org/drawingml/2006/picture">
                <pic:pic>
                  <pic:nvPicPr>
                    <pic:cNvPr id="0" name="general_image-1069.png"/>
                    <pic:cNvPicPr/>
                  </pic:nvPicPr>
                  <pic:blipFill>
                    <a:blip r:embed="rId12"/>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We have never really had absolute privacy with our records or our electronic communications - government agencies have always been able to gain access with appropriate court orders.</w:t>
      </w:r>
    </w:p>
    <w:p>
      <w:pPr>
        <w:spacing w:before="40" w:after="80"/>
        <w:ind w:left="432"/>
        <w:pBdr>
          <w:left w:val="single" w:sz="12" w:space="8" w:color="B0B7C3"/>
        </w:pBdr>
      </w:pPr>
      <w:r>
        <w:rPr>
          <w:b w:val="0"/>
          <w:i w:val="0"/>
          <w:color w:val="666666"/>
          <w:sz w:val="18"/>
        </w:rPr>
        <w:t xml:space="preserve">– Dorothy E. Denning Photo by Unknown photographer, US Navy (http://faculty.nps.edu/dedennin/) [Public domain], </w:t>
      </w:r>
      <w:hyperlink r:id="rId13">
        <w:r>
          <w:rPr>
            <w:b w:val="0"/>
            <w:i w:val="0"/>
            <w:color w:val="666666"/>
            <w:sz w:val="18"/>
          </w:rPr>
          <w:t xml:space="preserve">via Wikimedia Commons</w:t>
        </w:r>
      </w:hyperlink>
    </w:p>
    <w:p>
      <w:pPr>
        <w:spacing w:before="400" w:after="40"/>
        <w:ind w:left="432"/>
        <w:pBdr>
          <w:left w:val="single" w:sz="12" w:space="8" w:color="B0B7C3"/>
        </w:pBdr>
      </w:pPr>
      <w:r>
        <w:rPr>
          <w:b w:val="0"/>
          <w:i/>
        </w:rPr>
        <w:t>Electronic communication is an instantaneous and illusory contact that creates a sense of intimacy without the emotional investment that leads to close friendships.</w:t>
      </w:r>
    </w:p>
    <w:p>
      <w:pPr>
        <w:spacing w:before="40" w:after="80"/>
        <w:ind w:left="432"/>
        <w:pBdr>
          <w:left w:val="single" w:sz="12" w:space="8" w:color="B0B7C3"/>
        </w:pBdr>
      </w:pPr>
      <w:r>
        <w:rPr>
          <w:b w:val="0"/>
          <w:i w:val="0"/>
          <w:color w:val="666666"/>
          <w:sz w:val="18"/>
        </w:rPr>
        <w:t>– Clifford Stoll</w:t>
      </w:r>
    </w:p>
    <w:p>
      <w:pPr>
        <w:spacing w:before="400" w:after="40"/>
        <w:ind w:left="432"/>
        <w:pBdr>
          <w:left w:val="single" w:sz="12" w:space="8" w:color="B0B7C3"/>
        </w:pBdr>
      </w:pPr>
      <w:r>
        <w:rPr>
          <w:b w:val="0"/>
          <w:i/>
        </w:rPr>
        <w:t xml:space="preserve">We're losing social skills, the human interaction skills, how to read a person's mood, to read their body language, how to be patient until the moment is right to make or press a point. </w:t>
      </w:r>
      <w:r>
        <w:br/>
      </w:r>
      <w:r>
        <w:br/>
      </w:r>
      <w:r>
        <w:rPr>
          <w:b w:val="0"/>
          <w:i/>
        </w:rPr>
        <w:t>Too much exclusive use of electronic information dehumanises what is a very, very important part of community life and living together.</w:t>
      </w:r>
    </w:p>
    <w:p>
      <w:pPr>
        <w:spacing w:before="40" w:after="80"/>
        <w:ind w:left="432"/>
        <w:pBdr>
          <w:left w:val="single" w:sz="12" w:space="8" w:color="B0B7C3"/>
        </w:pBdr>
      </w:pPr>
      <w:r>
        <w:rPr>
          <w:b w:val="0"/>
          <w:i w:val="0"/>
          <w:color w:val="666666"/>
          <w:sz w:val="18"/>
        </w:rPr>
        <w:t>– Vincent Nichols</w:t>
      </w:r>
    </w:p>
    <w:p>
      <w:pPr>
        <w:spacing w:before="400" w:after="40"/>
        <w:ind w:left="432"/>
      </w:pPr>
      <w:r>
        <w:drawing>
          <wp:inline xmlns:a="http://schemas.openxmlformats.org/drawingml/2006/main" xmlns:pic="http://schemas.openxmlformats.org/drawingml/2006/picture">
            <wp:extent cx="1016000" cy="1016000"/>
            <wp:docPr id="3" name="Picture 3"/>
            <wp:cNvGraphicFramePr>
              <a:graphicFrameLocks noChangeAspect="1"/>
            </wp:cNvGraphicFramePr>
            <a:graphic>
              <a:graphicData uri="http://schemas.openxmlformats.org/drawingml/2006/picture">
                <pic:pic>
                  <pic:nvPicPr>
                    <pic:cNvPr id="0" name="general_image-1078.png"/>
                    <pic:cNvPicPr/>
                  </pic:nvPicPr>
                  <pic:blipFill>
                    <a:blip r:embed="rId14"/>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Privacy is one of the biggest problems in this new electronic age.</w:t>
      </w:r>
    </w:p>
    <w:p>
      <w:pPr>
        <w:spacing w:before="40" w:after="80"/>
        <w:ind w:left="432"/>
        <w:pBdr>
          <w:left w:val="single" w:sz="12" w:space="8" w:color="B0B7C3"/>
        </w:pBdr>
      </w:pPr>
      <w:r>
        <w:rPr>
          <w:b w:val="0"/>
          <w:i w:val="0"/>
          <w:color w:val="666666"/>
          <w:sz w:val="18"/>
        </w:rPr>
        <w:t>– Andy Grove Photo by Intel Free Press [</w:t>
      </w:r>
      <w:hyperlink r:id="rId15">
        <w:r>
          <w:rPr>
            <w:b w:val="0"/>
            <w:i w:val="0"/>
            <w:color w:val="666666"/>
            <w:sz w:val="18"/>
          </w:rPr>
          <w:t xml:space="preserve">CC BY-SA 2.0</w:t>
        </w:r>
      </w:hyperlink>
      <w:r>
        <w:rPr>
          <w:b w:val="0"/>
          <w:i w:val="0"/>
          <w:color w:val="666666"/>
          <w:sz w:val="18"/>
        </w:rPr>
        <w:t xml:space="preserve">], </w:t>
      </w:r>
      <w:hyperlink r:id="rId16">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4" name="Picture 4"/>
            <wp:cNvGraphicFramePr>
              <a:graphicFrameLocks noChangeAspect="1"/>
            </wp:cNvGraphicFramePr>
            <a:graphic>
              <a:graphicData uri="http://schemas.openxmlformats.org/drawingml/2006/picture">
                <pic:pic>
                  <pic:nvPicPr>
                    <pic:cNvPr id="0" name="general_image-1081.png"/>
                    <pic:cNvPicPr/>
                  </pic:nvPicPr>
                  <pic:blipFill>
                    <a:blip r:embed="rId17"/>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You could go crazy thinking of how unprivate our lives really are - the omnipresent security cameras, the tracking data on our very smart phones, the porous state of our Internet selves, the trail of electronic crumbs we leave every day.</w:t>
      </w:r>
    </w:p>
    <w:p>
      <w:pPr>
        <w:spacing w:before="40" w:after="80"/>
        <w:ind w:left="432"/>
        <w:pBdr>
          <w:left w:val="single" w:sz="12" w:space="8" w:color="B0B7C3"/>
        </w:pBdr>
      </w:pPr>
      <w:r>
        <w:rPr>
          <w:b w:val="0"/>
          <w:i w:val="0"/>
          <w:color w:val="666666"/>
          <w:sz w:val="18"/>
        </w:rPr>
        <w:t>– Susan Orlean Photo Larry D. Moore [</w:t>
      </w:r>
      <w:hyperlink r:id="rId10">
        <w:r>
          <w:rPr>
            <w:b w:val="0"/>
            <w:i w:val="0"/>
            <w:color w:val="666666"/>
            <w:sz w:val="18"/>
          </w:rPr>
          <w:t xml:space="preserve">CC BY-SA 3.0</w:t>
        </w:r>
      </w:hyperlink>
      <w:r>
        <w:rPr>
          <w:b w:val="0"/>
          <w:i w:val="0"/>
          <w:color w:val="666666"/>
          <w:sz w:val="18"/>
        </w:rPr>
        <w:t xml:space="preserve"> or </w:t>
      </w:r>
      <w:hyperlink r:id="rId18">
        <w:r>
          <w:rPr>
            <w:b w:val="0"/>
            <w:i w:val="0"/>
            <w:color w:val="666666"/>
            <w:sz w:val="18"/>
          </w:rPr>
          <w:t xml:space="preserve">GFDL</w:t>
        </w:r>
      </w:hyperlink>
      <w:r>
        <w:rPr>
          <w:b w:val="0"/>
          <w:i w:val="0"/>
          <w:color w:val="666666"/>
          <w:sz w:val="18"/>
        </w:rPr>
        <w:t xml:space="preserve">], </w:t>
      </w:r>
      <w:hyperlink r:id="rId19">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5" name="Picture 5"/>
            <wp:cNvGraphicFramePr>
              <a:graphicFrameLocks noChangeAspect="1"/>
            </wp:cNvGraphicFramePr>
            <a:graphic>
              <a:graphicData uri="http://schemas.openxmlformats.org/drawingml/2006/picture">
                <pic:pic>
                  <pic:nvPicPr>
                    <pic:cNvPr id="0" name="general_image-1084.png"/>
                    <pic:cNvPicPr/>
                  </pic:nvPicPr>
                  <pic:blipFill>
                    <a:blip r:embed="rId20"/>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What troubles me is the Internet and the electronic technology revolution. </w:t>
      </w:r>
      <w:r>
        <w:br/>
      </w:r>
      <w:r>
        <w:br/>
      </w:r>
      <w:r>
        <w:rPr>
          <w:b w:val="0"/>
          <w:i/>
        </w:rPr>
        <w:t>Shyness is fueled in part by so many people spending huge amounts of time alone, isolated on e-mail, in chat rooms, which reduces their face-to-face contact with other people.</w:t>
      </w:r>
    </w:p>
    <w:p>
      <w:pPr>
        <w:spacing w:before="40" w:after="80"/>
        <w:ind w:left="432"/>
        <w:pBdr>
          <w:left w:val="single" w:sz="12" w:space="8" w:color="B0B7C3"/>
        </w:pBdr>
      </w:pPr>
      <w:r>
        <w:rPr>
          <w:b w:val="0"/>
          <w:i w:val="0"/>
          <w:color w:val="666666"/>
          <w:sz w:val="18"/>
        </w:rPr>
        <w:t>– Philip Zimbardo Photo by Mfdfjihlava [</w:t>
      </w:r>
      <w:hyperlink r:id="rId21">
        <w:r>
          <w:rPr>
            <w:b w:val="0"/>
            <w:i w:val="0"/>
            <w:color w:val="666666"/>
            <w:sz w:val="18"/>
          </w:rPr>
          <w:t xml:space="preserve">CC BY-SA 4.0</w:t>
        </w:r>
      </w:hyperlink>
      <w:r>
        <w:rPr>
          <w:b w:val="0"/>
          <w:i w:val="0"/>
          <w:color w:val="666666"/>
          <w:sz w:val="18"/>
        </w:rPr>
        <w:t xml:space="preserve">], </w:t>
      </w:r>
      <w:hyperlink r:id="rId22">
        <w:r>
          <w:rPr>
            <w:b w:val="0"/>
            <w:i w:val="0"/>
            <w:color w:val="666666"/>
            <w:sz w:val="18"/>
          </w:rPr>
          <w:t xml:space="preserve">from Wikimedia Commons</w:t>
        </w:r>
      </w:hyperlink>
    </w:p>
    <w:p>
      <w:pPr>
        <w:pStyle w:val="Heading1"/>
      </w:pPr>
      <w:r>
        <w:rPr>
          <w:b w:val="0"/>
          <w:i w:val="0"/>
        </w:rPr>
        <w:t>E-Communications</w:t>
      </w:r>
    </w:p>
    <w:p>
      <w:pPr>
        <w:jc w:val="center"/>
      </w:pPr>
      <w:r>
        <w:drawing>
          <wp:inline xmlns:a="http://schemas.openxmlformats.org/drawingml/2006/main" xmlns:pic="http://schemas.openxmlformats.org/drawingml/2006/picture">
            <wp:extent cx="3378200" cy="5334000"/>
            <wp:docPr id="6" name="Picture 6"/>
            <wp:cNvGraphicFramePr>
              <a:graphicFrameLocks noChangeAspect="1"/>
            </wp:cNvGraphicFramePr>
            <a:graphic>
              <a:graphicData uri="http://schemas.openxmlformats.org/drawingml/2006/picture">
                <pic:pic>
                  <pic:nvPicPr>
                    <pic:cNvPr id="0" name="boipelo_definition.png"/>
                    <pic:cNvPicPr/>
                  </pic:nvPicPr>
                  <pic:blipFill>
                    <a:blip r:embed="rId23"/>
                    <a:stretch>
                      <a:fillRect/>
                    </a:stretch>
                  </pic:blipFill>
                  <pic:spPr>
                    <a:xfrm>
                      <a:off x="0" y="0"/>
                      <a:ext cx="3378200" cy="5334000"/>
                    </a:xfrm>
                    <a:prstGeom prst="rect"/>
                  </pic:spPr>
                </pic:pic>
              </a:graphicData>
            </a:graphic>
          </wp:inline>
        </w:drawing>
      </w:r>
    </w:p>
    <w:p>
      <w:pPr>
        <w:pStyle w:val="Heading3"/>
      </w:pPr>
      <w:r>
        <w:rPr>
          <w:b w:val="0"/>
          <w:i w:val="0"/>
        </w:rPr>
        <w:t>What is E-Communications?</w:t>
      </w:r>
    </w:p>
    <w:p>
      <w:r>
        <w:rPr>
          <w:b/>
          <w:i/>
        </w:rPr>
        <w:t>E-Communications is all forms of communication that take place in an electronic format.</w:t>
      </w:r>
      <w:r>
        <w:br/>
      </w:r>
      <w:r>
        <w:br/>
      </w:r>
      <w:r>
        <w:rPr>
          <w:b w:val="0"/>
          <w:i w:val="0"/>
        </w:rPr>
        <w:t>This is a very broad description and even includes you using a torch to signal morse code messages to someone!</w:t>
      </w:r>
      <w:r>
        <w:br/>
      </w:r>
      <w:r>
        <w:br/>
      </w:r>
      <w:r>
        <w:rPr>
          <w:b w:val="0"/>
          <w:i w:val="0"/>
        </w:rPr>
        <w:t>In our IT course we are going to narrow the focus down to forms of electronic communication that are made possible by IT (and not even all of these).</w:t>
      </w:r>
    </w:p>
    <w:p>
      <w:r>
        <w:rPr>
          <w:b w:val="0"/>
          <w:i w:val="0"/>
        </w:rPr>
        <w:t>Click the heading to toggle the content open and closed (clicking on greyed out heading has no effect)</w:t>
      </w:r>
    </w:p>
    <w:p>
      <w:pPr>
        <w:jc w:val="center"/>
      </w:pPr>
      <w:r>
        <w:rPr>
          <w:i/>
          <w:color w:val="999999"/>
          <w:sz w:val="17"/>
        </w:rPr>
        <w:drawing>
          <wp:inline xmlns:a="http://schemas.openxmlformats.org/drawingml/2006/main" xmlns:pic="http://schemas.openxmlformats.org/drawingml/2006/picture">
            <wp:extent cx="1270010" cy="1270010"/>
            <wp:docPr id="130" name="Picture 130"/>
            <wp:cNvGraphicFramePr>
              <a:graphicFrameLocks noChangeAspect="1"/>
            </wp:cNvGraphicFramePr>
            <a:graphic>
              <a:graphicData uri="http://schemas.openxmlformats.org/drawingml/2006/picture">
                <pic:pic>
                  <pic:nvPicPr>
                    <pic:cNvPr id="0" name="image.png"/>
                    <pic:cNvPicPr/>
                  </pic:nvPicPr>
                  <pic:blipFill>
                    <a:blip r:embed="rId192"/>
                    <a:stretch>
                      <a:fillRect/>
                    </a:stretch>
                  </pic:blipFill>
                  <pic:spPr>
                    <a:xfrm>
                      <a:off x="0" y="0"/>
                      <a:ext cx="1270010" cy="1270010"/>
                    </a:xfrm>
                    <a:prstGeom prst="rect"/>
                  </pic:spPr>
                </pic:pic>
              </a:graphicData>
            </a:graphic>
          </wp:inline>
        </w:drawing>
      </w:r>
    </w:p>
    <w:p>
      <w:pPr>
        <w:pStyle w:val="Heading3"/>
      </w:pPr>
      <w:r>
        <w:rPr>
          <w:b w:val="0"/>
          <w:i w:val="0"/>
        </w:rPr>
        <w:t>Email</w:t>
      </w:r>
    </w:p>
    <w:p>
      <w:r>
        <w:rPr>
          <w:b w:val="0"/>
          <w:i w:val="0"/>
        </w:rPr>
        <w:t>Quotes….</w:t>
      </w:r>
    </w:p>
    <w:p>
      <w:pPr>
        <w:spacing w:before="400" w:after="40"/>
        <w:ind w:left="432"/>
      </w:pPr>
      <w:r>
        <w:drawing>
          <wp:inline xmlns:a="http://schemas.openxmlformats.org/drawingml/2006/main" xmlns:pic="http://schemas.openxmlformats.org/drawingml/2006/picture">
            <wp:extent cx="1016000" cy="1016000"/>
            <wp:docPr id="7" name="Picture 7"/>
            <wp:cNvGraphicFramePr>
              <a:graphicFrameLocks noChangeAspect="1"/>
            </wp:cNvGraphicFramePr>
            <a:graphic>
              <a:graphicData uri="http://schemas.openxmlformats.org/drawingml/2006/picture">
                <pic:pic>
                  <pic:nvPicPr>
                    <pic:cNvPr id="0" name="general_image-1811.png"/>
                    <pic:cNvPicPr/>
                  </pic:nvPicPr>
                  <pic:blipFill>
                    <a:blip r:embed="rId24"/>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If you're making a bunch of little decisions - like: </w:t>
      </w:r>
      <w:r>
        <w:br/>
      </w:r>
      <w:r>
        <w:br/>
      </w:r>
      <w:r>
        <w:rPr>
          <w:b w:val="0"/>
          <w:i/>
        </w:rPr>
        <w:t xml:space="preserve"> do I read this email now or later? Do I file it? Do I forward it? Do I have to get more information? Do I put it in the spam folder? </w:t>
      </w:r>
      <w:r>
        <w:br/>
      </w:r>
      <w:r>
        <w:br/>
      </w:r>
      <w:r>
        <w:rPr>
          <w:b w:val="0"/>
          <w:i/>
        </w:rPr>
        <w:t>- that's a handful of decisions right there, and you haven't done anything meaningful. It puts us into a brain state of decision fatigue.</w:t>
      </w:r>
    </w:p>
    <w:p>
      <w:pPr>
        <w:spacing w:before="40" w:after="80"/>
        <w:ind w:left="432"/>
        <w:pBdr>
          <w:left w:val="single" w:sz="12" w:space="8" w:color="B0B7C3"/>
        </w:pBdr>
      </w:pPr>
      <w:r>
        <w:rPr>
          <w:b w:val="0"/>
          <w:i w:val="0"/>
          <w:color w:val="666666"/>
          <w:sz w:val="18"/>
        </w:rPr>
        <w:t>– Daniel Levitin Photo by Arsenio Corôa (http://daniellevitin.com/publicpage/press-kit/) [</w:t>
      </w:r>
      <w:hyperlink r:id="rId25">
        <w:r>
          <w:rPr>
            <w:b w:val="0"/>
            <w:i w:val="0"/>
            <w:color w:val="666666"/>
            <w:sz w:val="18"/>
          </w:rPr>
          <w:t xml:space="preserve">CC BY 3.0</w:t>
        </w:r>
      </w:hyperlink>
      <w:r>
        <w:rPr>
          <w:b w:val="0"/>
          <w:i w:val="0"/>
          <w:color w:val="666666"/>
          <w:sz w:val="18"/>
        </w:rPr>
        <w:t xml:space="preserve">], </w:t>
      </w:r>
      <w:hyperlink r:id="rId26">
        <w:r>
          <w:rPr>
            <w:b w:val="0"/>
            <w:i w:val="0"/>
            <w:color w:val="666666"/>
            <w:sz w:val="18"/>
          </w:rPr>
          <w:t xml:space="preserve">via Wikimedia Commons</w:t>
        </w:r>
      </w:hyperlink>
    </w:p>
    <w:p>
      <w:pPr>
        <w:spacing w:before="400" w:after="40"/>
        <w:ind w:left="432"/>
        <w:pBdr>
          <w:left w:val="single" w:sz="12" w:space="8" w:color="B0B7C3"/>
        </w:pBdr>
      </w:pPr>
      <w:r>
        <w:rPr>
          <w:b w:val="0"/>
          <w:i/>
        </w:rPr>
        <w:t>Emails we can read, say no to 'send a receipt', mark as unread, categorise, label and put in a folder whilst drinking tea and thinking about other things. It's hard work making the right noises and facial expressions in response to an in-person reminder.</w:t>
      </w:r>
    </w:p>
    <w:p>
      <w:pPr>
        <w:spacing w:before="40" w:after="80"/>
        <w:ind w:left="432"/>
        <w:pBdr>
          <w:left w:val="single" w:sz="12" w:space="8" w:color="B0B7C3"/>
        </w:pBdr>
      </w:pPr>
      <w:r>
        <w:rPr>
          <w:b w:val="0"/>
          <w:i w:val="0"/>
          <w:color w:val="666666"/>
          <w:sz w:val="18"/>
        </w:rPr>
        <w:t>– Neil Cottingham</w:t>
      </w:r>
    </w:p>
    <w:p>
      <w:pPr>
        <w:spacing w:before="400" w:after="40"/>
        <w:ind w:left="432"/>
        <w:pBdr>
          <w:left w:val="single" w:sz="12" w:space="8" w:color="B0B7C3"/>
        </w:pBdr>
      </w:pPr>
      <w:r>
        <w:rPr>
          <w:b w:val="0"/>
          <w:i/>
        </w:rPr>
        <w:t xml:space="preserve">If you don't have an E-mail address, you're in the Netherworld. </w:t>
      </w:r>
      <w:r>
        <w:br/>
      </w:r>
      <w:r>
        <w:br/>
      </w:r>
      <w:r>
        <w:rPr>
          <w:b w:val="0"/>
          <w:i/>
        </w:rPr>
        <w:t>If you don't have your own World Wide Web page, you're a nobody.</w:t>
      </w:r>
    </w:p>
    <w:p>
      <w:pPr>
        <w:spacing w:before="40" w:after="80"/>
        <w:ind w:left="432"/>
        <w:pBdr>
          <w:left w:val="single" w:sz="12" w:space="8" w:color="B0B7C3"/>
        </w:pBdr>
      </w:pPr>
      <w:r>
        <w:rPr>
          <w:b w:val="0"/>
          <w:i w:val="0"/>
          <w:color w:val="666666"/>
          <w:sz w:val="18"/>
        </w:rPr>
        <w:t>– Clifford Stoll</w:t>
      </w:r>
    </w:p>
    <w:p>
      <w:pPr>
        <w:spacing w:before="400" w:after="40"/>
        <w:ind w:left="432"/>
      </w:pPr>
      <w:r>
        <w:drawing>
          <wp:inline xmlns:a="http://schemas.openxmlformats.org/drawingml/2006/main" xmlns:pic="http://schemas.openxmlformats.org/drawingml/2006/picture">
            <wp:extent cx="1016000" cy="1016000"/>
            <wp:docPr id="8" name="Picture 8"/>
            <wp:cNvGraphicFramePr>
              <a:graphicFrameLocks noChangeAspect="1"/>
            </wp:cNvGraphicFramePr>
            <a:graphic>
              <a:graphicData uri="http://schemas.openxmlformats.org/drawingml/2006/picture">
                <pic:pic>
                  <pic:nvPicPr>
                    <pic:cNvPr id="0" name="general_image-1820.png"/>
                    <pic:cNvPicPr/>
                  </pic:nvPicPr>
                  <pic:blipFill>
                    <a:blip r:embed="rId27"/>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Turn off your email; turn off your phone; disconnect from the Internet; figure out a way to set limits so you can concentrate when you need to, and disengage when you need to. </w:t>
      </w:r>
      <w:r>
        <w:br/>
      </w:r>
      <w:r>
        <w:br/>
      </w:r>
      <w:r>
        <w:rPr>
          <w:b w:val="0"/>
          <w:i/>
        </w:rPr>
        <w:t>Technology is a good servant but a bad master.</w:t>
      </w:r>
    </w:p>
    <w:p>
      <w:pPr>
        <w:spacing w:before="40" w:after="80"/>
        <w:ind w:left="432"/>
        <w:pBdr>
          <w:left w:val="single" w:sz="12" w:space="8" w:color="B0B7C3"/>
        </w:pBdr>
      </w:pPr>
      <w:r>
        <w:rPr>
          <w:b w:val="0"/>
          <w:i w:val="0"/>
          <w:color w:val="666666"/>
          <w:sz w:val="18"/>
        </w:rPr>
        <w:t xml:space="preserve">– Gretchen Rubin </w:t>
      </w:r>
      <w:hyperlink r:id="rId28">
        <w:r>
          <w:rPr>
            <w:b w:val="0"/>
            <w:i w:val="0"/>
            <w:color w:val="666666"/>
            <w:sz w:val="18"/>
          </w:rPr>
          <w:t xml:space="preserve"> Photo from Flikr</w:t>
        </w:r>
      </w:hyperlink>
    </w:p>
    <w:p>
      <w:pPr>
        <w:spacing w:before="400" w:after="40"/>
        <w:ind w:left="432"/>
      </w:pPr>
      <w:r>
        <w:drawing>
          <wp:inline xmlns:a="http://schemas.openxmlformats.org/drawingml/2006/main" xmlns:pic="http://schemas.openxmlformats.org/drawingml/2006/picture">
            <wp:extent cx="1016000" cy="1016000"/>
            <wp:docPr id="9" name="Picture 9"/>
            <wp:cNvGraphicFramePr>
              <a:graphicFrameLocks noChangeAspect="1"/>
            </wp:cNvGraphicFramePr>
            <a:graphic>
              <a:graphicData uri="http://schemas.openxmlformats.org/drawingml/2006/picture">
                <pic:pic>
                  <pic:nvPicPr>
                    <pic:cNvPr id="0" name="general_image-1823.png"/>
                    <pic:cNvPicPr/>
                  </pic:nvPicPr>
                  <pic:blipFill>
                    <a:blip r:embed="rId2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 do love email. Wherever possible I try to communicate asynchronously. I'm really good at email.</w:t>
      </w:r>
    </w:p>
    <w:p>
      <w:pPr>
        <w:spacing w:before="40" w:after="80"/>
        <w:ind w:left="432"/>
        <w:pBdr>
          <w:left w:val="single" w:sz="12" w:space="8" w:color="B0B7C3"/>
        </w:pBdr>
      </w:pPr>
      <w:r>
        <w:rPr>
          <w:b w:val="0"/>
          <w:i w:val="0"/>
          <w:color w:val="666666"/>
          <w:sz w:val="18"/>
        </w:rPr>
        <w:t>– Elon Musk Photo by Steve Jurvetson [</w:t>
      </w:r>
      <w:hyperlink r:id="rId30">
        <w:r>
          <w:rPr>
            <w:b w:val="0"/>
            <w:i w:val="0"/>
            <w:color w:val="666666"/>
            <w:sz w:val="18"/>
          </w:rPr>
          <w:t xml:space="preserve">CC BY 2.0</w:t>
        </w:r>
      </w:hyperlink>
      <w:r>
        <w:rPr>
          <w:b w:val="0"/>
          <w:i w:val="0"/>
          <w:color w:val="666666"/>
          <w:sz w:val="18"/>
        </w:rPr>
        <w:t xml:space="preserve">], </w:t>
      </w:r>
      <w:hyperlink r:id="rId31">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0" name="Picture 10"/>
            <wp:cNvGraphicFramePr>
              <a:graphicFrameLocks noChangeAspect="1"/>
            </wp:cNvGraphicFramePr>
            <a:graphic>
              <a:graphicData uri="http://schemas.openxmlformats.org/drawingml/2006/picture">
                <pic:pic>
                  <pic:nvPicPr>
                    <pic:cNvPr id="0" name="general_image-1826.png"/>
                    <pic:cNvPicPr/>
                  </pic:nvPicPr>
                  <pic:blipFill>
                    <a:blip r:embed="rId32"/>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Your email inbox is a bit like a Las Vegas roulette machine. You know, you just check it and check it, and every once in a while there's some juicy little tidbit of reward, like the three quarters that pop down on a one-armed bandit. </w:t>
      </w:r>
      <w:r>
        <w:br/>
      </w:r>
      <w:r>
        <w:br/>
      </w:r>
      <w:r>
        <w:rPr>
          <w:b w:val="0"/>
          <w:i/>
        </w:rPr>
        <w:t>And that keeps you coming back for more.</w:t>
      </w:r>
    </w:p>
    <w:p>
      <w:pPr>
        <w:spacing w:before="40" w:after="80"/>
        <w:ind w:left="432"/>
        <w:pBdr>
          <w:left w:val="single" w:sz="12" w:space="8" w:color="B0B7C3"/>
        </w:pBdr>
      </w:pPr>
      <w:r>
        <w:rPr>
          <w:b w:val="0"/>
          <w:i w:val="0"/>
          <w:color w:val="666666"/>
          <w:sz w:val="18"/>
        </w:rPr>
        <w:t>– Douglas RushkoffPhoto by FRONT from Belfast, Northern Ireland (Doug RushkoffUploaded by The Earwig) [</w:t>
      </w:r>
      <w:hyperlink r:id="rId30">
        <w:r>
          <w:rPr>
            <w:b w:val="0"/>
            <w:i w:val="0"/>
            <w:color w:val="666666"/>
            <w:sz w:val="18"/>
          </w:rPr>
          <w:t xml:space="preserve">CC BY 2.0</w:t>
        </w:r>
      </w:hyperlink>
      <w:r>
        <w:rPr>
          <w:b w:val="0"/>
          <w:i w:val="0"/>
          <w:color w:val="666666"/>
          <w:sz w:val="18"/>
        </w:rPr>
        <w:t xml:space="preserve">], </w:t>
      </w:r>
      <w:hyperlink r:id="rId33">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1" name="Picture 11"/>
            <wp:cNvGraphicFramePr>
              <a:graphicFrameLocks noChangeAspect="1"/>
            </wp:cNvGraphicFramePr>
            <a:graphic>
              <a:graphicData uri="http://schemas.openxmlformats.org/drawingml/2006/picture">
                <pic:pic>
                  <pic:nvPicPr>
                    <pic:cNvPr id="0" name="general_image-1829.png"/>
                    <pic:cNvPicPr/>
                  </pic:nvPicPr>
                  <pic:blipFill>
                    <a:blip r:embed="rId34"/>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Email is the lowest common denominator. It's the way you get communications from one person to another. </w:t>
      </w:r>
      <w:r>
        <w:br/>
      </w:r>
      <w:r>
        <w:br/>
      </w:r>
      <w:r>
        <w:rPr>
          <w:b w:val="0"/>
          <w:i/>
        </w:rPr>
        <w:t xml:space="preserve">There isn't really an alternative. </w:t>
      </w:r>
      <w:r>
        <w:br/>
      </w:r>
      <w:r>
        <w:br/>
      </w:r>
      <w:r>
        <w:rPr>
          <w:b w:val="0"/>
          <w:i/>
        </w:rPr>
        <w:t>Sometimes people will have Facebook messenger turned on, but 99 percent of the time, if you're sending a message to a human you don't know well, you're using email.</w:t>
      </w:r>
    </w:p>
    <w:p>
      <w:pPr>
        <w:spacing w:before="40" w:after="80"/>
        <w:ind w:left="432"/>
        <w:pBdr>
          <w:left w:val="single" w:sz="12" w:space="8" w:color="B0B7C3"/>
        </w:pBdr>
      </w:pPr>
      <w:r>
        <w:rPr>
          <w:b w:val="0"/>
          <w:i w:val="0"/>
          <w:color w:val="666666"/>
          <w:sz w:val="18"/>
        </w:rPr>
        <w:t xml:space="preserve">– Stewart Butterfield </w:t>
      </w:r>
      <w:hyperlink r:id="rId35">
        <w:r>
          <w:rPr>
            <w:b w:val="0"/>
            <w:i w:val="0"/>
            <w:color w:val="666666"/>
            <w:sz w:val="18"/>
          </w:rPr>
          <w:t xml:space="preserve"> Photo from Wikimedia Commons</w:t>
        </w:r>
      </w:hyperlink>
    </w:p>
    <w:p>
      <w:pPr>
        <w:spacing w:before="400" w:after="40"/>
        <w:ind w:left="432"/>
      </w:pPr>
      <w:r>
        <w:drawing>
          <wp:inline xmlns:a="http://schemas.openxmlformats.org/drawingml/2006/main" xmlns:pic="http://schemas.openxmlformats.org/drawingml/2006/picture">
            <wp:extent cx="1016000" cy="1016000"/>
            <wp:docPr id="12" name="Picture 12"/>
            <wp:cNvGraphicFramePr>
              <a:graphicFrameLocks noChangeAspect="1"/>
            </wp:cNvGraphicFramePr>
            <a:graphic>
              <a:graphicData uri="http://schemas.openxmlformats.org/drawingml/2006/picture">
                <pic:pic>
                  <pic:nvPicPr>
                    <pic:cNvPr id="0" name="general_image-1832.png"/>
                    <pic:cNvPicPr/>
                  </pic:nvPicPr>
                  <pic:blipFill>
                    <a:blip r:embed="rId36"/>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I think when I first realized that something interesting had happened was probably in 1994. There was a 25th anniversary of the ARPANET celebration and... somebody asked the question, 'Where did email come from?' </w:t>
      </w:r>
      <w:r>
        <w:br/>
      </w:r>
      <w:r>
        <w:br/>
      </w:r>
      <w:r>
        <w:rPr>
          <w:b w:val="0"/>
          <w:i/>
        </w:rPr>
        <w:t xml:space="preserve">I remembered that I had done this little program back in 1971. </w:t>
      </w:r>
      <w:r>
        <w:br/>
      </w:r>
      <w:r>
        <w:br/>
      </w:r>
      <w:r>
        <w:rPr>
          <w:b w:val="0"/>
          <w:i/>
        </w:rPr>
        <w:t>People looked back and nobody could find anything that predated it.</w:t>
      </w:r>
    </w:p>
    <w:p>
      <w:pPr>
        <w:spacing w:before="40" w:after="80"/>
        <w:ind w:left="432"/>
        <w:pBdr>
          <w:left w:val="single" w:sz="12" w:space="8" w:color="B0B7C3"/>
        </w:pBdr>
      </w:pPr>
      <w:r>
        <w:rPr>
          <w:b w:val="0"/>
          <w:i w:val="0"/>
          <w:color w:val="666666"/>
          <w:sz w:val="18"/>
        </w:rPr>
        <w:t>– Ray TomlinsonPhoto by Andreu Veà, WiWiW.org (Andreu Veà, WiWiW.org) [</w:t>
      </w:r>
      <w:hyperlink r:id="rId10">
        <w:r>
          <w:rPr>
            <w:b w:val="0"/>
            <w:i w:val="0"/>
            <w:color w:val="666666"/>
            <w:sz w:val="18"/>
          </w:rPr>
          <w:t xml:space="preserve">CC BY-SA 3.0</w:t>
        </w:r>
      </w:hyperlink>
      <w:r>
        <w:rPr>
          <w:b w:val="0"/>
          <w:i w:val="0"/>
          <w:color w:val="666666"/>
          <w:sz w:val="18"/>
        </w:rPr>
        <w:t xml:space="preserve">], </w:t>
      </w:r>
      <w:hyperlink r:id="rId37">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3" name="Picture 13"/>
            <wp:cNvGraphicFramePr>
              <a:graphicFrameLocks noChangeAspect="1"/>
            </wp:cNvGraphicFramePr>
            <a:graphic>
              <a:graphicData uri="http://schemas.openxmlformats.org/drawingml/2006/picture">
                <pic:pic>
                  <pic:nvPicPr>
                    <pic:cNvPr id="0" name="general_image-1835.png"/>
                    <pic:cNvPicPr/>
                  </pic:nvPicPr>
                  <pic:blipFill>
                    <a:blip r:embed="rId38"/>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When someone sends you an email, they are knocking on your door. </w:t>
      </w:r>
      <w:r>
        <w:br/>
      </w:r>
      <w:r>
        <w:br/>
      </w:r>
      <w:r>
        <w:rPr>
          <w:b w:val="0"/>
          <w:i/>
        </w:rPr>
        <w:t>And when you open the attachment, without looking through the peephole to see who it is, you just opened the door and let a stranger into your life, where everything you care about is.</w:t>
      </w:r>
    </w:p>
    <w:p>
      <w:pPr>
        <w:spacing w:before="40" w:after="80"/>
        <w:ind w:left="432"/>
        <w:pBdr>
          <w:left w:val="single" w:sz="12" w:space="8" w:color="B0B7C3"/>
        </w:pBdr>
      </w:pPr>
      <w:r>
        <w:rPr>
          <w:b w:val="0"/>
          <w:i w:val="0"/>
          <w:color w:val="666666"/>
          <w:sz w:val="18"/>
        </w:rPr>
        <w:t xml:space="preserve">– James ComeyPhoto by Federal Bureau of Investigation - </w:t>
      </w:r>
      <w:hyperlink r:id="rId39">
        <w:r>
          <w:rPr>
            <w:b w:val="0"/>
            <w:i w:val="0"/>
            <w:color w:val="666666"/>
            <w:sz w:val="18"/>
          </w:rPr>
          <w:t xml:space="preserve">http://www.fbi.gov/</w:t>
        </w:r>
      </w:hyperlink>
      <w:r>
        <w:rPr>
          <w:b w:val="0"/>
          <w:i w:val="0"/>
          <w:color w:val="666666"/>
          <w:sz w:val="18"/>
        </w:rPr>
        <w:t xml:space="preserve">, Public Domain, </w:t>
      </w:r>
      <w:hyperlink r:id="rId40">
        <w:r>
          <w:rPr>
            <w:b w:val="0"/>
            <w:i w:val="0"/>
            <w:color w:val="666666"/>
            <w:sz w:val="18"/>
          </w:rPr>
          <w:t xml:space="preserve">Link</w:t>
        </w:r>
      </w:hyperlink>
    </w:p>
    <w:p>
      <w:pPr>
        <w:spacing w:before="400" w:after="40"/>
        <w:ind w:left="432"/>
      </w:pPr>
      <w:r>
        <w:drawing>
          <wp:inline xmlns:a="http://schemas.openxmlformats.org/drawingml/2006/main" xmlns:pic="http://schemas.openxmlformats.org/drawingml/2006/picture">
            <wp:extent cx="1016000" cy="1016000"/>
            <wp:docPr id="14" name="Picture 14"/>
            <wp:cNvGraphicFramePr>
              <a:graphicFrameLocks noChangeAspect="1"/>
            </wp:cNvGraphicFramePr>
            <a:graphic>
              <a:graphicData uri="http://schemas.openxmlformats.org/drawingml/2006/picture">
                <pic:pic>
                  <pic:nvPicPr>
                    <pic:cNvPr id="0" name="general_image-1838.png"/>
                    <pic:cNvPicPr/>
                  </pic:nvPicPr>
                  <pic:blipFill>
                    <a:blip r:embed="rId41"/>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The major advances in speed of communication and ability to interact took place more than a century ago. </w:t>
      </w:r>
      <w:r>
        <w:br/>
      </w:r>
      <w:r>
        <w:br/>
      </w:r>
      <w:r>
        <w:rPr>
          <w:b w:val="0"/>
          <w:i/>
        </w:rPr>
        <w:t>The shift from sailing ships to telegraph was far more radical than that from telephone to email!</w:t>
      </w:r>
    </w:p>
    <w:p>
      <w:pPr>
        <w:spacing w:before="40" w:after="80"/>
        <w:ind w:left="432"/>
        <w:pBdr>
          <w:left w:val="single" w:sz="12" w:space="8" w:color="B0B7C3"/>
        </w:pBdr>
      </w:pPr>
      <w:r>
        <w:rPr>
          <w:b w:val="0"/>
          <w:i w:val="0"/>
          <w:color w:val="666666"/>
          <w:sz w:val="18"/>
        </w:rPr>
        <w:t>– Noam Chomsky Photo by Duncan Rawlinson [</w:t>
      </w:r>
      <w:hyperlink r:id="rId30">
        <w:r>
          <w:rPr>
            <w:b w:val="0"/>
            <w:i w:val="0"/>
            <w:color w:val="666666"/>
            <w:sz w:val="18"/>
          </w:rPr>
          <w:t xml:space="preserve">CC BY 2.0</w:t>
        </w:r>
      </w:hyperlink>
      <w:r>
        <w:rPr>
          <w:b w:val="0"/>
          <w:i w:val="0"/>
          <w:color w:val="666666"/>
          <w:sz w:val="18"/>
        </w:rPr>
        <w:t xml:space="preserve">], </w:t>
      </w:r>
      <w:hyperlink r:id="rId42">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5" name="Picture 15"/>
            <wp:cNvGraphicFramePr>
              <a:graphicFrameLocks noChangeAspect="1"/>
            </wp:cNvGraphicFramePr>
            <a:graphic>
              <a:graphicData uri="http://schemas.openxmlformats.org/drawingml/2006/picture">
                <pic:pic>
                  <pic:nvPicPr>
                    <pic:cNvPr id="0" name="general_image-1829.png"/>
                    <pic:cNvPicPr/>
                  </pic:nvPicPr>
                  <pic:blipFill>
                    <a:blip r:embed="rId34"/>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Email has the virtue - sounds like a bad thing, but it's the virtue of being the lowest common denominator messaging protocol. </w:t>
      </w:r>
      <w:r>
        <w:br/>
      </w:r>
      <w:r>
        <w:br/>
      </w:r>
      <w:r>
        <w:rPr>
          <w:b w:val="0"/>
          <w:i/>
        </w:rPr>
        <w:t>Everyone can have it. It can cross organizational boundaries. No one owns it. It's not some particular company's platform.</w:t>
      </w:r>
    </w:p>
    <w:p>
      <w:pPr>
        <w:spacing w:before="40" w:after="80"/>
        <w:ind w:left="432"/>
        <w:pBdr>
          <w:left w:val="single" w:sz="12" w:space="8" w:color="B0B7C3"/>
        </w:pBdr>
      </w:pPr>
      <w:r>
        <w:rPr>
          <w:b w:val="0"/>
          <w:i w:val="0"/>
          <w:color w:val="666666"/>
          <w:sz w:val="18"/>
        </w:rPr>
        <w:t xml:space="preserve">– Stewart Butterfield </w:t>
      </w:r>
      <w:hyperlink r:id="rId35">
        <w:r>
          <w:rPr>
            <w:b w:val="0"/>
            <w:i w:val="0"/>
            <w:color w:val="666666"/>
            <w:sz w:val="18"/>
          </w:rPr>
          <w:t xml:space="preserve"> Photo from Wikimedia Commons</w:t>
        </w:r>
      </w:hyperlink>
    </w:p>
    <w:p>
      <w:pPr>
        <w:spacing w:before="400" w:after="40"/>
        <w:ind w:left="432"/>
      </w:pPr>
      <w:r>
        <w:drawing>
          <wp:inline xmlns:a="http://schemas.openxmlformats.org/drawingml/2006/main" xmlns:pic="http://schemas.openxmlformats.org/drawingml/2006/picture">
            <wp:extent cx="1016000" cy="1016000"/>
            <wp:docPr id="16" name="Picture 16"/>
            <wp:cNvGraphicFramePr>
              <a:graphicFrameLocks noChangeAspect="1"/>
            </wp:cNvGraphicFramePr>
            <a:graphic>
              <a:graphicData uri="http://schemas.openxmlformats.org/drawingml/2006/picture">
                <pic:pic>
                  <pic:nvPicPr>
                    <pic:cNvPr id="0" name="general_image-3778.png"/>
                    <pic:cNvPicPr/>
                  </pic:nvPicPr>
                  <pic:blipFill>
                    <a:blip r:embed="rId4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SPAM is taking e-mail, which is a wonderful tool, and exploiting the idea that it's very inexpensive to send mail.</w:t>
      </w:r>
    </w:p>
    <w:p>
      <w:pPr>
        <w:spacing w:before="40" w:after="80"/>
        <w:ind w:left="432"/>
        <w:pBdr>
          <w:left w:val="single" w:sz="12" w:space="8" w:color="B0B7C3"/>
        </w:pBdr>
      </w:pPr>
      <w:r>
        <w:rPr>
          <w:b w:val="0"/>
          <w:i w:val="0"/>
          <w:color w:val="666666"/>
          <w:sz w:val="18"/>
        </w:rPr>
        <w:t>– Bill Gates Photo by DFID - UK Department for International Development (https://www.flickr.com/photos/dfid/14590135480/) [</w:t>
      </w:r>
      <w:hyperlink r:id="rId30">
        <w:r>
          <w:rPr>
            <w:b w:val="0"/>
            <w:i w:val="0"/>
            <w:color w:val="666666"/>
            <w:sz w:val="18"/>
          </w:rPr>
          <w:t xml:space="preserve">CC BY 2.0</w:t>
        </w:r>
      </w:hyperlink>
      <w:r>
        <w:rPr>
          <w:b w:val="0"/>
          <w:i w:val="0"/>
          <w:color w:val="666666"/>
          <w:sz w:val="18"/>
        </w:rPr>
        <w:t xml:space="preserve">], </w:t>
      </w:r>
      <w:hyperlink r:id="rId44">
        <w:r>
          <w:rPr>
            <w:b w:val="0"/>
            <w:i w:val="0"/>
            <w:color w:val="666666"/>
            <w:sz w:val="18"/>
          </w:rPr>
          <w:t xml:space="preserve">via Wikimedia Commons</w:t>
        </w:r>
      </w:hyperlink>
    </w:p>
    <w:p>
      <w:pPr>
        <w:spacing w:before="400" w:after="40"/>
        <w:ind w:left="432"/>
        <w:pBdr>
          <w:left w:val="single" w:sz="12" w:space="8" w:color="B0B7C3"/>
        </w:pBdr>
      </w:pPr>
      <w:r>
        <w:rPr>
          <w:b w:val="0"/>
          <w:i/>
        </w:rPr>
        <w:t xml:space="preserve">I am at a loss to figure out how to rid my e-mail of those bottom-feeders of the electronic world, the generators of spam.... </w:t>
      </w:r>
      <w:r>
        <w:br/>
      </w:r>
      <w:r>
        <w:br/>
      </w:r>
      <w:r>
        <w:rPr>
          <w:b w:val="0"/>
          <w:i/>
        </w:rPr>
        <w:t xml:space="preserve">If I were Emperor of the World, I would lock all the spammers in a room and force them to watch nothing but TV commercials for the rest of their miserable lives… </w:t>
      </w:r>
      <w:r>
        <w:br/>
      </w:r>
      <w:r>
        <w:br/>
      </w:r>
      <w:r>
        <w:rPr>
          <w:b w:val="0"/>
          <w:i/>
        </w:rPr>
        <w:t>and I would condemn the people who respond to spammers to do nothing but clean the toilets in this room.</w:t>
      </w:r>
    </w:p>
    <w:p>
      <w:pPr>
        <w:spacing w:before="40" w:after="80"/>
        <w:ind w:left="432"/>
        <w:pBdr>
          <w:left w:val="single" w:sz="12" w:space="8" w:color="B0B7C3"/>
        </w:pBdr>
      </w:pPr>
      <w:r>
        <w:rPr>
          <w:b w:val="0"/>
          <w:i w:val="0"/>
          <w:color w:val="666666"/>
          <w:sz w:val="18"/>
        </w:rPr>
        <w:t>– (1937–2011), The Grammar Curmudgeon, a.k.a. "The Mudge," from "The Curmudgeon Sounds Off: A Plague of Spam," July 2004</w:t>
      </w:r>
    </w:p>
    <w:p>
      <w:pPr>
        <w:spacing w:before="400" w:after="40"/>
        <w:ind w:left="432"/>
      </w:pPr>
      <w:r>
        <w:drawing>
          <wp:inline xmlns:a="http://schemas.openxmlformats.org/drawingml/2006/main" xmlns:pic="http://schemas.openxmlformats.org/drawingml/2006/picture">
            <wp:extent cx="1016000" cy="1016000"/>
            <wp:docPr id="17" name="Picture 17"/>
            <wp:cNvGraphicFramePr>
              <a:graphicFrameLocks noChangeAspect="1"/>
            </wp:cNvGraphicFramePr>
            <a:graphic>
              <a:graphicData uri="http://schemas.openxmlformats.org/drawingml/2006/picture">
                <pic:pic>
                  <pic:nvPicPr>
                    <pic:cNvPr id="0" name="general_image-3778.png"/>
                    <pic:cNvPicPr/>
                  </pic:nvPicPr>
                  <pic:blipFill>
                    <a:blip r:embed="rId4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Like almost everyone who uses e-mail, I receive a ton of spam every day. Much of it offers to help me get out of debt or get rich quick. It would be funny if it weren't so exciting.</w:t>
      </w:r>
    </w:p>
    <w:p>
      <w:pPr>
        <w:spacing w:before="40" w:after="80"/>
        <w:ind w:left="432"/>
        <w:pBdr>
          <w:left w:val="single" w:sz="12" w:space="8" w:color="B0B7C3"/>
        </w:pBdr>
      </w:pPr>
      <w:r>
        <w:rPr>
          <w:b w:val="0"/>
          <w:i w:val="0"/>
          <w:color w:val="666666"/>
          <w:sz w:val="18"/>
        </w:rPr>
        <w:t>– Bill Gates Photo by DFID - UK Department for International Development (https://www.flickr.com/photos/dfid/14590135480/) [</w:t>
      </w:r>
      <w:hyperlink r:id="rId30">
        <w:r>
          <w:rPr>
            <w:b w:val="0"/>
            <w:i w:val="0"/>
            <w:color w:val="666666"/>
            <w:sz w:val="18"/>
          </w:rPr>
          <w:t xml:space="preserve">CC BY 2.0</w:t>
        </w:r>
      </w:hyperlink>
      <w:r>
        <w:rPr>
          <w:b w:val="0"/>
          <w:i w:val="0"/>
          <w:color w:val="666666"/>
          <w:sz w:val="18"/>
        </w:rPr>
        <w:t xml:space="preserve">], </w:t>
      </w:r>
      <w:hyperlink r:id="rId44">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8" name="Picture 18"/>
            <wp:cNvGraphicFramePr>
              <a:graphicFrameLocks noChangeAspect="1"/>
            </wp:cNvGraphicFramePr>
            <a:graphic>
              <a:graphicData uri="http://schemas.openxmlformats.org/drawingml/2006/picture">
                <pic:pic>
                  <pic:nvPicPr>
                    <pic:cNvPr id="0" name="general_image-1844.png"/>
                    <pic:cNvPicPr/>
                  </pic:nvPicPr>
                  <pic:blipFill>
                    <a:blip r:embed="rId45"/>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In 1998, it was possible to make a big-screen romantic comedy about email. Yep, email - the same medium we often think of now as boring and even annoying.</w:t>
      </w:r>
    </w:p>
    <w:p>
      <w:pPr>
        <w:spacing w:before="40" w:after="80"/>
        <w:ind w:left="432"/>
        <w:pBdr>
          <w:left w:val="single" w:sz="12" w:space="8" w:color="B0B7C3"/>
        </w:pBdr>
      </w:pPr>
      <w:r>
        <w:rPr>
          <w:b w:val="0"/>
          <w:i w:val="0"/>
          <w:color w:val="666666"/>
          <w:sz w:val="18"/>
        </w:rPr>
        <w:t>– Walt MossbergPhoto by Andrew Feinberg (DSC_0002.JPG) [</w:t>
      </w:r>
      <w:hyperlink r:id="rId15">
        <w:r>
          <w:rPr>
            <w:b w:val="0"/>
            <w:i w:val="0"/>
            <w:color w:val="666666"/>
            <w:sz w:val="18"/>
          </w:rPr>
          <w:t xml:space="preserve">CC BY-SA 2.0</w:t>
        </w:r>
      </w:hyperlink>
      <w:r>
        <w:rPr>
          <w:b w:val="0"/>
          <w:i w:val="0"/>
          <w:color w:val="666666"/>
          <w:sz w:val="18"/>
        </w:rPr>
        <w:t xml:space="preserve"> or </w:t>
      </w:r>
      <w:hyperlink r:id="rId10">
        <w:r>
          <w:rPr>
            <w:b w:val="0"/>
            <w:i w:val="0"/>
            <w:color w:val="666666"/>
            <w:sz w:val="18"/>
          </w:rPr>
          <w:t xml:space="preserve">CC BY-SA 3.0</w:t>
        </w:r>
      </w:hyperlink>
      <w:r>
        <w:rPr>
          <w:b w:val="0"/>
          <w:i w:val="0"/>
          <w:color w:val="666666"/>
          <w:sz w:val="18"/>
        </w:rPr>
        <w:t xml:space="preserve">], </w:t>
      </w:r>
      <w:hyperlink r:id="rId46">
        <w:r>
          <w:rPr>
            <w:b w:val="0"/>
            <w:i w:val="0"/>
            <w:color w:val="666666"/>
            <w:sz w:val="18"/>
          </w:rPr>
          <w:t xml:space="preserve">via Wikimedia Commons</w:t>
        </w:r>
      </w:hyperlink>
    </w:p>
    <w:p>
      <w:pPr>
        <w:pStyle w:val="Heading2"/>
      </w:pPr>
      <w:r>
        <w:rPr>
          <w:b w:val="0"/>
          <w:i w:val="0"/>
        </w:rPr>
        <w:t>Email: the grand-daddy of e-communications…</w:t>
      </w:r>
    </w:p>
    <w:p>
      <w:r>
        <w:rPr>
          <w:b/>
          <w:i/>
        </w:rPr>
        <w:t>Electronic Mail.</w:t>
      </w:r>
      <w:r>
        <w:br/>
      </w:r>
      <w:r>
        <w:br/>
      </w:r>
      <w:r>
        <w:rPr>
          <w:b/>
          <w:i/>
        </w:rPr>
        <w:t>Using a computer to send a message to someone instead of sending a physical piece of paper through the mail.</w:t>
      </w:r>
      <w:r>
        <w:br/>
      </w:r>
      <w:r>
        <w:br/>
      </w:r>
      <w:r>
        <w:rPr>
          <w:b w:val="0"/>
          <w:i w:val="0"/>
        </w:rPr>
        <w:t>Email was the first revolutionary step that computers took into the world of communication.</w:t>
      </w:r>
    </w:p>
    <w:p>
      <w:r>
        <w:rPr>
          <w:b w:val="0"/>
          <w:i w:val="0"/>
        </w:rPr>
        <w:t>Advantages of email</w:t>
      </w:r>
    </w:p>
    <w:p>
      <w:r>
        <w:rPr>
          <w:b w:val="0"/>
          <w:i w:val="0"/>
        </w:rPr>
        <w:t>Fast</w:t>
      </w:r>
    </w:p>
    <w:p>
      <w:r>
        <w:rPr>
          <w:b w:val="0"/>
          <w:i w:val="0"/>
        </w:rPr>
        <w:t>Cheap</w:t>
      </w:r>
    </w:p>
    <w:p>
      <w:r>
        <w:rPr>
          <w:b w:val="0"/>
          <w:i w:val="0"/>
        </w:rPr>
        <w:t>Long form</w:t>
      </w:r>
    </w:p>
    <w:p>
      <w:r>
        <w:rPr>
          <w:b w:val="0"/>
          <w:i w:val="0"/>
        </w:rPr>
        <w:t>Organised and structured</w:t>
      </w:r>
    </w:p>
    <w:p>
      <w:r>
        <w:rPr>
          <w:b w:val="0"/>
          <w:i w:val="0"/>
        </w:rPr>
        <w:t>Can include attachments</w:t>
      </w:r>
    </w:p>
    <w:p>
      <w:r>
        <w:rPr>
          <w:b w:val="0"/>
          <w:i w:val="0"/>
        </w:rPr>
        <w:t>Easily send to multiple recipients</w:t>
      </w:r>
    </w:p>
    <w:p>
      <w:pPr>
        <w:jc w:val="center"/>
      </w:pPr>
      <w:r>
        <w:rPr>
          <w:i/>
          <w:color w:val="999999"/>
          <w:sz w:val="17"/>
        </w:rPr>
        <w:drawing>
          <wp:inline xmlns:a="http://schemas.openxmlformats.org/drawingml/2006/main" xmlns:pic="http://schemas.openxmlformats.org/drawingml/2006/picture">
            <wp:extent cx="2540020" cy="2425720"/>
            <wp:docPr id="131" name="Picture 131"/>
            <wp:cNvGraphicFramePr>
              <a:graphicFrameLocks noChangeAspect="1"/>
            </wp:cNvGraphicFramePr>
            <a:graphic>
              <a:graphicData uri="http://schemas.openxmlformats.org/drawingml/2006/picture">
                <pic:pic>
                  <pic:nvPicPr>
                    <pic:cNvPr id="0" name="image.png"/>
                    <pic:cNvPicPr/>
                  </pic:nvPicPr>
                  <pic:blipFill>
                    <a:blip r:embed="rId193"/>
                    <a:stretch>
                      <a:fillRect/>
                    </a:stretch>
                  </pic:blipFill>
                  <pic:spPr>
                    <a:xfrm>
                      <a:off x="0" y="0"/>
                      <a:ext cx="2540020" cy="2425720"/>
                    </a:xfrm>
                    <a:prstGeom prst="rect"/>
                  </pic:spPr>
                </pic:pic>
              </a:graphicData>
            </a:graphic>
          </wp:inline>
        </w:drawing>
      </w:r>
    </w:p>
    <w:p>
      <w:r>
        <w:rPr>
          <w:b w:val="0"/>
          <w:i w:val="0"/>
        </w:rPr>
        <w:t>The obvious advantages of email are:</w:t>
      </w:r>
    </w:p>
    <w:p>
      <w:r>
        <w:rPr>
          <w:b w:val="0"/>
          <w:i w:val="0"/>
        </w:rPr>
        <w:t>Less obvious is that email can be</w:t>
      </w:r>
    </w:p>
    <w:p>
      <w:r>
        <w:rPr>
          <w:b w:val="0"/>
          <w:i/>
        </w:rPr>
        <w:t>long form</w:t>
      </w:r>
    </w:p>
    <w:p>
      <w:r>
        <w:rPr>
          <w:b w:val="0"/>
          <w:i w:val="0"/>
        </w:rPr>
        <w:t>. This means it can hold more meaningful text than can be communicated in a text message or an instant message.</w:t>
      </w:r>
      <w:r>
        <w:br/>
      </w:r>
      <w:r>
        <w:br/>
      </w:r>
      <w:r>
        <w:rPr>
          <w:b w:val="0"/>
          <w:i w:val="0"/>
        </w:rPr>
        <w:t>Sending</w:t>
      </w:r>
    </w:p>
    <w:p>
      <w:r>
        <w:rPr>
          <w:b w:val="0"/>
          <w:i/>
        </w:rPr>
        <w:t>attachments</w:t>
      </w:r>
    </w:p>
    <w:p>
      <w:r>
        <w:rPr>
          <w:b w:val="0"/>
          <w:i w:val="0"/>
        </w:rPr>
        <w:t>along with the contents of the email allows other media (images, video, sound) to be added to the communication - and allows people to share more formal documents for review, editing or comments.</w:t>
      </w:r>
      <w:r>
        <w:br/>
      </w:r>
      <w:r>
        <w:br/>
      </w:r>
      <w:r>
        <w:rPr>
          <w:b w:val="0"/>
          <w:i w:val="0"/>
        </w:rPr>
        <w:t>Email is also a</w:t>
      </w:r>
    </w:p>
    <w:p>
      <w:r>
        <w:rPr>
          <w:b w:val="0"/>
          <w:i/>
        </w:rPr>
        <w:t>structured and organised form of communication</w:t>
      </w:r>
    </w:p>
    <w:p>
      <w:r>
        <w:rPr>
          <w:b w:val="0"/>
          <w:i w:val="0"/>
        </w:rPr>
        <w:t>. Emails can be grouped and organised into folders, viewed as conversations, searcher, sorted and used as a form of record</w:t>
      </w:r>
    </w:p>
    <w:p>
      <w:r>
        <w:rPr>
          <w:b w:val="0"/>
          <w:i w:val="0"/>
        </w:rPr>
        <w:t>keeping. All of this without the physical storage requirements of conventional mail.</w:t>
      </w:r>
    </w:p>
    <w:p>
      <w:r>
        <w:rPr>
          <w:b w:val="0"/>
          <w:i w:val="0"/>
        </w:rPr>
        <w:t>Disadvantages of email</w:t>
      </w:r>
    </w:p>
    <w:p>
      <w:pPr>
        <w:jc w:val="center"/>
      </w:pPr>
      <w:r>
        <w:rPr>
          <w:i/>
          <w:color w:val="999999"/>
          <w:sz w:val="17"/>
        </w:rPr>
        <w:drawing>
          <wp:inline xmlns:a="http://schemas.openxmlformats.org/drawingml/2006/main" xmlns:pic="http://schemas.openxmlformats.org/drawingml/2006/picture">
            <wp:extent cx="2540020" cy="2806659"/>
            <wp:docPr id="132" name="Picture 132"/>
            <wp:cNvGraphicFramePr>
              <a:graphicFrameLocks noChangeAspect="1"/>
            </wp:cNvGraphicFramePr>
            <a:graphic>
              <a:graphicData uri="http://schemas.openxmlformats.org/drawingml/2006/picture">
                <pic:pic>
                  <pic:nvPicPr>
                    <pic:cNvPr id="0" name="image.png"/>
                    <pic:cNvPicPr/>
                  </pic:nvPicPr>
                  <pic:blipFill>
                    <a:blip r:embed="rId194"/>
                    <a:stretch>
                      <a:fillRect/>
                    </a:stretch>
                  </pic:blipFill>
                  <pic:spPr>
                    <a:xfrm>
                      <a:off x="0" y="0"/>
                      <a:ext cx="2540020" cy="2806659"/>
                    </a:xfrm>
                    <a:prstGeom prst="rect"/>
                  </pic:spPr>
                </pic:pic>
              </a:graphicData>
            </a:graphic>
          </wp:inline>
        </w:drawing>
      </w:r>
    </w:p>
    <w:p>
      <w:pPr>
        <w:pStyle w:val="ListBullet"/>
      </w:pPr>
      <w:r>
        <w:rPr>
          <w:b/>
          <w:i w:val="0"/>
        </w:rPr>
        <w:t>A vector for malware</w:t>
      </w:r>
    </w:p>
    <w:p>
      <w:pPr>
        <w:pStyle w:val="ListBullet"/>
      </w:pPr>
      <w:r>
        <w:rPr>
          <w:b/>
          <w:i w:val="0"/>
        </w:rPr>
        <w:t>Can be abused for scams</w:t>
      </w:r>
    </w:p>
    <w:p>
      <w:pPr>
        <w:pStyle w:val="ListBullet"/>
      </w:pPr>
      <w:r>
        <w:rPr>
          <w:b/>
          <w:i w:val="0"/>
        </w:rPr>
        <w:t>Spam</w:t>
      </w:r>
    </w:p>
    <w:p>
      <w:pPr>
        <w:pStyle w:val="ListBullet"/>
      </w:pPr>
      <w:r>
        <w:rPr>
          <w:b/>
          <w:i w:val="0"/>
        </w:rPr>
        <w:t>Requires time and adds decision stress</w:t>
      </w:r>
    </w:p>
    <w:p>
      <w:r>
        <w:rPr>
          <w:b w:val="0"/>
          <w:i w:val="0"/>
        </w:rPr>
        <w:t>As useful as it is, email almost creates as many problems as it solves.</w:t>
      </w:r>
    </w:p>
    <w:p>
      <w:r>
        <w:rPr>
          <w:b w:val="0"/>
          <w:i w:val="0"/>
        </w:rPr>
        <w:t>Email is a vector for malware. 'Vector' here simply means it is a direction malware can take to be able to infect your system. In this sense a Flash Drive is also a vector for malware.</w:t>
      </w:r>
    </w:p>
    <w:p>
      <w:r>
        <w:rPr>
          <w:b w:val="0"/>
          <w:i w:val="0"/>
        </w:rPr>
        <w:t>The way malware uses email to infect your computer is through attachments, html / javascript or through links.</w:t>
      </w:r>
    </w:p>
    <w:p>
      <w:pPr>
        <w:pStyle w:val="ListBullet"/>
      </w:pPr>
      <w:r>
        <w:rPr>
          <w:b/>
          <w:i/>
        </w:rPr>
        <w:t xml:space="preserve">If you open an attachment </w:t>
      </w:r>
      <w:r>
        <w:rPr>
          <w:b w:val="0"/>
          <w:i/>
        </w:rPr>
        <w:t>such as 'awesome screensaver' then you deserve what you get! Seriously though: attachments may be apps or documents that contain malicious code. Don't open them unless you know and trust the sender.</w:t>
      </w:r>
    </w:p>
    <w:p>
      <w:pPr>
        <w:pStyle w:val="ListBullet"/>
      </w:pPr>
      <w:r>
        <w:rPr>
          <w:b/>
          <w:i/>
        </w:rPr>
        <w:t>If an attachment you open asks you to run a macro</w:t>
      </w:r>
      <w:r>
        <w:rPr>
          <w:b w:val="0"/>
          <w:i/>
        </w:rPr>
        <w:t xml:space="preserve"> (code that 'automates' a word, excel or powerpoint document) then DON'T do it - unless you know what the macro does.</w:t>
      </w:r>
    </w:p>
    <w:p>
      <w:pPr>
        <w:pStyle w:val="ListBullet"/>
      </w:pPr>
      <w:r>
        <w:rPr>
          <w:b/>
          <w:i/>
        </w:rPr>
        <w:t>HTML formatted emails</w:t>
      </w:r>
      <w:r>
        <w:rPr>
          <w:b w:val="0"/>
          <w:i/>
        </w:rPr>
        <w:t xml:space="preserve"> (the ones that look all pretty with nice fonts and pictures) may contain malicious code that can infect your computer. Turn off your email program's option to display html formatted mail.</w:t>
      </w:r>
    </w:p>
    <w:p>
      <w:pPr>
        <w:pStyle w:val="ListBullet"/>
      </w:pPr>
      <w:r>
        <w:rPr>
          <w:b/>
          <w:i/>
        </w:rPr>
        <w:t>If an email contains a link - don't click on it.</w:t>
      </w:r>
      <w:r>
        <w:rPr>
          <w:b w:val="0"/>
          <w:i/>
        </w:rPr>
        <w:t xml:space="preserve"> This may be a link to a fake site aiming to steal your information.</w:t>
      </w:r>
    </w:p>
    <w:p>
      <w:r>
        <w:rPr>
          <w:b w:val="0"/>
          <w:i w:val="0"/>
        </w:rPr>
        <w:t>Email, like normal mail, can be used for</w:t>
      </w:r>
    </w:p>
    <w:p>
      <w:r>
        <w:rPr>
          <w:b w:val="0"/>
          <w:i w:val="0"/>
        </w:rPr>
        <w:t>scams</w:t>
      </w:r>
    </w:p>
    <w:p>
      <w:r>
        <w:rPr>
          <w:b w:val="0"/>
          <w:i w:val="0"/>
        </w:rPr>
        <w:t>. The most well known scams are:</w:t>
      </w:r>
    </w:p>
    <w:p>
      <w:pPr>
        <w:pStyle w:val="ListBullet"/>
      </w:pPr>
      <w:r>
        <w:rPr>
          <w:b/>
          <w:i/>
        </w:rPr>
        <w:t>Phishing</w:t>
      </w:r>
      <w:r>
        <w:rPr>
          <w:b w:val="0"/>
          <w:i/>
        </w:rPr>
        <w:t>: an email that appears to be from some your bank, a business or some other authority. It usually claims there are problems with your login credentials and urges you to 'click on the link' to change these details. The link takes you to a fake web site designed too look like the real thing. 'Logging in' here results in your details being stolen.</w:t>
      </w:r>
    </w:p>
    <w:p>
      <w:pPr>
        <w:pStyle w:val="ListBullet"/>
      </w:pPr>
      <w:r>
        <w:rPr>
          <w:b/>
          <w:i/>
        </w:rPr>
        <w:t>Nigerian 401 Scams</w:t>
      </w:r>
      <w:r>
        <w:rPr>
          <w:b w:val="0"/>
          <w:i/>
        </w:rPr>
        <w:t>: These are emails claiming that you have won a lottery, have an inheritance, have been selected to help run a charity, etc. If you reply you will have a conversation (possibly over many mails and days) that eventually ends with you being asked to pay some sort of fee to be able to access the money. When you pay the 'fee' that is the last you hear of the matter - the scammer is gone and so is your cash.</w:t>
      </w:r>
    </w:p>
    <w:p>
      <w:r>
        <w:rPr>
          <w:b w:val="0"/>
          <w:i w:val="0"/>
        </w:rPr>
        <w:t>The fact that email can be easily sent to multiple recipients gives rise to</w:t>
      </w:r>
    </w:p>
    <w:p>
      <w:r>
        <w:rPr>
          <w:b w:val="0"/>
          <w:i w:val="0"/>
        </w:rPr>
        <w:t>Spam</w:t>
      </w:r>
    </w:p>
    <w:p>
      <w:r>
        <w:rPr>
          <w:b w:val="0"/>
          <w:i w:val="0"/>
        </w:rPr>
        <w:t>.</w:t>
      </w:r>
    </w:p>
    <w:p>
      <w:r>
        <w:rPr>
          <w:b w:val="0"/>
          <w:i w:val="0"/>
        </w:rPr>
        <w:t>Spam is unwanted, un-asked for, usually low class advertising - often for porn, medicine such as viagra, etc.</w:t>
      </w:r>
    </w:p>
    <w:p>
      <w:r>
        <w:rPr>
          <w:b w:val="0"/>
          <w:i w:val="0"/>
        </w:rPr>
        <w:t>Spammers send out millions of these messages. Sure, most get cleaned out by spam filters and a lot get deleted unread. So why do they even bother sending out the spam?</w:t>
      </w:r>
    </w:p>
    <w:p>
      <w:r>
        <w:rPr>
          <w:b w:val="0"/>
          <w:i w:val="0"/>
        </w:rPr>
        <w:t>Think about it like this: Millions of messages get sent out - let's take 500 million as an example. Let's say 10% get through. That leaves you with 50 million people getting your spam. Lets say only 0,1% people respond. That's still 50 000 responses. And of these responses only 1% buy anything. That's 5 000 sales. At an average of $10 per sale that's $50 000. With virtually no cost because the spam is almost free to send out. That's why they do it!</w:t>
      </w:r>
    </w:p>
    <w:p>
      <w:r>
        <w:rPr>
          <w:b w:val="0"/>
          <w:i/>
        </w:rPr>
        <w:t>Finally the amount of emails that most people get is large</w:t>
      </w:r>
    </w:p>
    <w:p>
      <w:r>
        <w:rPr>
          <w:b w:val="0"/>
          <w:i w:val="0"/>
        </w:rPr>
        <w:t>. Processing that email takes time - for many people over 2 hours a day!</w:t>
      </w:r>
    </w:p>
    <w:p>
      <w:r>
        <w:rPr>
          <w:b w:val="0"/>
          <w:i w:val="0"/>
        </w:rPr>
        <w:t>This is time that could be spent more productively elsewhere, especially is the email consists of scams, spam, junk mail from subscription lists and rubbish from people without netiquette (i.e. chain mail, jokes, senseless replies, etc.). Processing these mails takes time and means you have to make a whole lot of extra decisions in your day.</w:t>
      </w:r>
    </w:p>
    <w:p>
      <w:r>
        <w:rPr>
          <w:b w:val="0"/>
          <w:i w:val="0"/>
        </w:rPr>
        <w:t>Email Apps</w:t>
      </w:r>
    </w:p>
    <w:p>
      <w:r>
        <w:rPr>
          <w:b w:val="0"/>
          <w:i w:val="0"/>
        </w:rPr>
        <w:t>You can access email in many ways, namely:</w:t>
      </w:r>
    </w:p>
    <w:p>
      <w:pPr>
        <w:pStyle w:val="ListBullet"/>
      </w:pPr>
      <w:r>
        <w:rPr>
          <w:b w:val="0"/>
          <w:i/>
        </w:rPr>
        <w:t>using a web browser with a web app</w:t>
      </w:r>
    </w:p>
    <w:p>
      <w:pPr>
        <w:pStyle w:val="ListBullet"/>
      </w:pPr>
      <w:r>
        <w:rPr>
          <w:b w:val="0"/>
          <w:i/>
        </w:rPr>
        <w:t xml:space="preserve">using a standard email app such as </w:t>
      </w:r>
      <w:hyperlink r:id="rId47">
        <w:r>
          <w:rPr>
            <w:b/>
            <w:i/>
            <w:color w:val="0B4FA0"/>
            <w:u w:val="single"/>
          </w:rPr>
          <w:t xml:space="preserve">Outlook</w:t>
        </w:r>
      </w:hyperlink>
      <w:r>
        <w:rPr>
          <w:b w:val="0"/>
          <w:i/>
        </w:rPr>
        <w:t xml:space="preserve">, </w:t>
      </w:r>
      <w:hyperlink r:id="rId48">
        <w:r>
          <w:rPr>
            <w:b/>
            <w:i/>
            <w:color w:val="0B4FA0"/>
            <w:u w:val="single"/>
          </w:rPr>
          <w:t xml:space="preserve">Thunderbird</w:t>
        </w:r>
      </w:hyperlink>
      <w:r>
        <w:rPr>
          <w:b w:val="0"/>
          <w:i/>
        </w:rPr>
        <w:t xml:space="preserve">, </w:t>
      </w:r>
      <w:hyperlink r:id="rId49">
        <w:r>
          <w:rPr>
            <w:b/>
            <w:i/>
            <w:color w:val="0B4FA0"/>
            <w:u w:val="single"/>
          </w:rPr>
          <w:t xml:space="preserve">Airmail</w:t>
        </w:r>
      </w:hyperlink>
      <w:r>
        <w:rPr>
          <w:b w:val="0"/>
          <w:i/>
        </w:rPr>
        <w:t xml:space="preserve">, </w:t>
      </w:r>
      <w:hyperlink r:id="rId50">
        <w:r>
          <w:rPr>
            <w:b/>
            <w:i/>
            <w:color w:val="0B4FA0"/>
            <w:u w:val="single"/>
          </w:rPr>
          <w:t xml:space="preserve">Mailspring</w:t>
        </w:r>
      </w:hyperlink>
    </w:p>
    <w:p>
      <w:pPr>
        <w:pStyle w:val="ListBullet"/>
      </w:pPr>
      <w:r>
        <w:rPr>
          <w:b w:val="0"/>
          <w:i/>
        </w:rPr>
        <w:t>or just use the built in mail app that comes with your OS.</w:t>
      </w:r>
    </w:p>
    <w:p>
      <w:r>
        <w:rPr>
          <w:b w:val="0"/>
          <w:i w:val="0"/>
        </w:rPr>
        <w:t>Apps are more correctly called email clients</w:t>
      </w:r>
    </w:p>
    <w:p>
      <w:r>
        <w:rPr>
          <w:b w:val="0"/>
          <w:i w:val="0"/>
        </w:rPr>
        <w:t>.</w:t>
      </w:r>
    </w:p>
    <w:p>
      <w:r>
        <w:rPr>
          <w:b w:val="0"/>
          <w:i w:val="0"/>
        </w:rPr>
        <w:t>The app is designed to work with email messages it gets and sends from email servers. It does not care where your email comes from.</w:t>
      </w:r>
    </w:p>
    <w:p>
      <w:r>
        <w:rPr>
          <w:b w:val="0"/>
          <w:i w:val="0"/>
        </w:rPr>
        <w:t>The app needs to be linked to an email account (i.e. you need to provide it with the address of the server, a username, a password - and the same for a server to send your mail with) before it can do anything useful.</w:t>
      </w:r>
    </w:p>
    <w:p>
      <w:r>
        <w:rPr>
          <w:b w:val="0"/>
          <w:i w:val="0"/>
        </w:rPr>
        <w:t>The email account can be from your work, ISP, school or even from an online service such as Gmail (or you can even connect t it to all of the above, viewing mail from multiple addresses in one place).</w:t>
      </w:r>
    </w:p>
    <w:p>
      <w:r>
        <w:rPr>
          <w:b w:val="0"/>
          <w:i w:val="0"/>
        </w:rPr>
        <w:t>Most apps (including built in apps) can be linked to multiple email addresses, allowing you to view and manage all your mail in one place. Web browser access is usually limited to the account of the service provider.</w:t>
      </w:r>
    </w:p>
    <w:p>
      <w:r>
        <w:rPr>
          <w:b w:val="0"/>
          <w:i w:val="0"/>
        </w:rPr>
        <w:t>Apps also download and keep a local copy of your mail, meaning you don't have to be online to view your mail.</w:t>
      </w:r>
    </w:p>
    <w:p>
      <w:r>
        <w:rPr>
          <w:b w:val="0"/>
          <w:i w:val="0"/>
        </w:rPr>
        <w:t>Web based email clients</w:t>
      </w:r>
    </w:p>
    <w:p>
      <w:r>
        <w:rPr>
          <w:b/>
          <w:i w:val="0"/>
        </w:rPr>
        <w:t>A web based email client is a web based app that allows you to read, respond and work with email in your web browser.</w:t>
      </w:r>
      <w:r>
        <w:br/>
      </w:r>
      <w:r>
        <w:br/>
      </w:r>
      <w:r>
        <w:rPr>
          <w:b w:val="0"/>
          <w:i w:val="0"/>
        </w:rPr>
        <w:t>It is typically a client for a particular service - e.g. if you go to Gmail and log in you will land up in a browser app that lets you work with the emails in your Gmail account.</w:t>
      </w:r>
      <w:r>
        <w:br/>
      </w:r>
      <w:r>
        <w:br/>
      </w:r>
      <w:r>
        <w:rPr>
          <w:b w:val="0"/>
          <w:i w:val="0"/>
        </w:rPr>
        <w:t>If you also have an Outlook.com email account with Microsoft then you need to go and log into your account on that web site and view the Outlook.com mail there.</w:t>
      </w:r>
      <w:r>
        <w:br/>
      </w:r>
      <w:r>
        <w:br/>
      </w:r>
      <w:r>
        <w:rPr>
          <w:b w:val="0"/>
          <w:i w:val="0"/>
        </w:rPr>
        <w:t>Often your ISP, work or even your school may also have a web based email app as a way to access your mail in a browser.</w:t>
      </w:r>
      <w:r>
        <w:br/>
      </w:r>
      <w:r>
        <w:br/>
      </w:r>
      <w:r>
        <w:rPr>
          <w:b w:val="0"/>
          <w:i w:val="0"/>
        </w:rPr>
        <w:t>If you do have multiple email accounts then it is probably best to use an email client app. The app can be connected to multiple email servers and accounts - allowing you to manage all your email in one place.</w:t>
      </w:r>
      <w:r>
        <w:br/>
      </w:r>
      <w:r>
        <w:br/>
      </w:r>
      <w:r>
        <w:rPr>
          <w:b/>
          <w:i/>
        </w:rPr>
        <w:t>Browser email apps do, however, allow you to access, read, reply to and manage your email from anywhere that you can access the internet - from any computer, even if it is not your own and it does not have an email app installed on it.</w:t>
      </w:r>
      <w:r>
        <w:br/>
      </w:r>
      <w:r>
        <w:br/>
      </w:r>
      <w:r>
        <w:rPr>
          <w:b w:val="0"/>
          <w:i w:val="0"/>
        </w:rPr>
        <w:t>This is why web base email remains popular.</w:t>
      </w:r>
    </w:p>
    <w:p>
      <w:r>
        <w:rPr>
          <w:b w:val="0"/>
          <w:i w:val="0"/>
        </w:rPr>
        <w:t>Protocols used with email</w:t>
      </w:r>
    </w:p>
    <w:p>
      <w:r>
        <w:rPr>
          <w:b w:val="0"/>
          <w:i/>
        </w:rPr>
        <w:t>Just like you get a web page from a web server using the HTTP or HTTPS protocol, email is sent and received from email servers using specific protocols.</w:t>
      </w:r>
    </w:p>
    <w:p>
      <w:r>
        <w:rPr>
          <w:b w:val="0"/>
          <w:i w:val="0"/>
        </w:rPr>
        <w:t>In fact, all email systems use two servers - one for receiving mail and one for sending mail. These are different applications that may, in fact, be running on the same physical computer.</w:t>
      </w:r>
    </w:p>
    <w:p>
      <w:r>
        <w:rPr>
          <w:b w:val="0"/>
          <w:i w:val="0"/>
        </w:rPr>
        <w:t>Email protocols are:</w:t>
      </w:r>
    </w:p>
    <w:p>
      <w:pPr>
        <w:pStyle w:val="ListBullet"/>
      </w:pPr>
      <w:r>
        <w:rPr>
          <w:b w:val="0"/>
          <w:i/>
        </w:rPr>
        <w:t>Pop3</w:t>
      </w:r>
    </w:p>
    <w:p>
      <w:pPr>
        <w:pStyle w:val="ListBullet"/>
      </w:pPr>
      <w:r>
        <w:rPr>
          <w:b w:val="0"/>
          <w:i/>
        </w:rPr>
        <w:t>SMTP</w:t>
      </w:r>
    </w:p>
    <w:p>
      <w:pPr>
        <w:pStyle w:val="ListBullet"/>
      </w:pPr>
      <w:r>
        <w:rPr>
          <w:b w:val="0"/>
          <w:i/>
        </w:rPr>
        <w:t>IMAP</w:t>
      </w:r>
    </w:p>
    <w:p>
      <w:r>
        <w:rPr>
          <w:b w:val="0"/>
          <w:i w:val="0"/>
        </w:rPr>
        <w:t>All three protocols are in common use and all email clients provide support for them.</w:t>
      </w:r>
    </w:p>
    <w:p>
      <w:r>
        <w:rPr>
          <w:b/>
          <w:i w:val="0"/>
        </w:rPr>
        <w:t>Pop3</w:t>
      </w:r>
    </w:p>
    <w:p>
      <w:r>
        <w:rPr>
          <w:b w:val="0"/>
          <w:i/>
        </w:rPr>
        <w:t>POP stands for Post Office Protocol.</w:t>
      </w:r>
    </w:p>
    <w:p>
      <w:r>
        <w:rPr>
          <w:b w:val="0"/>
          <w:i w:val="0"/>
        </w:rPr>
        <w:t>Any email sent to using the POP protocol will end up at the POP3 server and will wait there for you to download it to your email app.</w:t>
      </w:r>
    </w:p>
    <w:p>
      <w:r>
        <w:rPr>
          <w:b w:val="0"/>
          <w:i w:val="0"/>
        </w:rPr>
        <w:t>POP3 was the default email server type for a long time - especially when most people viewed their emails in a single place, usually their email app on their computer. Today people want to access their email from multiple devices (phone, tablet, computer and web). Whilst it is possible to do this using POP it does not synchronise well and the results can be irritating.</w:t>
      </w:r>
    </w:p>
    <w:p>
      <w:r>
        <w:rPr>
          <w:b w:val="0"/>
          <w:i w:val="0"/>
        </w:rPr>
        <w:t>You know you are using POP when:</w:t>
      </w:r>
    </w:p>
    <w:p>
      <w:pPr>
        <w:pStyle w:val="ListBullet"/>
      </w:pPr>
      <w:r>
        <w:rPr>
          <w:b w:val="0"/>
          <w:i w:val="0"/>
        </w:rPr>
        <w:t>you read an email on one device and it is not marked as read on other devices</w:t>
      </w:r>
    </w:p>
    <w:p>
      <w:pPr>
        <w:pStyle w:val="ListBullet"/>
      </w:pPr>
      <w:r>
        <w:rPr>
          <w:b w:val="0"/>
          <w:i w:val="0"/>
        </w:rPr>
        <w:t>you organise your mail into folders on one device and those folders do not appear on your other devices</w:t>
      </w:r>
    </w:p>
    <w:p>
      <w:pPr>
        <w:pStyle w:val="ListBullet"/>
      </w:pPr>
      <w:r>
        <w:rPr>
          <w:b w:val="0"/>
          <w:i w:val="0"/>
        </w:rPr>
        <w:t>you delete a mail on one device but it is still there on your other devices</w:t>
      </w:r>
    </w:p>
    <w:p>
      <w:r>
        <w:rPr>
          <w:b w:val="0"/>
          <w:i w:val="0"/>
        </w:rPr>
        <w:t>If this keeps on happening to you and you are frustrated then it's time you changed to IMAP.</w:t>
      </w:r>
    </w:p>
    <w:p>
      <w:hyperlink r:id="rId51">
        <w:r>
          <w:rPr>
            <w:b w:val="0"/>
            <w:i/>
            <w:color w:val="0B4FA0"/>
            <w:u w:val="single"/>
          </w:rPr>
          <w:t xml:space="preserve">POP2IMAP</w:t>
        </w:r>
      </w:hyperlink>
    </w:p>
    <w:p>
      <w:r>
        <w:rPr>
          <w:b w:val="0"/>
          <w:i w:val="0"/>
        </w:rPr>
        <w:t>provides a comprehensive set of guides on how to do this.</w:t>
      </w:r>
    </w:p>
    <w:p>
      <w:r>
        <w:rPr>
          <w:b w:val="0"/>
          <w:i w:val="0"/>
        </w:rPr>
        <w:t>It is not likely that you will ever have a problem of this sort (after all you are in a time when IMAP is the default), but just think how much of a hero you could be to an older friend, family member (or even teacher) who has this kind of syncing problem withe their mail!</w:t>
      </w:r>
    </w:p>
    <w:p>
      <w:r>
        <w:rPr>
          <w:b w:val="0"/>
          <w:i w:val="0"/>
        </w:rPr>
        <w:t>When configuring your email app to access email with POP3 you will need a server name, user name and password.</w:t>
      </w:r>
    </w:p>
    <w:p>
      <w:r>
        <w:rPr>
          <w:b/>
          <w:i w:val="0"/>
        </w:rPr>
        <w:t>IMAP</w:t>
      </w:r>
    </w:p>
    <w:p>
      <w:r>
        <w:rPr>
          <w:b w:val="0"/>
          <w:i/>
        </w:rPr>
        <w:t>IMAP stands for Internet Mail Access Protocol.</w:t>
      </w:r>
    </w:p>
    <w:p>
      <w:r>
        <w:rPr>
          <w:b w:val="0"/>
          <w:i w:val="0"/>
        </w:rPr>
        <w:t>IMAP is designed so that the mail 'lives' on the server. Apps on your devices can download and keep local copies to access whilst offline. BUT, any changes made on devices are synced to the server whenever the device is online. This means that your mail is up to date on all your devices all the time.</w:t>
      </w:r>
    </w:p>
    <w:p>
      <w:r>
        <w:rPr>
          <w:b w:val="0"/>
          <w:i w:val="0"/>
        </w:rPr>
        <w:t>When configuring your email app to access email with IMAP you will need a server name, user name and password.</w:t>
      </w:r>
    </w:p>
    <w:p>
      <w:r>
        <w:rPr>
          <w:b/>
          <w:i w:val="0"/>
        </w:rPr>
        <w:t>SMTP</w:t>
      </w:r>
    </w:p>
    <w:p>
      <w:r>
        <w:rPr>
          <w:b w:val="0"/>
          <w:i/>
        </w:rPr>
        <w:t>SMTP stands for Simple Mail Transfer Protocol.</w:t>
      </w:r>
    </w:p>
    <w:p>
      <w:r>
        <w:rPr>
          <w:b w:val="0"/>
          <w:i w:val="0"/>
        </w:rPr>
        <w:t>The SMTP protocol / server is used to send your mail.</w:t>
      </w:r>
    </w:p>
    <w:p>
      <w:r>
        <w:rPr>
          <w:b w:val="0"/>
          <w:i w:val="0"/>
        </w:rPr>
        <w:t>When configuring your email app to use an SMTP server you will need a server name.</w:t>
      </w:r>
    </w:p>
    <w:p>
      <w:r>
        <w:rPr>
          <w:b w:val="0"/>
          <w:i/>
        </w:rPr>
        <w:t>NB: ISP email is often configured to only send email from users on its network</w:t>
      </w:r>
    </w:p>
    <w:p>
      <w:r>
        <w:rPr>
          <w:b w:val="0"/>
          <w:i w:val="0"/>
        </w:rPr>
        <w:t>.</w:t>
      </w:r>
    </w:p>
    <w:p>
      <w:r>
        <w:rPr>
          <w:b w:val="0"/>
          <w:i w:val="0"/>
        </w:rPr>
        <w:t>So if you can send mail at home but email fails to send when you are at school or on public WiFi somewhere then it is because the SMTP server has checked your IP address and seen that you are not on the ISPs network. It has then refused to send the email. When you get back home the mail will 'magically' be able to be sent again.</w:t>
      </w:r>
    </w:p>
    <w:p>
      <w:r>
        <w:rPr>
          <w:b w:val="0"/>
          <w:i w:val="0"/>
        </w:rPr>
        <w:t>Uses of email</w:t>
      </w:r>
    </w:p>
    <w:p>
      <w:r>
        <w:rPr>
          <w:b w:val="0"/>
          <w:i w:val="0"/>
        </w:rPr>
        <w:t>Whilst you (and your friends) are more likely to use IM (instant messaging) or social media to communicate than email, you need to think beyond your immediate world and experience.</w:t>
      </w:r>
    </w:p>
    <w:p>
      <w:r>
        <w:rPr>
          <w:b w:val="0"/>
          <w:i/>
        </w:rPr>
        <w:t>Email is and will, in the foreseeable future, a powerful business tool</w:t>
      </w:r>
    </w:p>
    <w:p>
      <w:r>
        <w:rPr>
          <w:b w:val="0"/>
          <w:i w:val="0"/>
        </w:rPr>
        <w:t>.</w:t>
      </w:r>
    </w:p>
    <w:p>
      <w:r>
        <w:rPr>
          <w:b w:val="0"/>
          <w:i w:val="0"/>
        </w:rPr>
        <w:t>This is the reason why many email clients include calendar tools (for scheduling meetings), a Contacts / Address book (to store names, email addresses, phone numbers and other details about people you know) and ToDo (task) list tools (for keeping track of what you have to do).</w:t>
      </w:r>
    </w:p>
    <w:p>
      <w:r>
        <w:rPr>
          <w:b w:val="0"/>
          <w:i w:val="0"/>
        </w:rPr>
        <w:t>These tools combine to streamline your business life and make you more efficient. They can also be set to sync between your devices so that your mobile device has the same data as your computer.</w:t>
      </w:r>
    </w:p>
    <w:p>
      <w:r>
        <w:rPr>
          <w:b w:val="0"/>
          <w:i/>
        </w:rPr>
        <w:t xml:space="preserve">Email is used for communication with colleagues, customers and suppliers. It is an incredibly powerful tool when used well. </w:t>
      </w:r>
      <w:r>
        <w:br/>
      </w:r>
      <w:r>
        <w:br/>
      </w:r>
      <w:r>
        <w:rPr>
          <w:b w:val="0"/>
          <w:i/>
        </w:rPr>
        <w:t>Email can also be a great waste of time and cause of stress when used badly.</w:t>
      </w:r>
    </w:p>
    <w:p>
      <w:r>
        <w:rPr>
          <w:b w:val="0"/>
          <w:i/>
        </w:rPr>
        <w:t>Examples of email being used badly include:</w:t>
      </w:r>
    </w:p>
    <w:p>
      <w:pPr>
        <w:pStyle w:val="ListBullet"/>
      </w:pPr>
      <w:r>
        <w:rPr>
          <w:b w:val="0"/>
          <w:i/>
        </w:rPr>
        <w:t>Sending chain mail / joke mail</w:t>
      </w:r>
    </w:p>
    <w:p>
      <w:pPr>
        <w:pStyle w:val="ListBullet"/>
      </w:pPr>
      <w:r>
        <w:rPr>
          <w:b w:val="0"/>
          <w:i/>
        </w:rPr>
        <w:t>Sending messages without subject lines</w:t>
      </w:r>
    </w:p>
    <w:p>
      <w:pPr>
        <w:pStyle w:val="ListBullet"/>
      </w:pPr>
      <w:r>
        <w:rPr>
          <w:b w:val="0"/>
          <w:i/>
        </w:rPr>
        <w:t>Messages that are too long / not to the point (remember time is precious)</w:t>
      </w:r>
    </w:p>
    <w:p>
      <w:pPr>
        <w:pStyle w:val="ListBullet"/>
      </w:pPr>
      <w:r>
        <w:rPr>
          <w:b w:val="0"/>
          <w:i/>
        </w:rPr>
        <w:t>Poor grammar, bad spelling and a lack of structure / logic can make an email hard to read</w:t>
      </w:r>
    </w:p>
    <w:p>
      <w:pPr>
        <w:pStyle w:val="ListBullet"/>
      </w:pPr>
      <w:r>
        <w:rPr>
          <w:b w:val="0"/>
          <w:i/>
        </w:rPr>
        <w:t>Pointless replies</w:t>
      </w:r>
    </w:p>
    <w:p>
      <w:pPr>
        <w:pStyle w:val="ListBullet"/>
      </w:pPr>
      <w:r>
        <w:rPr>
          <w:b w:val="0"/>
          <w:i/>
        </w:rPr>
        <w:t>Huge attachments (put a link to a file on a sharing service such as Dropbox rather than including it as an attachment)</w:t>
      </w:r>
    </w:p>
    <w:p>
      <w:pPr>
        <w:pStyle w:val="ListBullet"/>
      </w:pPr>
      <w:r>
        <w:rPr>
          <w:b w:val="0"/>
          <w:i/>
        </w:rPr>
        <w:t>Unnecessary 'reply all' messages that should have gone to just one person</w:t>
      </w:r>
    </w:p>
    <w:p>
      <w:pPr>
        <w:pStyle w:val="ListBullet"/>
      </w:pPr>
      <w:r>
        <w:rPr>
          <w:b w:val="0"/>
          <w:i/>
        </w:rPr>
        <w:t>Misuse of the BCC feature &amp; forwarding messages inappropriately</w:t>
      </w:r>
    </w:p>
    <w:p>
      <w:r>
        <w:rPr>
          <w:b w:val="0"/>
          <w:i w:val="0"/>
        </w:rPr>
        <w:t>Email can be organised into folders or by using tags</w:t>
      </w:r>
    </w:p>
    <w:p>
      <w:r>
        <w:rPr>
          <w:b w:val="0"/>
          <w:i w:val="0"/>
        </w:rPr>
        <w:t>(depending on your client). This makes it easy to group related emails together. Tags are more powerful than folders because a single message can get multiple tags, allowing it to appear in several groupings, whilst an email can only be placed in a single folder.</w:t>
      </w:r>
    </w:p>
    <w:p>
      <w:r>
        <w:rPr>
          <w:b w:val="0"/>
          <w:i w:val="0"/>
        </w:rPr>
        <w:t>Email software also include rule processing features.</w:t>
      </w:r>
    </w:p>
    <w:p>
      <w:r>
        <w:rPr>
          <w:b w:val="0"/>
          <w:i/>
        </w:rPr>
        <w:t>These allow the email to be processed automatically as it arrives</w:t>
      </w:r>
    </w:p>
    <w:p>
      <w:r>
        <w:rPr>
          <w:b w:val="0"/>
          <w:i w:val="0"/>
        </w:rPr>
        <w:t>(e.g. you can set up a rule to tag mail from admin@learningopportunities.co.za as 'E Learning' and 'Important'. You could also set a rule to tag messages from your parents and siblings as 'Family'.</w:t>
      </w:r>
    </w:p>
    <w:p>
      <w:r>
        <w:rPr>
          <w:b w:val="0"/>
          <w:i w:val="0"/>
        </w:rPr>
        <w:t>This means that these messages will automatically be sorted into the appropriate groups as they arrive without you having to do anything.</w:t>
      </w:r>
    </w:p>
    <w:p>
      <w:r>
        <w:rPr>
          <w:b w:val="0"/>
          <w:i w:val="0"/>
        </w:rPr>
        <w:t>Whenever you get to the point of your life where email starts to take up its place as your main communications tool, then it is really recommended that you take the time to learn how to structure and manage your email using tools such as labels, rules, etc. It could end up making you a lot happier and less stressed!</w:t>
      </w:r>
    </w:p>
    <w:p>
      <w:r>
        <w:rPr>
          <w:b w:val="0"/>
          <w:i w:val="0"/>
        </w:rPr>
        <w:t>Email addresses</w:t>
      </w:r>
    </w:p>
    <w:p>
      <w:r>
        <w:rPr>
          <w:b w:val="0"/>
          <w:i w:val="0"/>
        </w:rPr>
        <w:t>An email address always takes the form:</w:t>
      </w:r>
      <w:r>
        <w:br/>
      </w:r>
      <w:r>
        <w:br/>
      </w:r>
      <w:r>
        <w:rPr>
          <w:b/>
          <w:i/>
        </w:rPr>
        <w:t>user</w:t>
      </w:r>
      <w:r>
        <w:rPr>
          <w:b/>
          <w:i w:val="0"/>
        </w:rPr>
        <w:t>@</w:t>
      </w:r>
      <w:r>
        <w:rPr>
          <w:b/>
          <w:i/>
        </w:rPr>
        <w:t>server name</w:t>
      </w:r>
      <w:r>
        <w:br/>
      </w:r>
      <w:r>
        <w:br/>
      </w:r>
      <w:r>
        <w:rPr>
          <w:b/>
          <w:i/>
        </w:rPr>
        <w:t xml:space="preserve">The user is (and must be) unique for a specific server. </w:t>
      </w:r>
      <w:r>
        <w:br/>
      </w:r>
      <w:r>
        <w:br/>
      </w:r>
      <w:r>
        <w:rPr>
          <w:b w:val="0"/>
          <w:i w:val="0"/>
        </w:rPr>
        <w:t xml:space="preserve">For example there can only be one </w:t>
      </w:r>
      <w:r>
        <w:rPr>
          <w:b/>
          <w:i/>
        </w:rPr>
        <w:t>admin@learningopportunities.co.za.</w:t>
      </w:r>
      <w:r>
        <w:rPr>
          <w:b w:val="0"/>
          <w:i w:val="0"/>
        </w:rPr>
        <w:t xml:space="preserve"> But there can be an </w:t>
      </w:r>
      <w:r>
        <w:rPr>
          <w:b/>
          <w:i/>
        </w:rPr>
        <w:t>admin@another.server.com</w:t>
      </w:r>
      <w:r>
        <w:rPr>
          <w:b w:val="0"/>
          <w:i w:val="0"/>
        </w:rPr>
        <w:t>.</w:t>
      </w:r>
      <w:r>
        <w:br/>
      </w:r>
      <w:r>
        <w:br/>
      </w:r>
      <w:r>
        <w:rPr>
          <w:b/>
          <w:i/>
        </w:rPr>
        <w:t xml:space="preserve">Some servers are case sensitive and fussy about email addresses. </w:t>
      </w:r>
      <w:r>
        <w:br/>
      </w:r>
      <w:r>
        <w:br/>
      </w:r>
      <w:r>
        <w:rPr>
          <w:b w:val="0"/>
          <w:i w:val="0"/>
        </w:rPr>
        <w:t xml:space="preserve">For example: </w:t>
      </w:r>
      <w:r>
        <w:rPr>
          <w:b/>
          <w:i/>
        </w:rPr>
        <w:t>Admin</w:t>
      </w:r>
      <w:r>
        <w:rPr>
          <w:b w:val="0"/>
          <w:i w:val="0"/>
        </w:rPr>
        <w:t xml:space="preserve">@learningopportunities.co.za would be different from </w:t>
      </w:r>
      <w:r>
        <w:rPr>
          <w:b/>
          <w:i/>
        </w:rPr>
        <w:t>admin</w:t>
      </w:r>
      <w:r>
        <w:rPr>
          <w:b w:val="0"/>
          <w:i w:val="0"/>
        </w:rPr>
        <w:t xml:space="preserve">@learningopportunities on such a server. </w:t>
      </w:r>
      <w:r>
        <w:br/>
      </w:r>
      <w:r>
        <w:br/>
      </w:r>
      <w:r>
        <w:rPr>
          <w:b w:val="0"/>
          <w:i w:val="0"/>
        </w:rPr>
        <w:t>Services such as Gmail are not case sensitive. In fact, though they allow the use of dots in the user name, the dot is ignored. A mail sent to another.user@gmail.com could also be sent to anotheruser@gmail.com and end up in the right place.</w:t>
      </w:r>
      <w:r>
        <w:br/>
      </w:r>
      <w:r>
        <w:br/>
      </w:r>
      <w:r>
        <w:rPr>
          <w:b/>
          <w:i/>
        </w:rPr>
        <w:t>The dots in the server name are essential and cannot be left out.</w:t>
      </w:r>
      <w:r>
        <w:br/>
      </w:r>
      <w:r>
        <w:br/>
      </w:r>
      <w:r>
        <w:rPr>
          <w:b w:val="0"/>
          <w:i w:val="0"/>
        </w:rPr>
        <w:t xml:space="preserve">If you are paying attention, you will see that the server name part of the email address is the same as the server name in a URL for a web site. </w:t>
      </w:r>
      <w:r>
        <w:br/>
      </w:r>
      <w:r>
        <w:br/>
      </w:r>
      <w:r>
        <w:rPr>
          <w:b w:val="0"/>
          <w:i w:val="0"/>
        </w:rPr>
        <w:t>This is because mail servers are located and accessed using the DNS in the same way that web servers are located and accessed (see the Internet and WWW modules for an explanation of DNS).</w:t>
      </w:r>
    </w:p>
    <w:p>
      <w:r>
        <w:rPr>
          <w:b w:val="0"/>
          <w:i w:val="0"/>
        </w:rPr>
        <w:t>Creating a Gmail email account</w:t>
      </w:r>
    </w:p>
    <w:p>
      <w:r>
        <w:rPr>
          <w:b w:val="0"/>
          <w:i w:val="0"/>
        </w:rPr>
        <w:t>When you sign up with an ISP, start a job or get given an account at school you will, most likely, be given an email address that is linked to that ISP, job or school.</w:t>
      </w:r>
      <w:r>
        <w:br/>
      </w:r>
      <w:r>
        <w:br/>
      </w:r>
      <w:r>
        <w:rPr>
          <w:b w:val="0"/>
          <w:i w:val="0"/>
        </w:rPr>
        <w:t>The problem is, when you want to change ISPs, jobs or schools (or eventually leave school) you will no longer have access to that account - and the email address that is linked to it.</w:t>
      </w:r>
      <w:r>
        <w:br/>
      </w:r>
      <w:r>
        <w:br/>
      </w:r>
      <w:r>
        <w:rPr>
          <w:b w:val="0"/>
          <w:i w:val="0"/>
        </w:rPr>
        <w:t>Creating an email account with an independent service such as Google's Gmail or Microsoft's Outlook.com is useful because it is an account that you own and which you will always have access to.</w:t>
      </w:r>
    </w:p>
    <w:p>
      <w:r>
        <w:rPr>
          <w:b w:val="0"/>
          <w:i w:val="0"/>
        </w:rPr>
        <w:t>Complete!</w:t>
      </w:r>
    </w:p>
    <w:p>
      <w:r>
        <w:rPr>
          <w:b w:val="0"/>
          <w:i w:val="0"/>
        </w:rPr>
        <w:t>Congratulations you have completed all of the steps successfully</w:t>
      </w:r>
    </w:p>
    <w:p>
      <w:r>
        <w:rPr>
          <w:b w:val="0"/>
          <w:i w:val="0"/>
        </w:rPr>
        <w:t>Setting up a Gmail account</w:t>
      </w:r>
    </w:p>
    <w:p>
      <w:r>
        <w:rPr>
          <w:b w:val="0"/>
          <w:i w:val="0"/>
        </w:rPr>
        <w:t>A quick guide to setting up a Gmail account.</w:t>
      </w:r>
    </w:p>
    <w:p>
      <w:r>
        <w:rPr>
          <w:b w:val="0"/>
          <w:i w:val="0"/>
        </w:rPr>
        <w:t>Go to the Google web site</w:t>
      </w:r>
    </w:p>
    <w:p>
      <w:r>
        <w:rPr>
          <w:b w:val="0"/>
          <w:i w:val="0"/>
        </w:rPr>
        <w:t xml:space="preserve">Go to </w:t>
      </w:r>
      <w:r>
        <w:rPr>
          <w:b/>
          <w:i/>
        </w:rPr>
        <w:t>google.co.za</w:t>
      </w:r>
    </w:p>
    <w:p>
      <w:pPr>
        <w:jc w:val="center"/>
      </w:pPr>
      <w:r>
        <w:drawing>
          <wp:inline xmlns:a="http://schemas.openxmlformats.org/drawingml/2006/main" xmlns:pic="http://schemas.openxmlformats.org/drawingml/2006/picture">
            <wp:extent cx="6120130" cy="3313796"/>
            <wp:docPr id="19" name="Picture 19"/>
            <wp:cNvGraphicFramePr>
              <a:graphicFrameLocks noChangeAspect="1"/>
            </wp:cNvGraphicFramePr>
            <a:graphic>
              <a:graphicData uri="http://schemas.openxmlformats.org/drawingml/2006/picture">
                <pic:pic>
                  <pic:nvPicPr>
                    <pic:cNvPr id="0" name="Google_co_za.jpg"/>
                    <pic:cNvPicPr/>
                  </pic:nvPicPr>
                  <pic:blipFill>
                    <a:blip r:embed="rId52"/>
                    <a:stretch>
                      <a:fillRect/>
                    </a:stretch>
                  </pic:blipFill>
                  <pic:spPr>
                    <a:xfrm>
                      <a:off x="0" y="0"/>
                      <a:ext cx="6120130" cy="3313796"/>
                    </a:xfrm>
                    <a:prstGeom prst="rect"/>
                  </pic:spPr>
                </pic:pic>
              </a:graphicData>
            </a:graphic>
          </wp:inline>
        </w:drawing>
      </w:r>
    </w:p>
    <w:p>
      <w:r>
        <w:rPr>
          <w:b w:val="0"/>
          <w:i w:val="0"/>
        </w:rPr>
        <w:t>Select GMail from the menu</w:t>
      </w:r>
    </w:p>
    <w:p>
      <w:pPr>
        <w:jc w:val="center"/>
      </w:pPr>
      <w:r>
        <w:drawing>
          <wp:inline xmlns:a="http://schemas.openxmlformats.org/drawingml/2006/main" xmlns:pic="http://schemas.openxmlformats.org/drawingml/2006/picture">
            <wp:extent cx="6120130" cy="3313796"/>
            <wp:docPr id="20" name="Picture 20"/>
            <wp:cNvGraphicFramePr>
              <a:graphicFrameLocks noChangeAspect="1"/>
            </wp:cNvGraphicFramePr>
            <a:graphic>
              <a:graphicData uri="http://schemas.openxmlformats.org/drawingml/2006/picture">
                <pic:pic>
                  <pic:nvPicPr>
                    <pic:cNvPr id="0" name="Google_click_gmail.jpg"/>
                    <pic:cNvPicPr/>
                  </pic:nvPicPr>
                  <pic:blipFill>
                    <a:blip r:embed="rId53"/>
                    <a:stretch>
                      <a:fillRect/>
                    </a:stretch>
                  </pic:blipFill>
                  <pic:spPr>
                    <a:xfrm>
                      <a:off x="0" y="0"/>
                      <a:ext cx="6120130" cy="3313796"/>
                    </a:xfrm>
                    <a:prstGeom prst="rect"/>
                  </pic:spPr>
                </pic:pic>
              </a:graphicData>
            </a:graphic>
          </wp:inline>
        </w:drawing>
      </w:r>
    </w:p>
    <w:p>
      <w:r>
        <w:rPr>
          <w:b w:val="0"/>
          <w:i w:val="0"/>
        </w:rPr>
        <w:t>Choose the Create Account option</w:t>
      </w:r>
    </w:p>
    <w:p>
      <w:pPr>
        <w:jc w:val="center"/>
      </w:pPr>
      <w:r>
        <w:drawing>
          <wp:inline xmlns:a="http://schemas.openxmlformats.org/drawingml/2006/main" xmlns:pic="http://schemas.openxmlformats.org/drawingml/2006/picture">
            <wp:extent cx="6120130" cy="4911641"/>
            <wp:docPr id="21" name="Picture 21"/>
            <wp:cNvGraphicFramePr>
              <a:graphicFrameLocks noChangeAspect="1"/>
            </wp:cNvGraphicFramePr>
            <a:graphic>
              <a:graphicData uri="http://schemas.openxmlformats.org/drawingml/2006/picture">
                <pic:pic>
                  <pic:nvPicPr>
                    <pic:cNvPr id="0" name="gmail_create_account.jpg"/>
                    <pic:cNvPicPr/>
                  </pic:nvPicPr>
                  <pic:blipFill>
                    <a:blip r:embed="rId54"/>
                    <a:stretch>
                      <a:fillRect/>
                    </a:stretch>
                  </pic:blipFill>
                  <pic:spPr>
                    <a:xfrm>
                      <a:off x="0" y="0"/>
                      <a:ext cx="6120130" cy="4911641"/>
                    </a:xfrm>
                    <a:prstGeom prst="rect"/>
                  </pic:spPr>
                </pic:pic>
              </a:graphicData>
            </a:graphic>
          </wp:inline>
        </w:drawing>
      </w:r>
    </w:p>
    <w:p>
      <w:r>
        <w:rPr>
          <w:b w:val="0"/>
          <w:i w:val="0"/>
        </w:rPr>
        <w:t>Enter User Name and and account name</w:t>
      </w:r>
    </w:p>
    <w:p>
      <w:pPr>
        <w:jc w:val="center"/>
      </w:pPr>
      <w:r>
        <w:drawing>
          <wp:inline xmlns:a="http://schemas.openxmlformats.org/drawingml/2006/main" xmlns:pic="http://schemas.openxmlformats.org/drawingml/2006/picture">
            <wp:extent cx="6120130" cy="4111869"/>
            <wp:docPr id="22" name="Picture 22"/>
            <wp:cNvGraphicFramePr>
              <a:graphicFrameLocks noChangeAspect="1"/>
            </wp:cNvGraphicFramePr>
            <a:graphic>
              <a:graphicData uri="http://schemas.openxmlformats.org/drawingml/2006/picture">
                <pic:pic>
                  <pic:nvPicPr>
                    <pic:cNvPr id="0" name="create_your_google_account.jpg"/>
                    <pic:cNvPicPr/>
                  </pic:nvPicPr>
                  <pic:blipFill>
                    <a:blip r:embed="rId55"/>
                    <a:stretch>
                      <a:fillRect/>
                    </a:stretch>
                  </pic:blipFill>
                  <pic:spPr>
                    <a:xfrm>
                      <a:off x="0" y="0"/>
                      <a:ext cx="6120130" cy="4111869"/>
                    </a:xfrm>
                    <a:prstGeom prst="rect"/>
                  </pic:spPr>
                </pic:pic>
              </a:graphicData>
            </a:graphic>
          </wp:inline>
        </w:drawing>
      </w:r>
    </w:p>
    <w:p>
      <w:r>
        <w:rPr>
          <w:b w:val="0"/>
          <w:i w:val="0"/>
        </w:rPr>
        <w:t>Enter personal details</w:t>
      </w:r>
    </w:p>
    <w:p>
      <w:pPr>
        <w:jc w:val="center"/>
      </w:pPr>
      <w:r>
        <w:drawing>
          <wp:inline xmlns:a="http://schemas.openxmlformats.org/drawingml/2006/main" xmlns:pic="http://schemas.openxmlformats.org/drawingml/2006/picture">
            <wp:extent cx="6120130" cy="4007823"/>
            <wp:docPr id="23" name="Picture 23"/>
            <wp:cNvGraphicFramePr>
              <a:graphicFrameLocks noChangeAspect="1"/>
            </wp:cNvGraphicFramePr>
            <a:graphic>
              <a:graphicData uri="http://schemas.openxmlformats.org/drawingml/2006/picture">
                <pic:pic>
                  <pic:nvPicPr>
                    <pic:cNvPr id="0" name="Create_your_Google_Account-2.jpg"/>
                    <pic:cNvPicPr/>
                  </pic:nvPicPr>
                  <pic:blipFill>
                    <a:blip r:embed="rId56"/>
                    <a:stretch>
                      <a:fillRect/>
                    </a:stretch>
                  </pic:blipFill>
                  <pic:spPr>
                    <a:xfrm>
                      <a:off x="0" y="0"/>
                      <a:ext cx="6120130" cy="4007823"/>
                    </a:xfrm>
                    <a:prstGeom prst="rect"/>
                  </pic:spPr>
                </pic:pic>
              </a:graphicData>
            </a:graphic>
          </wp:inline>
        </w:drawing>
      </w:r>
    </w:p>
    <w:p>
      <w:r>
        <w:rPr>
          <w:b w:val="0"/>
          <w:i w:val="0"/>
        </w:rPr>
        <w:t>READ and accept the EULA</w:t>
      </w:r>
    </w:p>
    <w:p>
      <w:pPr>
        <w:jc w:val="center"/>
      </w:pPr>
      <w:r>
        <w:drawing>
          <wp:inline xmlns:a="http://schemas.openxmlformats.org/drawingml/2006/main" xmlns:pic="http://schemas.openxmlformats.org/drawingml/2006/picture">
            <wp:extent cx="6120130" cy="3798006"/>
            <wp:docPr id="24" name="Picture 24"/>
            <wp:cNvGraphicFramePr>
              <a:graphicFrameLocks noChangeAspect="1"/>
            </wp:cNvGraphicFramePr>
            <a:graphic>
              <a:graphicData uri="http://schemas.openxmlformats.org/drawingml/2006/picture">
                <pic:pic>
                  <pic:nvPicPr>
                    <pic:cNvPr id="0" name="eula.jpg"/>
                    <pic:cNvPicPr/>
                  </pic:nvPicPr>
                  <pic:blipFill>
                    <a:blip r:embed="rId57"/>
                    <a:stretch>
                      <a:fillRect/>
                    </a:stretch>
                  </pic:blipFill>
                  <pic:spPr>
                    <a:xfrm>
                      <a:off x="0" y="0"/>
                      <a:ext cx="6120130" cy="3798006"/>
                    </a:xfrm>
                    <a:prstGeom prst="rect"/>
                  </pic:spPr>
                </pic:pic>
              </a:graphicData>
            </a:graphic>
          </wp:inline>
        </w:drawing>
      </w:r>
    </w:p>
    <w:p>
      <w:r>
        <w:rPr>
          <w:b w:val="0"/>
          <w:i w:val="0"/>
        </w:rPr>
        <w:t>You're done!</w:t>
      </w:r>
    </w:p>
    <w:p>
      <w:pPr>
        <w:jc w:val="center"/>
      </w:pPr>
      <w:r>
        <w:drawing>
          <wp:inline xmlns:a="http://schemas.openxmlformats.org/drawingml/2006/main" xmlns:pic="http://schemas.openxmlformats.org/drawingml/2006/picture">
            <wp:extent cx="6120130" cy="3570972"/>
            <wp:docPr id="25" name="Picture 25"/>
            <wp:cNvGraphicFramePr>
              <a:graphicFrameLocks noChangeAspect="1"/>
            </wp:cNvGraphicFramePr>
            <a:graphic>
              <a:graphicData uri="http://schemas.openxmlformats.org/drawingml/2006/picture">
                <pic:pic>
                  <pic:nvPicPr>
                    <pic:cNvPr id="0" name="done.jpg"/>
                    <pic:cNvPicPr/>
                  </pic:nvPicPr>
                  <pic:blipFill>
                    <a:blip r:embed="rId58"/>
                    <a:stretch>
                      <a:fillRect/>
                    </a:stretch>
                  </pic:blipFill>
                  <pic:spPr>
                    <a:xfrm>
                      <a:off x="0" y="0"/>
                      <a:ext cx="6120130" cy="3570972"/>
                    </a:xfrm>
                    <a:prstGeom prst="rect"/>
                  </pic:spPr>
                </pic:pic>
              </a:graphicData>
            </a:graphic>
          </wp:inline>
        </w:drawing>
      </w:r>
    </w:p>
    <w:p>
      <w:r>
        <w:rPr>
          <w:b w:val="0"/>
          <w:i w:val="0"/>
        </w:rPr>
        <w:t>Using Email: Sending an email</w:t>
      </w:r>
    </w:p>
    <w:p>
      <w:r>
        <w:rPr>
          <w:b w:val="0"/>
          <w:i w:val="0"/>
        </w:rPr>
        <w:t>The step by step guide below will walk you through the very simple process of sending an email.</w:t>
      </w:r>
    </w:p>
    <w:p>
      <w:r>
        <w:rPr>
          <w:b w:val="0"/>
          <w:i/>
        </w:rPr>
        <w:t>More important than the actual steps of creating and sending an email - is the 'why' and 'what' of the email.</w:t>
      </w:r>
    </w:p>
    <w:p>
      <w:r>
        <w:rPr>
          <w:b w:val="0"/>
          <w:i w:val="0"/>
        </w:rPr>
        <w:t>Why are you sending the mail? What is its contents - what are you trying to say?</w:t>
      </w:r>
    </w:p>
    <w:p>
      <w:r>
        <w:rPr>
          <w:b w:val="0"/>
          <w:i w:val="0"/>
        </w:rPr>
        <w:t>REMEMBER</w:t>
      </w:r>
    </w:p>
    <w:p>
      <w:r>
        <w:rPr>
          <w:b w:val="0"/>
          <w:i w:val="0"/>
        </w:rPr>
        <w:t>:</w:t>
      </w:r>
    </w:p>
    <w:p>
      <w:r>
        <w:rPr>
          <w:b w:val="0"/>
          <w:i/>
        </w:rPr>
        <w:t>emails are like diamonds</w:t>
      </w:r>
    </w:p>
    <w:p>
      <w:r>
        <w:rPr>
          <w:b w:val="0"/>
          <w:i w:val="0"/>
        </w:rPr>
        <w:t>- they are 'for ever' (or as close as '</w:t>
      </w:r>
    </w:p>
    <w:p>
      <w:r>
        <w:rPr>
          <w:b w:val="0"/>
          <w:i/>
        </w:rPr>
        <w:t>damn it</w:t>
      </w:r>
    </w:p>
    <w:p>
      <w:r>
        <w:rPr>
          <w:b w:val="0"/>
          <w:i w:val="0"/>
        </w:rPr>
        <w:t>' is to being a swear word). What you write is a permanent record. It can be referred to, quoted and even presented in court. It is a legal document.</w:t>
      </w:r>
      <w:r>
        <w:br/>
      </w:r>
      <w:r>
        <w:br/>
      </w:r>
      <w:r>
        <w:rPr>
          <w:b w:val="0"/>
          <w:i w:val="0"/>
        </w:rPr>
        <w:t>MANY, MANY people have had their emails come back to haunt them - even years after they wrote them.</w:t>
      </w:r>
    </w:p>
    <w:p>
      <w:r>
        <w:rPr>
          <w:b w:val="0"/>
          <w:i w:val="0"/>
        </w:rPr>
        <w:t>SO</w:t>
      </w:r>
    </w:p>
    <w:p>
      <w:r>
        <w:rPr>
          <w:b w:val="0"/>
          <w:i w:val="0"/>
        </w:rPr>
        <w:t>: when sending an email keep the following in mind:</w:t>
      </w:r>
    </w:p>
    <w:p>
      <w:pPr>
        <w:pStyle w:val="ListBullet"/>
      </w:pPr>
      <w:r>
        <w:rPr>
          <w:b w:val="0"/>
          <w:i w:val="0"/>
        </w:rPr>
        <w:t>Include a subject line that is short and clear</w:t>
      </w:r>
    </w:p>
    <w:p>
      <w:pPr>
        <w:pStyle w:val="ListBullet"/>
      </w:pPr>
      <w:r>
        <w:rPr>
          <w:b w:val="0"/>
          <w:i w:val="0"/>
        </w:rPr>
        <w:t>Limit the email to one theme / topic / concept. If it contains more than that then maybe you could communicate better in a meeting or on a phone call.</w:t>
      </w:r>
    </w:p>
    <w:p>
      <w:pPr>
        <w:pStyle w:val="ListBullet"/>
      </w:pPr>
      <w:r>
        <w:rPr>
          <w:b w:val="0"/>
          <w:i w:val="0"/>
        </w:rPr>
        <w:t>Keep the email short and on topic - remember that other people's time is important. Respect that!</w:t>
      </w:r>
    </w:p>
    <w:p>
      <w:pPr>
        <w:pStyle w:val="ListBullet"/>
      </w:pPr>
      <w:r>
        <w:rPr>
          <w:b w:val="0"/>
          <w:i w:val="0"/>
        </w:rPr>
        <w:t>Is the content likely to offend anyone (is it racist, sexist, homophobic or in any other way inappropriate)? Remember that email is forever and can come back to haunt you years later - even if what you are sending is meant as a 'joke' others might not see it that way.</w:t>
      </w:r>
    </w:p>
    <w:p>
      <w:pPr>
        <w:pStyle w:val="ListBullet"/>
      </w:pPr>
      <w:r>
        <w:rPr>
          <w:b w:val="0"/>
          <w:i w:val="0"/>
        </w:rPr>
        <w:t>Are you angry? Email sent in anger is not a good idea - it often contains things that you would never say when you are calm - things that could get you into trouble. Go ahead and type the email, but save it as a draft rather than sending it. Then come back when you are calm, make sensible changes and edits and then, if you still need to, send the mail.</w:t>
      </w:r>
    </w:p>
    <w:p>
      <w:pPr>
        <w:pStyle w:val="ListBullet"/>
      </w:pPr>
      <w:r>
        <w:rPr>
          <w:b w:val="0"/>
          <w:i w:val="0"/>
        </w:rPr>
        <w:t>Make sure the email is only going to the correct and appropriate recipients (be very very careful of the CC and BCC fields).</w:t>
      </w:r>
    </w:p>
    <w:p>
      <w:pPr>
        <w:pStyle w:val="ListBullet"/>
      </w:pPr>
      <w:r>
        <w:rPr>
          <w:b w:val="0"/>
          <w:i w:val="0"/>
        </w:rPr>
        <w:t>Use the appropriate tone - remember that email is often a formal communication environment. Use appropriate language and pay attention to your spelling and grammar. Poor language could cost you an important business deal!</w:t>
      </w:r>
    </w:p>
    <w:p>
      <w:r>
        <w:rPr>
          <w:b w:val="0"/>
          <w:i w:val="0"/>
        </w:rPr>
        <w:t>Complete!</w:t>
      </w:r>
    </w:p>
    <w:p>
      <w:r>
        <w:rPr>
          <w:b w:val="0"/>
          <w:i w:val="0"/>
        </w:rPr>
        <w:t>Congratulations you have completed all of the steps successfully</w:t>
      </w:r>
    </w:p>
    <w:p>
      <w:r>
        <w:rPr>
          <w:b w:val="0"/>
          <w:i w:val="0"/>
        </w:rPr>
        <w:t>Creating and sending an email - using Gmail</w:t>
      </w:r>
    </w:p>
    <w:p>
      <w:r>
        <w:rPr>
          <w:b w:val="0"/>
          <w:i w:val="0"/>
        </w:rPr>
        <w:t>How to create and send an email using the web interface for Gmail.</w:t>
      </w:r>
    </w:p>
    <w:p>
      <w:r>
        <w:rPr>
          <w:b w:val="0"/>
          <w:i w:val="0"/>
        </w:rPr>
        <w:t>Log in to Gmail</w:t>
      </w:r>
    </w:p>
    <w:p>
      <w:r>
        <w:rPr>
          <w:b w:val="0"/>
          <w:i w:val="0"/>
        </w:rPr>
        <w:t xml:space="preserve">Go to </w:t>
      </w:r>
      <w:hyperlink r:id="rId59">
        <w:r>
          <w:rPr>
            <w:b/>
            <w:i/>
            <w:color w:val="0B4FA0"/>
            <w:u w:val="single"/>
          </w:rPr>
          <w:t xml:space="preserve">gmail.com</w:t>
        </w:r>
      </w:hyperlink>
      <w:r>
        <w:rPr>
          <w:b w:val="0"/>
          <w:i w:val="0"/>
        </w:rPr>
        <w:t xml:space="preserve"> and choose the login option.</w:t>
      </w:r>
    </w:p>
    <w:p>
      <w:r>
        <w:rPr>
          <w:b w:val="0"/>
          <w:i w:val="0"/>
        </w:rPr>
        <w:t>Create the email</w:t>
      </w:r>
    </w:p>
    <w:p>
      <w:r>
        <w:rPr>
          <w:b w:val="0"/>
          <w:i w:val="0"/>
        </w:rPr>
        <w:t>Click the option to create an email - this is the 'Compose' button in the top left corner of the screen.</w:t>
      </w:r>
    </w:p>
    <w:p>
      <w:pPr>
        <w:jc w:val="center"/>
      </w:pPr>
      <w:r>
        <w:drawing>
          <wp:inline xmlns:a="http://schemas.openxmlformats.org/drawingml/2006/main" xmlns:pic="http://schemas.openxmlformats.org/drawingml/2006/picture">
            <wp:extent cx="6120130" cy="2625987"/>
            <wp:docPr id="26" name="Picture 26"/>
            <wp:cNvGraphicFramePr>
              <a:graphicFrameLocks noChangeAspect="1"/>
            </wp:cNvGraphicFramePr>
            <a:graphic>
              <a:graphicData uri="http://schemas.openxmlformats.org/drawingml/2006/picture">
                <pic:pic>
                  <pic:nvPicPr>
                    <pic:cNvPr id="0" name="compose.jpg"/>
                    <pic:cNvPicPr/>
                  </pic:nvPicPr>
                  <pic:blipFill>
                    <a:blip r:embed="rId60"/>
                    <a:stretch>
                      <a:fillRect/>
                    </a:stretch>
                  </pic:blipFill>
                  <pic:spPr>
                    <a:xfrm>
                      <a:off x="0" y="0"/>
                      <a:ext cx="6120130" cy="2625987"/>
                    </a:xfrm>
                    <a:prstGeom prst="rect"/>
                  </pic:spPr>
                </pic:pic>
              </a:graphicData>
            </a:graphic>
          </wp:inline>
        </w:drawing>
      </w:r>
    </w:p>
    <w:p>
      <w:r>
        <w:rPr>
          <w:b w:val="0"/>
          <w:i w:val="0"/>
        </w:rPr>
        <w:t>Enter recipients and Subject line</w:t>
      </w:r>
    </w:p>
    <w:p>
      <w:r>
        <w:rPr>
          <w:b w:val="0"/>
          <w:i w:val="0"/>
        </w:rPr>
        <w:t>Type the email address of the receiver into the To: field. Make sure you spell it correctly and do not include spaces.</w:t>
      </w:r>
    </w:p>
    <w:p>
      <w:pPr>
        <w:jc w:val="center"/>
      </w:pPr>
      <w:r>
        <w:drawing>
          <wp:inline xmlns:a="http://schemas.openxmlformats.org/drawingml/2006/main" xmlns:pic="http://schemas.openxmlformats.org/drawingml/2006/picture">
            <wp:extent cx="5865779" cy="5943600"/>
            <wp:docPr id="27" name="Picture 27"/>
            <wp:cNvGraphicFramePr>
              <a:graphicFrameLocks noChangeAspect="1"/>
            </wp:cNvGraphicFramePr>
            <a:graphic>
              <a:graphicData uri="http://schemas.openxmlformats.org/drawingml/2006/picture">
                <pic:pic>
                  <pic:nvPicPr>
                    <pic:cNvPr id="0" name="new_message.jpg"/>
                    <pic:cNvPicPr/>
                  </pic:nvPicPr>
                  <pic:blipFill>
                    <a:blip r:embed="rId61"/>
                    <a:stretch>
                      <a:fillRect/>
                    </a:stretch>
                  </pic:blipFill>
                  <pic:spPr>
                    <a:xfrm>
                      <a:off x="0" y="0"/>
                      <a:ext cx="5865779" cy="5943600"/>
                    </a:xfrm>
                    <a:prstGeom prst="rect"/>
                  </pic:spPr>
                </pic:pic>
              </a:graphicData>
            </a:graphic>
          </wp:inline>
        </w:drawing>
      </w:r>
    </w:p>
    <w:p>
      <w:r>
        <w:rPr>
          <w:b w:val="0"/>
          <w:i w:val="0"/>
        </w:rPr>
        <w:t>Type your email content</w:t>
      </w:r>
    </w:p>
    <w:p>
      <w:r>
        <w:rPr>
          <w:b w:val="0"/>
          <w:i w:val="0"/>
        </w:rPr>
        <w:t>Type out what you have to say. Remember to keep it short, to the point and on topic. Check for good spelling and grammar. Make sure it does not contain content you might regret later!</w:t>
      </w:r>
    </w:p>
    <w:p>
      <w:pPr>
        <w:jc w:val="center"/>
      </w:pPr>
      <w:r>
        <w:drawing>
          <wp:inline xmlns:a="http://schemas.openxmlformats.org/drawingml/2006/main" xmlns:pic="http://schemas.openxmlformats.org/drawingml/2006/picture">
            <wp:extent cx="5865779" cy="5943600"/>
            <wp:docPr id="28" name="Picture 28"/>
            <wp:cNvGraphicFramePr>
              <a:graphicFrameLocks noChangeAspect="1"/>
            </wp:cNvGraphicFramePr>
            <a:graphic>
              <a:graphicData uri="http://schemas.openxmlformats.org/drawingml/2006/picture">
                <pic:pic>
                  <pic:nvPicPr>
                    <pic:cNvPr id="0" name="message.jpg"/>
                    <pic:cNvPicPr/>
                  </pic:nvPicPr>
                  <pic:blipFill>
                    <a:blip r:embed="rId62"/>
                    <a:stretch>
                      <a:fillRect/>
                    </a:stretch>
                  </pic:blipFill>
                  <pic:spPr>
                    <a:xfrm>
                      <a:off x="0" y="0"/>
                      <a:ext cx="5865779" cy="5943600"/>
                    </a:xfrm>
                    <a:prstGeom prst="rect"/>
                  </pic:spPr>
                </pic:pic>
              </a:graphicData>
            </a:graphic>
          </wp:inline>
        </w:drawing>
      </w:r>
    </w:p>
    <w:p>
      <w:r>
        <w:rPr>
          <w:b w:val="0"/>
          <w:i w:val="0"/>
        </w:rPr>
        <w:t>Check your mail</w:t>
      </w:r>
    </w:p>
    <w:p>
      <w:r>
        <w:rPr>
          <w:b w:val="0"/>
          <w:i/>
        </w:rPr>
        <w:t>To err is human.</w:t>
      </w:r>
    </w:p>
    <w:p>
      <w:r>
        <w:rPr>
          <w:b w:val="0"/>
          <w:i w:val="0"/>
        </w:rPr>
        <w:t>It is likely your mail will not be immediately perfect, so don't just type and send.</w:t>
      </w:r>
    </w:p>
    <w:p>
      <w:r>
        <w:rPr>
          <w:b w:val="0"/>
          <w:i w:val="0"/>
        </w:rPr>
        <w:t>When you are done typing:</w:t>
      </w:r>
    </w:p>
    <w:p>
      <w:pPr>
        <w:pStyle w:val="ListBullet"/>
      </w:pPr>
      <w:r>
        <w:rPr>
          <w:b/>
          <w:i/>
        </w:rPr>
        <w:t>Check the email address of the recipient is correct</w:t>
      </w:r>
    </w:p>
    <w:p>
      <w:pPr>
        <w:pStyle w:val="ListBullet"/>
      </w:pPr>
      <w:r>
        <w:rPr>
          <w:b/>
          <w:i/>
        </w:rPr>
        <w:t>Check who else the mail is going to - and think about whether it should be…</w:t>
      </w:r>
    </w:p>
    <w:p>
      <w:pPr>
        <w:pStyle w:val="ListBullet"/>
      </w:pPr>
      <w:r>
        <w:rPr>
          <w:b/>
          <w:i/>
        </w:rPr>
        <w:t>Check your subject line - make sure it is correct and appropriate</w:t>
      </w:r>
    </w:p>
    <w:p>
      <w:pPr>
        <w:pStyle w:val="ListBullet"/>
      </w:pPr>
      <w:r>
        <w:rPr>
          <w:b/>
          <w:i/>
        </w:rPr>
        <w:t>Check your language and the content of the mail</w:t>
      </w:r>
    </w:p>
    <w:p>
      <w:r>
        <w:rPr>
          <w:b w:val="0"/>
          <w:i w:val="0"/>
        </w:rPr>
        <w:t>Send your email</w:t>
      </w:r>
    </w:p>
    <w:p>
      <w:r>
        <w:rPr>
          <w:b w:val="0"/>
          <w:i w:val="0"/>
        </w:rPr>
        <w:t>Now that your checks are complete you are ready to send the email. Simply click the Send button in the bottom left corner.</w:t>
      </w:r>
    </w:p>
    <w:p>
      <w:pPr>
        <w:jc w:val="center"/>
      </w:pPr>
      <w:r>
        <w:drawing>
          <wp:inline xmlns:a="http://schemas.openxmlformats.org/drawingml/2006/main" xmlns:pic="http://schemas.openxmlformats.org/drawingml/2006/picture">
            <wp:extent cx="5865779" cy="5943600"/>
            <wp:docPr id="29" name="Picture 29"/>
            <wp:cNvGraphicFramePr>
              <a:graphicFrameLocks noChangeAspect="1"/>
            </wp:cNvGraphicFramePr>
            <a:graphic>
              <a:graphicData uri="http://schemas.openxmlformats.org/drawingml/2006/picture">
                <pic:pic>
                  <pic:nvPicPr>
                    <pic:cNvPr id="0" name="send.jpg"/>
                    <pic:cNvPicPr/>
                  </pic:nvPicPr>
                  <pic:blipFill>
                    <a:blip r:embed="rId63"/>
                    <a:stretch>
                      <a:fillRect/>
                    </a:stretch>
                  </pic:blipFill>
                  <pic:spPr>
                    <a:xfrm>
                      <a:off x="0" y="0"/>
                      <a:ext cx="5865779" cy="5943600"/>
                    </a:xfrm>
                    <a:prstGeom prst="rect"/>
                  </pic:spPr>
                </pic:pic>
              </a:graphicData>
            </a:graphic>
          </wp:inline>
        </w:drawing>
      </w:r>
    </w:p>
    <w:p>
      <w:r>
        <w:rPr>
          <w:b w:val="0"/>
          <w:i w:val="0"/>
        </w:rPr>
        <w:t>Using Email: To:, CC and BCC</w:t>
      </w:r>
    </w:p>
    <w:p>
      <w:r>
        <w:rPr>
          <w:b w:val="0"/>
          <w:i w:val="0"/>
        </w:rPr>
        <w:t>One of the advantages of email is how easy it is to send the same message to multiple people.</w:t>
      </w:r>
    </w:p>
    <w:p>
      <w:r>
        <w:rPr>
          <w:b w:val="0"/>
          <w:i w:val="0"/>
        </w:rPr>
        <w:t>You do this in three ways:</w:t>
      </w:r>
    </w:p>
    <w:p>
      <w:pPr>
        <w:pStyle w:val="ListBullet"/>
      </w:pPr>
      <w:r>
        <w:rPr>
          <w:b w:val="0"/>
          <w:i w:val="0"/>
        </w:rPr>
        <w:t>One is simply to put multiple email addresses in the</w:t>
      </w:r>
    </w:p>
    <w:p>
      <w:r>
        <w:rPr>
          <w:b w:val="0"/>
          <w:i/>
        </w:rPr>
        <w:t>To</w:t>
      </w:r>
    </w:p>
    <w:p>
      <w:r>
        <w:rPr>
          <w:b w:val="0"/>
          <w:i w:val="0"/>
        </w:rPr>
        <w:t>: field (separate the addressed with a comma)</w:t>
      </w:r>
    </w:p>
    <w:p>
      <w:r>
        <w:rPr>
          <w:b w:val="0"/>
          <w:i w:val="0"/>
        </w:rPr>
        <w:t>or by using the</w:t>
      </w:r>
    </w:p>
    <w:p>
      <w:r>
        <w:rPr>
          <w:b w:val="0"/>
          <w:i/>
        </w:rPr>
        <w:t>CC</w:t>
      </w:r>
    </w:p>
    <w:p>
      <w:r>
        <w:rPr>
          <w:b w:val="0"/>
          <w:i w:val="0"/>
        </w:rPr>
        <w:t>option</w:t>
      </w:r>
    </w:p>
    <w:p>
      <w:r>
        <w:rPr>
          <w:b w:val="0"/>
          <w:i/>
        </w:rPr>
        <w:t>BCC</w:t>
      </w:r>
    </w:p>
    <w:p>
      <w:r>
        <w:rPr>
          <w:b w:val="0"/>
          <w:i w:val="0"/>
        </w:rPr>
        <w:t xml:space="preserve">option. </w:t>
      </w:r>
      <w:r>
        <w:br/>
      </w:r>
      <w:r>
        <w:br/>
      </w:r>
      <w:r>
        <w:br/>
      </w:r>
      <w:r>
        <w:rPr>
          <w:b w:val="0"/>
          <w:i w:val="0"/>
        </w:rPr>
        <w:t>Using the</w:t>
      </w:r>
    </w:p>
    <w:p>
      <w:r>
        <w:rPr>
          <w:b w:val="0"/>
          <w:i/>
        </w:rPr>
        <w:t>To</w:t>
      </w:r>
    </w:p>
    <w:p>
      <w:r>
        <w:rPr>
          <w:b w:val="0"/>
          <w:i w:val="0"/>
        </w:rPr>
        <w:t>field option has the following problems:</w:t>
      </w:r>
    </w:p>
    <w:p>
      <w:pPr>
        <w:pStyle w:val="ListBullet"/>
      </w:pPr>
      <w:r>
        <w:rPr>
          <w:b w:val="0"/>
          <w:i w:val="0"/>
        </w:rPr>
        <w:t>No one knows who the email is meant for. This means no one may act on it.</w:t>
      </w:r>
    </w:p>
    <w:p>
      <w:pPr>
        <w:pStyle w:val="ListBullet"/>
      </w:pPr>
      <w:r>
        <w:rPr>
          <w:b w:val="0"/>
          <w:i w:val="0"/>
        </w:rPr>
        <w:t>The addresses of all recipients are visible for everyone to see (and harvest).</w:t>
      </w:r>
    </w:p>
    <w:p>
      <w:pPr>
        <w:pStyle w:val="ListBullet"/>
      </w:pPr>
      <w:r>
        <w:rPr>
          <w:b w:val="0"/>
          <w:i w:val="0"/>
        </w:rPr>
        <w:t>It feels (and looks) unprofessional and disorganised.</w:t>
      </w:r>
    </w:p>
    <w:p>
      <w:r>
        <w:rPr>
          <w:b w:val="0"/>
          <w:i w:val="0"/>
        </w:rPr>
        <w:t>CC</w:t>
      </w:r>
    </w:p>
    <w:p>
      <w:r>
        <w:rPr>
          <w:b/>
          <w:i w:val="0"/>
        </w:rPr>
        <w:t>CC stands for Carbon Copy.</w:t>
      </w:r>
    </w:p>
    <w:p>
      <w:r>
        <w:rPr>
          <w:b w:val="0"/>
          <w:i w:val="0"/>
        </w:rPr>
        <w:t>Carbon Copy is a reference to placing a piece of carbon paper between two sheets of normal paper. When this is done, anything you write on the top sheet will be copied onto the bottom sheet (depending on whether you press hard enough).</w:t>
      </w:r>
      <w:r>
        <w:br/>
      </w:r>
      <w:r>
        <w:br/>
      </w:r>
      <w:r>
        <w:rPr>
          <w:b w:val="0"/>
          <w:i w:val="0"/>
        </w:rPr>
        <w:t>So</w:t>
      </w:r>
    </w:p>
    <w:p>
      <w:r>
        <w:rPr>
          <w:b w:val="0"/>
          <w:i w:val="0"/>
        </w:rPr>
        <w:t>basically means that you are sending an exact copy of the message to someone else whilst making it clear who the intended recipient is.</w:t>
      </w:r>
      <w:r>
        <w:br/>
      </w:r>
      <w:r>
        <w:br/>
      </w:r>
      <w:r>
        <w:rPr>
          <w:b w:val="0"/>
          <w:i w:val="0"/>
        </w:rPr>
        <w:t>All the email addresses you type into the CC field will receive a copy of the email - but, just like using the</w:t>
      </w:r>
    </w:p>
    <w:p>
      <w:r>
        <w:rPr>
          <w:b w:val="0"/>
          <w:i/>
        </w:rPr>
        <w:t>To</w:t>
      </w:r>
    </w:p>
    <w:p>
      <w:r>
        <w:rPr>
          <w:b w:val="0"/>
          <w:i w:val="0"/>
        </w:rPr>
        <w:t>field, all the recipients can see all the email addresses of everyone in the CC field.</w:t>
      </w:r>
    </w:p>
    <w:p>
      <w:r>
        <w:rPr>
          <w:b w:val="0"/>
          <w:i/>
        </w:rPr>
        <w:t>CC</w:t>
      </w:r>
    </w:p>
    <w:p>
      <w:r>
        <w:rPr>
          <w:b w:val="0"/>
          <w:i w:val="0"/>
        </w:rPr>
        <w:t>is best used when sending mail to a working group where the name in the</w:t>
      </w:r>
    </w:p>
    <w:p>
      <w:r>
        <w:rPr>
          <w:b w:val="0"/>
          <w:i/>
        </w:rPr>
        <w:t>To</w:t>
      </w:r>
    </w:p>
    <w:p>
      <w:r>
        <w:rPr>
          <w:b w:val="0"/>
          <w:i w:val="0"/>
        </w:rPr>
        <w:t>field is the responsible person (who needs to reply / manage the process) and the other names in the CC field</w:t>
      </w:r>
    </w:p>
    <w:p>
      <w:pPr>
        <w:pStyle w:val="ListBullet"/>
      </w:pPr>
      <w:r>
        <w:rPr>
          <w:b w:val="0"/>
          <w:i w:val="0"/>
        </w:rPr>
        <w:t>need to be kept informed of the progress of the process</w:t>
      </w:r>
    </w:p>
    <w:p>
      <w:pPr>
        <w:pStyle w:val="ListBullet"/>
      </w:pPr>
      <w:r>
        <w:rPr>
          <w:b w:val="0"/>
          <w:i w:val="0"/>
        </w:rPr>
        <w:t>need to (or already do) know the email address of everyone involved in the conversation</w:t>
      </w:r>
    </w:p>
    <w:p>
      <w:r>
        <w:rPr>
          <w:b w:val="0"/>
          <w:i w:val="0"/>
        </w:rPr>
        <w:t>BCC</w:t>
      </w:r>
    </w:p>
    <w:p>
      <w:r>
        <w:rPr>
          <w:b/>
          <w:i w:val="0"/>
        </w:rPr>
        <w:t>BCC stands for Blind Carbon Copy.</w:t>
      </w:r>
    </w:p>
    <w:p>
      <w:r>
        <w:rPr>
          <w:b w:val="0"/>
          <w:i w:val="0"/>
        </w:rPr>
        <w:t>When you use BCC the email gets copied to everyone in the BCC list, but their email addresses are not shown to anyone else.</w:t>
      </w:r>
      <w:r>
        <w:br/>
      </w:r>
      <w:r>
        <w:br/>
      </w:r>
      <w:r>
        <w:rPr>
          <w:b w:val="0"/>
          <w:i w:val="0"/>
        </w:rPr>
        <w:t>This is a great feature for keeping people's email addresses private (and a technique you should use when sending out a newsletter, for example).</w:t>
      </w:r>
      <w:r>
        <w:br/>
      </w:r>
      <w:r>
        <w:br/>
      </w:r>
      <w:r>
        <w:rPr>
          <w:b w:val="0"/>
          <w:i w:val="0"/>
        </w:rPr>
        <w:t>To keep all email addresses private you could send the mail to yourself and put everyone else in the BCC field (remember to separate the email addresses with commas).</w:t>
      </w:r>
      <w:r>
        <w:br/>
      </w:r>
      <w:r>
        <w:br/>
      </w:r>
      <w:r>
        <w:rPr>
          <w:b w:val="0"/>
          <w:i w:val="0"/>
        </w:rPr>
        <w:t>BCC is also misused and abused though, for example when you get someone in trouble by sending them an email and BCCing your boss (or teacher / headmaster / friends) to sneak them into the conversation.</w:t>
      </w:r>
      <w:r>
        <w:br/>
      </w:r>
      <w:r>
        <w:br/>
      </w:r>
      <w:r>
        <w:rPr>
          <w:b w:val="0"/>
          <w:i w:val="0"/>
        </w:rPr>
        <w:t>If you do use BCC it is polite to make sure that the recipient of the email knows that people have been BCCd on the mail.</w:t>
      </w:r>
    </w:p>
    <w:p>
      <w:r>
        <w:rPr>
          <w:b/>
          <w:i w:val="0"/>
        </w:rPr>
        <w:t xml:space="preserve">Which technique for sending an email to multiple recipients is most likely to be used by spammers, scammers or phishers? </w:t>
      </w:r>
      <w:r>
        <w:br/>
      </w:r>
      <w:r>
        <w:br/>
      </w:r>
      <w:r>
        <w:br/>
      </w:r>
      <w:r>
        <w:rPr>
          <w:b w:val="0"/>
          <w:i w:val="0"/>
        </w:rPr>
        <w:t>Click for the answer….</w:t>
      </w:r>
    </w:p>
    <w:p>
      <w:r>
        <w:rPr>
          <w:b w:val="0"/>
          <w:i w:val="0"/>
        </w:rPr>
        <w:t>Time to think…</w:t>
      </w:r>
    </w:p>
    <w:p>
      <w:r>
        <w:rPr>
          <w:b/>
          <w:i/>
        </w:rPr>
        <w:t>BCC.</w:t>
      </w:r>
      <w:r>
        <w:br/>
      </w:r>
      <w:r>
        <w:br/>
      </w:r>
      <w:r>
        <w:rPr>
          <w:b w:val="0"/>
          <w:i w:val="0"/>
        </w:rPr>
        <w:t xml:space="preserve">Why? </w:t>
      </w:r>
      <w:r>
        <w:br/>
      </w:r>
      <w:r>
        <w:br/>
      </w:r>
      <w:r>
        <w:rPr>
          <w:b w:val="0"/>
          <w:i w:val="0"/>
        </w:rPr>
        <w:t xml:space="preserve">Simply because both of the other options will mean that multiple emails appear in the </w:t>
      </w:r>
      <w:r>
        <w:rPr>
          <w:b/>
          <w:i/>
        </w:rPr>
        <w:t>To</w:t>
      </w:r>
      <w:r>
        <w:rPr>
          <w:b w:val="0"/>
          <w:i w:val="0"/>
        </w:rPr>
        <w:t xml:space="preserve"> or </w:t>
      </w:r>
      <w:r>
        <w:rPr>
          <w:b/>
          <w:i/>
        </w:rPr>
        <w:t>CC</w:t>
      </w:r>
      <w:r>
        <w:rPr>
          <w:b w:val="0"/>
          <w:i w:val="0"/>
        </w:rPr>
        <w:t xml:space="preserve"> fields of the email. </w:t>
      </w:r>
      <w:r>
        <w:br/>
      </w:r>
      <w:r>
        <w:br/>
      </w:r>
      <w:r>
        <w:rPr>
          <w:b w:val="0"/>
          <w:i w:val="0"/>
        </w:rPr>
        <w:t>This is a sure giveaway that the email is either junk or a scam, especially if it claims to be a message from your bank informing you personally (along with a few hundred other people) that your account is about to expire…</w:t>
      </w:r>
    </w:p>
    <w:p>
      <w:pPr>
        <w:pStyle w:val="Heading3"/>
      </w:pPr>
      <w:r>
        <w:rPr>
          <w:b w:val="0"/>
          <w:i w:val="0"/>
        </w:rPr>
        <w:t>Step By Step guide to using CC and BCC in Gmail's web interface</w:t>
      </w:r>
    </w:p>
    <w:p>
      <w:r>
        <w:rPr>
          <w:b w:val="0"/>
          <w:i w:val="0"/>
        </w:rPr>
        <w:t>Complete!</w:t>
      </w:r>
    </w:p>
    <w:p>
      <w:r>
        <w:rPr>
          <w:b w:val="0"/>
          <w:i w:val="0"/>
        </w:rPr>
        <w:t>Congratulations you have completed all of the steps successfully</w:t>
      </w:r>
    </w:p>
    <w:p>
      <w:r>
        <w:rPr>
          <w:b w:val="0"/>
          <w:i w:val="0"/>
        </w:rPr>
        <w:t>CC and BCC in Gmail</w:t>
      </w:r>
    </w:p>
    <w:p>
      <w:r>
        <w:rPr>
          <w:b w:val="0"/>
          <w:i w:val="0"/>
        </w:rPr>
        <w:t>How to use the CC and Bcc fields in the web interface for Gmail.</w:t>
      </w:r>
    </w:p>
    <w:p>
      <w:r>
        <w:rPr>
          <w:b w:val="0"/>
          <w:i w:val="0"/>
        </w:rPr>
        <w:t>Log in to Gmail</w:t>
      </w:r>
    </w:p>
    <w:p>
      <w:r>
        <w:rPr>
          <w:b w:val="0"/>
          <w:i w:val="0"/>
        </w:rPr>
        <w:t xml:space="preserve">Go to </w:t>
      </w:r>
      <w:hyperlink r:id="rId59">
        <w:r>
          <w:rPr>
            <w:b/>
            <w:i/>
            <w:color w:val="0B4FA0"/>
            <w:u w:val="single"/>
          </w:rPr>
          <w:t xml:space="preserve">gmail.com</w:t>
        </w:r>
      </w:hyperlink>
      <w:r>
        <w:rPr>
          <w:b w:val="0"/>
          <w:i w:val="0"/>
        </w:rPr>
        <w:t xml:space="preserve"> and choose the login option.</w:t>
      </w:r>
    </w:p>
    <w:p>
      <w:r>
        <w:rPr>
          <w:b w:val="0"/>
          <w:i w:val="0"/>
        </w:rPr>
        <w:t>Create the email</w:t>
      </w:r>
    </w:p>
    <w:p>
      <w:r>
        <w:rPr>
          <w:b w:val="0"/>
          <w:i w:val="0"/>
        </w:rPr>
        <w:t>Click the option to create an email - this is the 'Compose' button in the top left corner of the screen.</w:t>
      </w:r>
    </w:p>
    <w:p>
      <w:pPr>
        <w:jc w:val="center"/>
      </w:pPr>
      <w:r>
        <w:drawing>
          <wp:inline xmlns:a="http://schemas.openxmlformats.org/drawingml/2006/main" xmlns:pic="http://schemas.openxmlformats.org/drawingml/2006/picture">
            <wp:extent cx="6120130" cy="2625987"/>
            <wp:docPr id="30" name="Picture 30"/>
            <wp:cNvGraphicFramePr>
              <a:graphicFrameLocks noChangeAspect="1"/>
            </wp:cNvGraphicFramePr>
            <a:graphic>
              <a:graphicData uri="http://schemas.openxmlformats.org/drawingml/2006/picture">
                <pic:pic>
                  <pic:nvPicPr>
                    <pic:cNvPr id="0" name="compose.jpg"/>
                    <pic:cNvPicPr/>
                  </pic:nvPicPr>
                  <pic:blipFill>
                    <a:blip r:embed="rId60"/>
                    <a:stretch>
                      <a:fillRect/>
                    </a:stretch>
                  </pic:blipFill>
                  <pic:spPr>
                    <a:xfrm>
                      <a:off x="0" y="0"/>
                      <a:ext cx="6120130" cy="2625987"/>
                    </a:xfrm>
                    <a:prstGeom prst="rect"/>
                  </pic:spPr>
                </pic:pic>
              </a:graphicData>
            </a:graphic>
          </wp:inline>
        </w:drawing>
      </w:r>
    </w:p>
    <w:p>
      <w:r>
        <w:rPr>
          <w:b w:val="0"/>
          <w:i w:val="0"/>
        </w:rPr>
        <w:t>Enter recipients and Subject line</w:t>
      </w:r>
    </w:p>
    <w:p>
      <w:r>
        <w:rPr>
          <w:b w:val="0"/>
          <w:i w:val="0"/>
        </w:rPr>
        <w:t>Type the email address of the receiver into the To: field. Make sure you spell it correctly and do not include spaces.</w:t>
      </w:r>
    </w:p>
    <w:p>
      <w:pPr>
        <w:jc w:val="center"/>
      </w:pPr>
      <w:r>
        <w:drawing>
          <wp:inline xmlns:a="http://schemas.openxmlformats.org/drawingml/2006/main" xmlns:pic="http://schemas.openxmlformats.org/drawingml/2006/picture">
            <wp:extent cx="5865779" cy="5943600"/>
            <wp:docPr id="31" name="Picture 31"/>
            <wp:cNvGraphicFramePr>
              <a:graphicFrameLocks noChangeAspect="1"/>
            </wp:cNvGraphicFramePr>
            <a:graphic>
              <a:graphicData uri="http://schemas.openxmlformats.org/drawingml/2006/picture">
                <pic:pic>
                  <pic:nvPicPr>
                    <pic:cNvPr id="0" name="new_message.jpg"/>
                    <pic:cNvPicPr/>
                  </pic:nvPicPr>
                  <pic:blipFill>
                    <a:blip r:embed="rId61"/>
                    <a:stretch>
                      <a:fillRect/>
                    </a:stretch>
                  </pic:blipFill>
                  <pic:spPr>
                    <a:xfrm>
                      <a:off x="0" y="0"/>
                      <a:ext cx="5865779" cy="5943600"/>
                    </a:xfrm>
                    <a:prstGeom prst="rect"/>
                  </pic:spPr>
                </pic:pic>
              </a:graphicData>
            </a:graphic>
          </wp:inline>
        </w:drawing>
      </w:r>
    </w:p>
    <w:p>
      <w:r>
        <w:rPr>
          <w:b w:val="0"/>
          <w:i w:val="0"/>
        </w:rPr>
        <w:t>Type your email content</w:t>
      </w:r>
    </w:p>
    <w:p>
      <w:r>
        <w:rPr>
          <w:b w:val="0"/>
          <w:i w:val="0"/>
        </w:rPr>
        <w:t>Type out what you have to say. Remember to keep it short, to the point and on topic. Check for good spelling and grammar. Make sure it does not contain content you might regret later!</w:t>
      </w:r>
    </w:p>
    <w:p>
      <w:pPr>
        <w:jc w:val="center"/>
      </w:pPr>
      <w:r>
        <w:drawing>
          <wp:inline xmlns:a="http://schemas.openxmlformats.org/drawingml/2006/main" xmlns:pic="http://schemas.openxmlformats.org/drawingml/2006/picture">
            <wp:extent cx="5865779" cy="5943600"/>
            <wp:docPr id="32" name="Picture 32"/>
            <wp:cNvGraphicFramePr>
              <a:graphicFrameLocks noChangeAspect="1"/>
            </wp:cNvGraphicFramePr>
            <a:graphic>
              <a:graphicData uri="http://schemas.openxmlformats.org/drawingml/2006/picture">
                <pic:pic>
                  <pic:nvPicPr>
                    <pic:cNvPr id="0" name="message.jpg"/>
                    <pic:cNvPicPr/>
                  </pic:nvPicPr>
                  <pic:blipFill>
                    <a:blip r:embed="rId62"/>
                    <a:stretch>
                      <a:fillRect/>
                    </a:stretch>
                  </pic:blipFill>
                  <pic:spPr>
                    <a:xfrm>
                      <a:off x="0" y="0"/>
                      <a:ext cx="5865779" cy="5943600"/>
                    </a:xfrm>
                    <a:prstGeom prst="rect"/>
                  </pic:spPr>
                </pic:pic>
              </a:graphicData>
            </a:graphic>
          </wp:inline>
        </w:drawing>
      </w:r>
    </w:p>
    <w:p>
      <w:r>
        <w:rPr>
          <w:b w:val="0"/>
          <w:i w:val="0"/>
        </w:rPr>
        <w:t>Activate the CC and / or BCC fields</w:t>
      </w:r>
    </w:p>
    <w:p>
      <w:r>
        <w:rPr>
          <w:b w:val="0"/>
          <w:i w:val="0"/>
        </w:rPr>
        <w:t>You might prefer to do this at the start when you enter the recipient details.</w:t>
      </w:r>
    </w:p>
    <w:p>
      <w:pPr>
        <w:jc w:val="center"/>
      </w:pPr>
      <w:r>
        <w:drawing>
          <wp:inline xmlns:a="http://schemas.openxmlformats.org/drawingml/2006/main" xmlns:pic="http://schemas.openxmlformats.org/drawingml/2006/picture">
            <wp:extent cx="6120130" cy="2307427"/>
            <wp:docPr id="33" name="Picture 33"/>
            <wp:cNvGraphicFramePr>
              <a:graphicFrameLocks noChangeAspect="1"/>
            </wp:cNvGraphicFramePr>
            <a:graphic>
              <a:graphicData uri="http://schemas.openxmlformats.org/drawingml/2006/picture">
                <pic:pic>
                  <pic:nvPicPr>
                    <pic:cNvPr id="0" name="activate_fields.jpg"/>
                    <pic:cNvPicPr/>
                  </pic:nvPicPr>
                  <pic:blipFill>
                    <a:blip r:embed="rId64"/>
                    <a:stretch>
                      <a:fillRect/>
                    </a:stretch>
                  </pic:blipFill>
                  <pic:spPr>
                    <a:xfrm>
                      <a:off x="0" y="0"/>
                      <a:ext cx="6120130" cy="2307427"/>
                    </a:xfrm>
                    <a:prstGeom prst="rect"/>
                  </pic:spPr>
                </pic:pic>
              </a:graphicData>
            </a:graphic>
          </wp:inline>
        </w:drawing>
      </w:r>
    </w:p>
    <w:p>
      <w:r>
        <w:rPr>
          <w:b w:val="0"/>
          <w:i w:val="0"/>
        </w:rPr>
        <w:t>Add the CC and / or BCC recipients</w:t>
      </w:r>
    </w:p>
    <w:p>
      <w:r>
        <w:rPr>
          <w:b w:val="0"/>
          <w:i w:val="0"/>
        </w:rPr>
        <w:t>NB: Remember to think about who should be receiving the mail, whether you want to share their email addresses or not - and, if using BCC, whether you are being ethical in the way that you use it (i.e. not being sneaky).</w:t>
      </w:r>
    </w:p>
    <w:p>
      <w:pPr>
        <w:jc w:val="center"/>
      </w:pPr>
      <w:r>
        <w:drawing>
          <wp:inline xmlns:a="http://schemas.openxmlformats.org/drawingml/2006/main" xmlns:pic="http://schemas.openxmlformats.org/drawingml/2006/picture">
            <wp:extent cx="6120130" cy="2063076"/>
            <wp:docPr id="34" name="Picture 34"/>
            <wp:cNvGraphicFramePr>
              <a:graphicFrameLocks noChangeAspect="1"/>
            </wp:cNvGraphicFramePr>
            <a:graphic>
              <a:graphicData uri="http://schemas.openxmlformats.org/drawingml/2006/picture">
                <pic:pic>
                  <pic:nvPicPr>
                    <pic:cNvPr id="0" name="enter_cc_bcc-email.jpg"/>
                    <pic:cNvPicPr/>
                  </pic:nvPicPr>
                  <pic:blipFill>
                    <a:blip r:embed="rId65"/>
                    <a:stretch>
                      <a:fillRect/>
                    </a:stretch>
                  </pic:blipFill>
                  <pic:spPr>
                    <a:xfrm>
                      <a:off x="0" y="0"/>
                      <a:ext cx="6120130" cy="2063076"/>
                    </a:xfrm>
                    <a:prstGeom prst="rect"/>
                  </pic:spPr>
                </pic:pic>
              </a:graphicData>
            </a:graphic>
          </wp:inline>
        </w:drawing>
      </w:r>
    </w:p>
    <w:p>
      <w:r>
        <w:rPr>
          <w:b w:val="0"/>
          <w:i w:val="0"/>
        </w:rPr>
        <w:t>Check your mail</w:t>
      </w:r>
    </w:p>
    <w:p>
      <w:r>
        <w:rPr>
          <w:b w:val="0"/>
          <w:i/>
        </w:rPr>
        <w:t>To err is human.</w:t>
      </w:r>
    </w:p>
    <w:p>
      <w:r>
        <w:rPr>
          <w:b w:val="0"/>
          <w:i w:val="0"/>
        </w:rPr>
        <w:t>It is likely your mail will not be immediately perfect, so don't just type and send.</w:t>
      </w:r>
    </w:p>
    <w:p>
      <w:r>
        <w:rPr>
          <w:b w:val="0"/>
          <w:i w:val="0"/>
        </w:rPr>
        <w:t>When you are done typing:</w:t>
      </w:r>
    </w:p>
    <w:p>
      <w:pPr>
        <w:pStyle w:val="ListBullet"/>
      </w:pPr>
      <w:r>
        <w:rPr>
          <w:b/>
          <w:i/>
        </w:rPr>
        <w:t>Check the email address of the recipient is correct</w:t>
      </w:r>
    </w:p>
    <w:p>
      <w:pPr>
        <w:pStyle w:val="ListBullet"/>
      </w:pPr>
      <w:r>
        <w:rPr>
          <w:b/>
          <w:i/>
        </w:rPr>
        <w:t>Check who else the mail is going to - and think about whether it should be…</w:t>
      </w:r>
    </w:p>
    <w:p>
      <w:pPr>
        <w:pStyle w:val="ListBullet"/>
      </w:pPr>
      <w:r>
        <w:rPr>
          <w:b/>
          <w:i/>
        </w:rPr>
        <w:t>Check your subject line - make sure it is correct and appropriate</w:t>
      </w:r>
    </w:p>
    <w:p>
      <w:pPr>
        <w:pStyle w:val="ListBullet"/>
      </w:pPr>
      <w:r>
        <w:rPr>
          <w:b/>
          <w:i/>
        </w:rPr>
        <w:t>Check your language and the content of the mail</w:t>
      </w:r>
    </w:p>
    <w:p>
      <w:r>
        <w:rPr>
          <w:b w:val="0"/>
          <w:i w:val="0"/>
        </w:rPr>
        <w:t>Send your email</w:t>
      </w:r>
    </w:p>
    <w:p>
      <w:r>
        <w:rPr>
          <w:b w:val="0"/>
          <w:i w:val="0"/>
        </w:rPr>
        <w:t>Now that your checks are complete you are ready to send the email. Simply click the Send button in the bottom left corner.</w:t>
      </w:r>
    </w:p>
    <w:p>
      <w:pPr>
        <w:jc w:val="center"/>
      </w:pPr>
      <w:r>
        <w:drawing>
          <wp:inline xmlns:a="http://schemas.openxmlformats.org/drawingml/2006/main" xmlns:pic="http://schemas.openxmlformats.org/drawingml/2006/picture">
            <wp:extent cx="5865779" cy="5943600"/>
            <wp:docPr id="35" name="Picture 35"/>
            <wp:cNvGraphicFramePr>
              <a:graphicFrameLocks noChangeAspect="1"/>
            </wp:cNvGraphicFramePr>
            <a:graphic>
              <a:graphicData uri="http://schemas.openxmlformats.org/drawingml/2006/picture">
                <pic:pic>
                  <pic:nvPicPr>
                    <pic:cNvPr id="0" name="send.jpg"/>
                    <pic:cNvPicPr/>
                  </pic:nvPicPr>
                  <pic:blipFill>
                    <a:blip r:embed="rId63"/>
                    <a:stretch>
                      <a:fillRect/>
                    </a:stretch>
                  </pic:blipFill>
                  <pic:spPr>
                    <a:xfrm>
                      <a:off x="0" y="0"/>
                      <a:ext cx="5865779" cy="5943600"/>
                    </a:xfrm>
                    <a:prstGeom prst="rect"/>
                  </pic:spPr>
                </pic:pic>
              </a:graphicData>
            </a:graphic>
          </wp:inline>
        </w:drawing>
      </w:r>
    </w:p>
    <w:p>
      <w:r>
        <w:rPr>
          <w:b w:val="0"/>
          <w:i w:val="0"/>
        </w:rPr>
        <w:t>Using Email: Including an attachment</w:t>
      </w:r>
    </w:p>
    <w:p>
      <w:r>
        <w:rPr>
          <w:b w:val="0"/>
          <w:i w:val="0"/>
        </w:rPr>
        <w:t>An attachment is a separate document that gets sent along with the email.</w:t>
      </w:r>
      <w:r>
        <w:br/>
      </w:r>
      <w:r>
        <w:br/>
      </w:r>
      <w:r>
        <w:rPr>
          <w:b w:val="0"/>
          <w:i w:val="0"/>
        </w:rPr>
        <w:t>Attachments were designed to make it possible to send important files such as contracts, presentations, plans, budgets, etc. along with the email in their original format so that the recipient could see and work with a properly formatted and structured document.</w:t>
      </w:r>
      <w:r>
        <w:br/>
      </w:r>
      <w:r>
        <w:br/>
      </w:r>
      <w:r>
        <w:rPr>
          <w:b w:val="0"/>
          <w:i w:val="0"/>
        </w:rPr>
        <w:t>Of course, attachments also make it possible to send pictures, sound clips, small movie clips as well as work related documents.</w:t>
      </w:r>
    </w:p>
    <w:p>
      <w:r>
        <w:rPr>
          <w:b w:val="0"/>
          <w:i w:val="0"/>
        </w:rPr>
        <w:t>Attachments</w:t>
      </w:r>
    </w:p>
    <w:p>
      <w:r>
        <w:rPr>
          <w:b/>
          <w:i w:val="0"/>
        </w:rPr>
        <w:t>Things to know about attachments</w:t>
      </w:r>
    </w:p>
    <w:p>
      <w:r>
        <w:rPr>
          <w:b w:val="0"/>
          <w:i/>
        </w:rPr>
        <w:t>Sending attachments:</w:t>
      </w:r>
    </w:p>
    <w:p>
      <w:r>
        <w:rPr>
          <w:b w:val="0"/>
          <w:i w:val="0"/>
        </w:rPr>
        <w:t>You should be aware of the size of your attachments.</w:t>
      </w:r>
    </w:p>
    <w:p>
      <w:r>
        <w:rPr>
          <w:b w:val="0"/>
          <w:i w:val="0"/>
        </w:rPr>
        <w:t>Large attachments (bigger than 5 mb) are</w:t>
      </w:r>
    </w:p>
    <w:p>
      <w:pPr>
        <w:pStyle w:val="ListBullet"/>
      </w:pPr>
      <w:r>
        <w:rPr>
          <w:b w:val="0"/>
          <w:i w:val="0"/>
        </w:rPr>
        <w:t>(experienced as) slow to download</w:t>
      </w:r>
    </w:p>
    <w:p>
      <w:pPr>
        <w:pStyle w:val="ListBullet"/>
      </w:pPr>
      <w:r>
        <w:rPr>
          <w:b w:val="0"/>
          <w:i w:val="0"/>
        </w:rPr>
        <w:t>a problem for mobile users (where data cap is an issue)</w:t>
      </w:r>
    </w:p>
    <w:p>
      <w:pPr>
        <w:pStyle w:val="ListBullet"/>
      </w:pPr>
      <w:r>
        <w:rPr>
          <w:b w:val="0"/>
          <w:i w:val="0"/>
        </w:rPr>
        <w:t>often blocked by ISPs or by email server settings (so may not reach their destination)</w:t>
      </w:r>
    </w:p>
    <w:p>
      <w:r>
        <w:rPr>
          <w:b w:val="0"/>
          <w:i w:val="0"/>
        </w:rPr>
        <w:t>Attachments are also often blocked by anti-virus / anti-malware software.</w:t>
      </w:r>
    </w:p>
    <w:p>
      <w:r>
        <w:rPr>
          <w:b w:val="0"/>
          <w:i/>
        </w:rPr>
        <w:t>TIP:</w:t>
      </w:r>
    </w:p>
    <w:p>
      <w:r>
        <w:rPr>
          <w:b w:val="0"/>
          <w:i w:val="0"/>
        </w:rPr>
        <w:t>If you work with attachments regularly it is probably better to put the file into a cloud storage service such as Dropbox and share it. You then only send a link to the file in your email. This makes your email smaller and faster whilst still being able to share files much larger than could ever be sent as ant attachment!</w:t>
      </w:r>
    </w:p>
    <w:p>
      <w:r>
        <w:rPr>
          <w:b w:val="0"/>
          <w:i/>
        </w:rPr>
        <w:t>Receiving Attachments:</w:t>
      </w:r>
    </w:p>
    <w:p>
      <w:r>
        <w:rPr>
          <w:b w:val="0"/>
          <w:i/>
        </w:rPr>
        <w:t>Attachments are often a vector for malware to enter your computer</w:t>
      </w:r>
    </w:p>
    <w:p>
      <w:r>
        <w:rPr>
          <w:b w:val="0"/>
          <w:i w:val="0"/>
        </w:rPr>
        <w:t xml:space="preserve">. </w:t>
      </w:r>
      <w:r>
        <w:br/>
      </w:r>
      <w:r>
        <w:br/>
      </w:r>
      <w:r>
        <w:rPr>
          <w:b w:val="0"/>
          <w:i w:val="0"/>
        </w:rPr>
        <w:t>That file may be a different type of file from its apparent extension, it may be infected, it may be a trojan, it may contain dangerous macros…</w:t>
      </w:r>
      <w:r>
        <w:br/>
      </w:r>
      <w:r>
        <w:br/>
      </w:r>
      <w:r>
        <w:rPr>
          <w:b w:val="0"/>
          <w:i w:val="0"/>
        </w:rPr>
        <w:t xml:space="preserve">The fact is, unless you know who is sending you the attachment and are expecting an attachment from them, you should not open the attachment (hard to do given that we are as curious as cats). </w:t>
      </w:r>
      <w:r>
        <w:br/>
      </w:r>
      <w:r>
        <w:br/>
      </w:r>
      <w:r>
        <w:rPr>
          <w:b w:val="0"/>
          <w:i w:val="0"/>
        </w:rPr>
        <w:t>Be self-disciplined.</w:t>
      </w:r>
    </w:p>
    <w:p>
      <w:r>
        <w:rPr>
          <w:b w:val="0"/>
          <w:i/>
        </w:rPr>
        <w:t>Do not open an unknown and unexpected attachment (even if it seems to be from a friend).</w:t>
      </w:r>
    </w:p>
    <w:p>
      <w:r>
        <w:rPr>
          <w:b w:val="0"/>
          <w:i w:val="0"/>
        </w:rPr>
        <w:t>Try to make sure it is safe first - contact the sender to find out what it is supposed to be, save it to disk and scan it with your anti-virus software.</w:t>
      </w:r>
      <w:r>
        <w:br/>
      </w:r>
      <w:r>
        <w:br/>
      </w:r>
      <w:r>
        <w:rPr>
          <w:b w:val="0"/>
          <w:i w:val="0"/>
        </w:rPr>
        <w:t>You can also submit the file to</w:t>
      </w:r>
    </w:p>
    <w:p>
      <w:hyperlink r:id="rId66">
        <w:r>
          <w:rPr>
            <w:b w:val="0"/>
            <w:i/>
            <w:color w:val="0B4FA0"/>
            <w:u w:val="single"/>
          </w:rPr>
          <w:t xml:space="preserve">Virus Total</w:t>
        </w:r>
      </w:hyperlink>
    </w:p>
    <w:p>
      <w:r>
        <w:rPr>
          <w:b w:val="0"/>
          <w:i w:val="0"/>
        </w:rPr>
        <w:t>- a site which will run it through multiple anti-virus scans (Virus Total also works with URLs - so if the mail contains a suspicious link you can select the links and paste it into Virus Total to check if it is a malware site).</w:t>
      </w:r>
    </w:p>
    <w:p>
      <w:pPr>
        <w:pStyle w:val="Heading3"/>
      </w:pPr>
      <w:r>
        <w:rPr>
          <w:b w:val="0"/>
          <w:i w:val="0"/>
        </w:rPr>
        <w:t>Step By Step guide to sending attachments in Gmail's web interface</w:t>
      </w:r>
    </w:p>
    <w:p>
      <w:r>
        <w:rPr>
          <w:b w:val="0"/>
          <w:i w:val="0"/>
        </w:rPr>
        <w:t>Complete!</w:t>
      </w:r>
    </w:p>
    <w:p>
      <w:r>
        <w:rPr>
          <w:b w:val="0"/>
          <w:i w:val="0"/>
        </w:rPr>
        <w:t>Congratulations you have completed all of the steps successfully</w:t>
      </w:r>
    </w:p>
    <w:p>
      <w:r>
        <w:rPr>
          <w:b w:val="0"/>
          <w:i w:val="0"/>
        </w:rPr>
        <w:t>Attachments in Gmail</w:t>
      </w:r>
    </w:p>
    <w:p>
      <w:r>
        <w:rPr>
          <w:b w:val="0"/>
          <w:i w:val="0"/>
        </w:rPr>
        <w:t>How to send attachments in the web interface for Gmail.</w:t>
      </w:r>
    </w:p>
    <w:p>
      <w:r>
        <w:rPr>
          <w:b w:val="0"/>
          <w:i w:val="0"/>
        </w:rPr>
        <w:t>Log in to Gmail</w:t>
      </w:r>
    </w:p>
    <w:p>
      <w:r>
        <w:rPr>
          <w:b w:val="0"/>
          <w:i w:val="0"/>
        </w:rPr>
        <w:t xml:space="preserve">Go to </w:t>
      </w:r>
      <w:hyperlink r:id="rId59">
        <w:r>
          <w:rPr>
            <w:b/>
            <w:i/>
            <w:color w:val="0B4FA0"/>
            <w:u w:val="single"/>
          </w:rPr>
          <w:t xml:space="preserve">gmail.com</w:t>
        </w:r>
      </w:hyperlink>
      <w:r>
        <w:rPr>
          <w:b w:val="0"/>
          <w:i w:val="0"/>
        </w:rPr>
        <w:t xml:space="preserve"> and choose the login option.</w:t>
      </w:r>
    </w:p>
    <w:p>
      <w:r>
        <w:rPr>
          <w:b w:val="0"/>
          <w:i w:val="0"/>
        </w:rPr>
        <w:t>Create the email</w:t>
      </w:r>
    </w:p>
    <w:p>
      <w:r>
        <w:rPr>
          <w:b w:val="0"/>
          <w:i w:val="0"/>
        </w:rPr>
        <w:t>Click the option to create an email - this is the 'Compose' button in the top left corner of the screen.</w:t>
      </w:r>
    </w:p>
    <w:p>
      <w:pPr>
        <w:jc w:val="center"/>
      </w:pPr>
      <w:r>
        <w:drawing>
          <wp:inline xmlns:a="http://schemas.openxmlformats.org/drawingml/2006/main" xmlns:pic="http://schemas.openxmlformats.org/drawingml/2006/picture">
            <wp:extent cx="6120130" cy="2625987"/>
            <wp:docPr id="36" name="Picture 36"/>
            <wp:cNvGraphicFramePr>
              <a:graphicFrameLocks noChangeAspect="1"/>
            </wp:cNvGraphicFramePr>
            <a:graphic>
              <a:graphicData uri="http://schemas.openxmlformats.org/drawingml/2006/picture">
                <pic:pic>
                  <pic:nvPicPr>
                    <pic:cNvPr id="0" name="compose.jpg"/>
                    <pic:cNvPicPr/>
                  </pic:nvPicPr>
                  <pic:blipFill>
                    <a:blip r:embed="rId60"/>
                    <a:stretch>
                      <a:fillRect/>
                    </a:stretch>
                  </pic:blipFill>
                  <pic:spPr>
                    <a:xfrm>
                      <a:off x="0" y="0"/>
                      <a:ext cx="6120130" cy="2625987"/>
                    </a:xfrm>
                    <a:prstGeom prst="rect"/>
                  </pic:spPr>
                </pic:pic>
              </a:graphicData>
            </a:graphic>
          </wp:inline>
        </w:drawing>
      </w:r>
    </w:p>
    <w:p>
      <w:r>
        <w:rPr>
          <w:b w:val="0"/>
          <w:i w:val="0"/>
        </w:rPr>
        <w:t>Enter recipients and Subject line</w:t>
      </w:r>
    </w:p>
    <w:p>
      <w:r>
        <w:rPr>
          <w:b w:val="0"/>
          <w:i w:val="0"/>
        </w:rPr>
        <w:t>Type the email address of the receiver into the To: field. Make sure you spell it correctly and do not include spaces.</w:t>
      </w:r>
    </w:p>
    <w:p>
      <w:pPr>
        <w:jc w:val="center"/>
      </w:pPr>
      <w:r>
        <w:drawing>
          <wp:inline xmlns:a="http://schemas.openxmlformats.org/drawingml/2006/main" xmlns:pic="http://schemas.openxmlformats.org/drawingml/2006/picture">
            <wp:extent cx="5865779" cy="5943600"/>
            <wp:docPr id="37" name="Picture 37"/>
            <wp:cNvGraphicFramePr>
              <a:graphicFrameLocks noChangeAspect="1"/>
            </wp:cNvGraphicFramePr>
            <a:graphic>
              <a:graphicData uri="http://schemas.openxmlformats.org/drawingml/2006/picture">
                <pic:pic>
                  <pic:nvPicPr>
                    <pic:cNvPr id="0" name="new_message.jpg"/>
                    <pic:cNvPicPr/>
                  </pic:nvPicPr>
                  <pic:blipFill>
                    <a:blip r:embed="rId61"/>
                    <a:stretch>
                      <a:fillRect/>
                    </a:stretch>
                  </pic:blipFill>
                  <pic:spPr>
                    <a:xfrm>
                      <a:off x="0" y="0"/>
                      <a:ext cx="5865779" cy="5943600"/>
                    </a:xfrm>
                    <a:prstGeom prst="rect"/>
                  </pic:spPr>
                </pic:pic>
              </a:graphicData>
            </a:graphic>
          </wp:inline>
        </w:drawing>
      </w:r>
    </w:p>
    <w:p>
      <w:r>
        <w:rPr>
          <w:b w:val="0"/>
          <w:i w:val="0"/>
        </w:rPr>
        <w:t>Type your email content</w:t>
      </w:r>
    </w:p>
    <w:p>
      <w:r>
        <w:rPr>
          <w:b w:val="0"/>
          <w:i w:val="0"/>
        </w:rPr>
        <w:t>Type out what you have to say. Remember to keep it short, to the point and on topic. Check for good spelling and grammar. Make sure it does not contain content you might regret later!</w:t>
      </w:r>
    </w:p>
    <w:p>
      <w:pPr>
        <w:jc w:val="center"/>
      </w:pPr>
      <w:r>
        <w:drawing>
          <wp:inline xmlns:a="http://schemas.openxmlformats.org/drawingml/2006/main" xmlns:pic="http://schemas.openxmlformats.org/drawingml/2006/picture">
            <wp:extent cx="5865779" cy="5943600"/>
            <wp:docPr id="38" name="Picture 38"/>
            <wp:cNvGraphicFramePr>
              <a:graphicFrameLocks noChangeAspect="1"/>
            </wp:cNvGraphicFramePr>
            <a:graphic>
              <a:graphicData uri="http://schemas.openxmlformats.org/drawingml/2006/picture">
                <pic:pic>
                  <pic:nvPicPr>
                    <pic:cNvPr id="0" name="message.jpg"/>
                    <pic:cNvPicPr/>
                  </pic:nvPicPr>
                  <pic:blipFill>
                    <a:blip r:embed="rId62"/>
                    <a:stretch>
                      <a:fillRect/>
                    </a:stretch>
                  </pic:blipFill>
                  <pic:spPr>
                    <a:xfrm>
                      <a:off x="0" y="0"/>
                      <a:ext cx="5865779" cy="5943600"/>
                    </a:xfrm>
                    <a:prstGeom prst="rect"/>
                  </pic:spPr>
                </pic:pic>
              </a:graphicData>
            </a:graphic>
          </wp:inline>
        </w:drawing>
      </w:r>
    </w:p>
    <w:p>
      <w:r>
        <w:rPr>
          <w:b w:val="0"/>
          <w:i w:val="0"/>
        </w:rPr>
        <w:t>Add the attachment</w:t>
      </w:r>
    </w:p>
    <w:p>
      <w:r>
        <w:rPr>
          <w:b w:val="0"/>
          <w:i w:val="0"/>
        </w:rPr>
        <w:t>You might prefer to do this at the start when you enter the recipient details.</w:t>
      </w:r>
    </w:p>
    <w:p>
      <w:pPr>
        <w:jc w:val="center"/>
      </w:pPr>
      <w:r>
        <w:drawing>
          <wp:inline xmlns:a="http://schemas.openxmlformats.org/drawingml/2006/main" xmlns:pic="http://schemas.openxmlformats.org/drawingml/2006/picture">
            <wp:extent cx="5894961" cy="5943600"/>
            <wp:docPr id="39" name="Picture 39"/>
            <wp:cNvGraphicFramePr>
              <a:graphicFrameLocks noChangeAspect="1"/>
            </wp:cNvGraphicFramePr>
            <a:graphic>
              <a:graphicData uri="http://schemas.openxmlformats.org/drawingml/2006/picture">
                <pic:pic>
                  <pic:nvPicPr>
                    <pic:cNvPr id="0" name="attachment.jpg"/>
                    <pic:cNvPicPr/>
                  </pic:nvPicPr>
                  <pic:blipFill>
                    <a:blip r:embed="rId67"/>
                    <a:stretch>
                      <a:fillRect/>
                    </a:stretch>
                  </pic:blipFill>
                  <pic:spPr>
                    <a:xfrm>
                      <a:off x="0" y="0"/>
                      <a:ext cx="5894961" cy="5943600"/>
                    </a:xfrm>
                    <a:prstGeom prst="rect"/>
                  </pic:spPr>
                </pic:pic>
              </a:graphicData>
            </a:graphic>
          </wp:inline>
        </w:drawing>
      </w:r>
    </w:p>
    <w:p>
      <w:r>
        <w:rPr>
          <w:b w:val="0"/>
          <w:i w:val="0"/>
        </w:rPr>
        <w:t>Select the file(s)</w:t>
      </w:r>
    </w:p>
    <w:p>
      <w:r>
        <w:rPr>
          <w:b w:val="0"/>
          <w:i w:val="0"/>
        </w:rPr>
        <w:t>NB: Remember to think about the size of your attachment and whether it would be better to share the file using a cloud storage service such as Dropbox instead of sending it as an attachment…</w:t>
      </w:r>
    </w:p>
    <w:p>
      <w:r>
        <w:rPr>
          <w:b w:val="0"/>
          <w:i w:val="0"/>
        </w:rPr>
        <w:t>Clicking the paperclip icon will open a file selection dialog box from your OS. Chose the file (or files) you want to attach and then click the 'Add' or 'Attach' or 'OK' button (depending on your OS).</w:t>
      </w:r>
      <w:r>
        <w:br/>
      </w:r>
      <w:r>
        <w:br/>
      </w:r>
      <w:r>
        <w:rPr>
          <w:b w:val="0"/>
          <w:i w:val="0"/>
        </w:rPr>
        <w:t>If you want to attach multiple files that are not in the same folder then you simply repeat the process for each file that is in a different folder (the dialog will only allow you to select multiple files from the same folder).</w:t>
      </w:r>
    </w:p>
    <w:p>
      <w:r>
        <w:rPr>
          <w:b w:val="0"/>
          <w:i w:val="0"/>
        </w:rPr>
        <w:t>Check your mail</w:t>
      </w:r>
    </w:p>
    <w:p>
      <w:r>
        <w:rPr>
          <w:b w:val="0"/>
          <w:i/>
        </w:rPr>
        <w:t>To err is human.</w:t>
      </w:r>
    </w:p>
    <w:p>
      <w:r>
        <w:rPr>
          <w:b w:val="0"/>
          <w:i w:val="0"/>
        </w:rPr>
        <w:t>It is likely your mail will not be immediately perfect, so don't just type and send.</w:t>
      </w:r>
    </w:p>
    <w:p>
      <w:r>
        <w:rPr>
          <w:b w:val="0"/>
          <w:i w:val="0"/>
        </w:rPr>
        <w:t>When you are done typing:</w:t>
      </w:r>
    </w:p>
    <w:p>
      <w:pPr>
        <w:pStyle w:val="ListBullet"/>
      </w:pPr>
      <w:r>
        <w:rPr>
          <w:b/>
          <w:i/>
        </w:rPr>
        <w:t>Check the email address of the recipient is correct</w:t>
      </w:r>
    </w:p>
    <w:p>
      <w:pPr>
        <w:pStyle w:val="ListBullet"/>
      </w:pPr>
      <w:r>
        <w:rPr>
          <w:b/>
          <w:i/>
        </w:rPr>
        <w:t>Check who else the mail is going to - and think about whether it should be…</w:t>
      </w:r>
    </w:p>
    <w:p>
      <w:pPr>
        <w:pStyle w:val="ListBullet"/>
      </w:pPr>
      <w:r>
        <w:rPr>
          <w:b/>
          <w:i/>
        </w:rPr>
        <w:t>Check your subject line - make sure it is correct and appropriate</w:t>
      </w:r>
    </w:p>
    <w:p>
      <w:pPr>
        <w:pStyle w:val="ListBullet"/>
      </w:pPr>
      <w:r>
        <w:rPr>
          <w:b/>
          <w:i/>
        </w:rPr>
        <w:t>Check your language and the content of the mail</w:t>
      </w:r>
    </w:p>
    <w:p>
      <w:r>
        <w:rPr>
          <w:b w:val="0"/>
          <w:i w:val="0"/>
        </w:rPr>
        <w:t>Also check whether you need to CC or BCC anyone on the mail.</w:t>
      </w:r>
    </w:p>
    <w:p>
      <w:r>
        <w:rPr>
          <w:b w:val="0"/>
          <w:i w:val="0"/>
        </w:rPr>
        <w:t>Send your email</w:t>
      </w:r>
    </w:p>
    <w:p>
      <w:r>
        <w:rPr>
          <w:b w:val="0"/>
          <w:i w:val="0"/>
        </w:rPr>
        <w:t>Now that your checks are complete you are ready to send the email. Simply click the Send button in the bottom left corner.</w:t>
      </w:r>
    </w:p>
    <w:p>
      <w:pPr>
        <w:jc w:val="center"/>
      </w:pPr>
      <w:r>
        <w:drawing>
          <wp:inline xmlns:a="http://schemas.openxmlformats.org/drawingml/2006/main" xmlns:pic="http://schemas.openxmlformats.org/drawingml/2006/picture">
            <wp:extent cx="5865779" cy="5943600"/>
            <wp:docPr id="40" name="Picture 40"/>
            <wp:cNvGraphicFramePr>
              <a:graphicFrameLocks noChangeAspect="1"/>
            </wp:cNvGraphicFramePr>
            <a:graphic>
              <a:graphicData uri="http://schemas.openxmlformats.org/drawingml/2006/picture">
                <pic:pic>
                  <pic:nvPicPr>
                    <pic:cNvPr id="0" name="send.jpg"/>
                    <pic:cNvPicPr/>
                  </pic:nvPicPr>
                  <pic:blipFill>
                    <a:blip r:embed="rId63"/>
                    <a:stretch>
                      <a:fillRect/>
                    </a:stretch>
                  </pic:blipFill>
                  <pic:spPr>
                    <a:xfrm>
                      <a:off x="0" y="0"/>
                      <a:ext cx="5865779" cy="5943600"/>
                    </a:xfrm>
                    <a:prstGeom prst="rect"/>
                  </pic:spPr>
                </pic:pic>
              </a:graphicData>
            </a:graphic>
          </wp:inline>
        </w:drawing>
      </w:r>
    </w:p>
    <w:p>
      <w:r>
        <w:rPr>
          <w:b w:val="0"/>
          <w:i w:val="0"/>
        </w:rPr>
        <w:t>Using Email: Replying to an email</w:t>
      </w:r>
    </w:p>
    <w:p>
      <w:r>
        <w:rPr>
          <w:b w:val="0"/>
          <w:i w:val="0"/>
        </w:rPr>
        <w:t>Replying to an email is important. If the email is a joke, chain mail, a scam, phishing or spam please do not reply to it.</w:t>
      </w:r>
      <w:r>
        <w:br/>
      </w:r>
      <w:r>
        <w:br/>
      </w:r>
      <w:r>
        <w:rPr>
          <w:b w:val="0"/>
          <w:i w:val="0"/>
        </w:rPr>
        <w:t>If it is a valid communication try to reply fairly soon after receiving the mail. If you cannot give a full reply at least send an acknowledgement that you have received the email and that you will work on a reply as soon as possible.</w:t>
      </w:r>
      <w:r>
        <w:br/>
      </w:r>
      <w:r>
        <w:br/>
      </w:r>
      <w:r>
        <w:rPr>
          <w:b w:val="0"/>
          <w:i w:val="0"/>
        </w:rPr>
        <w:t>Remember that email is often business communication and that your professionalism in working with email is a reflection on yourself and your business. 'Giving good email' is important for creating a good reputation and a making people think well of your company / business.</w:t>
      </w:r>
    </w:p>
    <w:p>
      <w:pPr>
        <w:pStyle w:val="Heading3"/>
      </w:pPr>
      <w:r>
        <w:rPr>
          <w:b w:val="0"/>
          <w:i w:val="0"/>
        </w:rPr>
        <w:t>Step By Step guide to replying to an email in Gmail's web interface</w:t>
      </w:r>
    </w:p>
    <w:p>
      <w:r>
        <w:rPr>
          <w:b w:val="0"/>
          <w:i w:val="0"/>
        </w:rPr>
        <w:t>Complete!</w:t>
      </w:r>
    </w:p>
    <w:p>
      <w:r>
        <w:rPr>
          <w:b w:val="0"/>
          <w:i w:val="0"/>
        </w:rPr>
        <w:t>Congratulations you have completed all of the steps successfully</w:t>
      </w:r>
    </w:p>
    <w:p>
      <w:r>
        <w:rPr>
          <w:b w:val="0"/>
          <w:i w:val="0"/>
        </w:rPr>
        <w:t>Replying to email in Gmail</w:t>
      </w:r>
    </w:p>
    <w:p>
      <w:r>
        <w:rPr>
          <w:b w:val="0"/>
          <w:i w:val="0"/>
        </w:rPr>
        <w:t>How to reply to an email in the web interface for Gmail.</w:t>
      </w:r>
    </w:p>
    <w:p>
      <w:r>
        <w:rPr>
          <w:b w:val="0"/>
          <w:i w:val="0"/>
        </w:rPr>
        <w:t>Log in to Gmail</w:t>
      </w:r>
    </w:p>
    <w:p>
      <w:r>
        <w:rPr>
          <w:b w:val="0"/>
          <w:i w:val="0"/>
        </w:rPr>
        <w:t xml:space="preserve">Go to </w:t>
      </w:r>
      <w:hyperlink r:id="rId59">
        <w:r>
          <w:rPr>
            <w:b/>
            <w:i/>
            <w:color w:val="0B4FA0"/>
            <w:u w:val="single"/>
          </w:rPr>
          <w:t xml:space="preserve">gmail.com</w:t>
        </w:r>
      </w:hyperlink>
      <w:r>
        <w:rPr>
          <w:b w:val="0"/>
          <w:i w:val="0"/>
        </w:rPr>
        <w:t xml:space="preserve"> and choose the login option.</w:t>
      </w:r>
    </w:p>
    <w:p>
      <w:r>
        <w:rPr>
          <w:b w:val="0"/>
          <w:i w:val="0"/>
        </w:rPr>
        <w:t>Open an email</w:t>
      </w:r>
    </w:p>
    <w:p>
      <w:r>
        <w:rPr>
          <w:b w:val="0"/>
          <w:i w:val="0"/>
        </w:rPr>
        <w:t>Click the option to create an email - this is the 'Compose' button in the top left corner of the screen.</w:t>
      </w:r>
    </w:p>
    <w:p>
      <w:pPr>
        <w:jc w:val="center"/>
      </w:pPr>
      <w:r>
        <w:drawing>
          <wp:inline xmlns:a="http://schemas.openxmlformats.org/drawingml/2006/main" xmlns:pic="http://schemas.openxmlformats.org/drawingml/2006/picture">
            <wp:extent cx="6120130" cy="2785172"/>
            <wp:docPr id="41" name="Picture 41"/>
            <wp:cNvGraphicFramePr>
              <a:graphicFrameLocks noChangeAspect="1"/>
            </wp:cNvGraphicFramePr>
            <a:graphic>
              <a:graphicData uri="http://schemas.openxmlformats.org/drawingml/2006/picture">
                <pic:pic>
                  <pic:nvPicPr>
                    <pic:cNvPr id="0" name="select_mail.jpg"/>
                    <pic:cNvPicPr/>
                  </pic:nvPicPr>
                  <pic:blipFill>
                    <a:blip r:embed="rId68"/>
                    <a:stretch>
                      <a:fillRect/>
                    </a:stretch>
                  </pic:blipFill>
                  <pic:spPr>
                    <a:xfrm>
                      <a:off x="0" y="0"/>
                      <a:ext cx="6120130" cy="2785172"/>
                    </a:xfrm>
                    <a:prstGeom prst="rect"/>
                  </pic:spPr>
                </pic:pic>
              </a:graphicData>
            </a:graphic>
          </wp:inline>
        </w:drawing>
      </w:r>
    </w:p>
    <w:p>
      <w:r>
        <w:rPr>
          <w:b w:val="0"/>
          <w:i w:val="0"/>
        </w:rPr>
        <w:t>Read the mail and then reply</w:t>
      </w:r>
    </w:p>
    <w:p>
      <w:r>
        <w:rPr>
          <w:b w:val="0"/>
          <w:i w:val="0"/>
        </w:rPr>
        <w:t>Once you have read the email it is time to decide what to do with it. Most of the time you simply want to reply to the sender.</w:t>
      </w:r>
    </w:p>
    <w:p>
      <w:pPr>
        <w:jc w:val="center"/>
      </w:pPr>
      <w:r>
        <w:drawing>
          <wp:inline xmlns:a="http://schemas.openxmlformats.org/drawingml/2006/main" xmlns:pic="http://schemas.openxmlformats.org/drawingml/2006/picture">
            <wp:extent cx="6120130" cy="3396304"/>
            <wp:docPr id="42" name="Picture 42"/>
            <wp:cNvGraphicFramePr>
              <a:graphicFrameLocks noChangeAspect="1"/>
            </wp:cNvGraphicFramePr>
            <a:graphic>
              <a:graphicData uri="http://schemas.openxmlformats.org/drawingml/2006/picture">
                <pic:pic>
                  <pic:nvPicPr>
                    <pic:cNvPr id="0" name="reply_icon.jpg"/>
                    <pic:cNvPicPr/>
                  </pic:nvPicPr>
                  <pic:blipFill>
                    <a:blip r:embed="rId69"/>
                    <a:stretch>
                      <a:fillRect/>
                    </a:stretch>
                  </pic:blipFill>
                  <pic:spPr>
                    <a:xfrm>
                      <a:off x="0" y="0"/>
                      <a:ext cx="6120130" cy="3396304"/>
                    </a:xfrm>
                    <a:prstGeom prst="rect"/>
                  </pic:spPr>
                </pic:pic>
              </a:graphicData>
            </a:graphic>
          </wp:inline>
        </w:drawing>
      </w:r>
    </w:p>
    <w:p>
      <w:r>
        <w:rPr>
          <w:b w:val="0"/>
          <w:i w:val="0"/>
        </w:rPr>
        <w:t>Extended options - Reply All</w:t>
      </w:r>
    </w:p>
    <w:p>
      <w:r>
        <w:rPr>
          <w:b w:val="0"/>
          <w:i w:val="0"/>
        </w:rPr>
        <w:t>If you click on the dropdown arrow next to the reply icon then you will be presented with a list of other things you can do with the mail.</w:t>
      </w:r>
    </w:p>
    <w:p>
      <w:r>
        <w:rPr>
          <w:b w:val="0"/>
          <w:i w:val="0"/>
        </w:rPr>
        <w:t>If the email you are reading contains multiple recipients then 'Reply All' will be one of the options listed.</w:t>
      </w:r>
    </w:p>
    <w:p>
      <w:r>
        <w:rPr>
          <w:b w:val="0"/>
          <w:i w:val="0"/>
        </w:rPr>
        <w:t>Reply All will send your reply to everyone that received the original email.</w:t>
      </w:r>
    </w:p>
    <w:p>
      <w:r>
        <w:rPr>
          <w:b w:val="0"/>
          <w:i w:val="0"/>
        </w:rPr>
        <w:t>Reply All is a feature that must be used with caution.</w:t>
      </w:r>
    </w:p>
    <w:p>
      <w:r>
        <w:rPr>
          <w:b w:val="0"/>
          <w:i w:val="0"/>
        </w:rPr>
        <w:t>DO NOT use 'Reply All' when:</w:t>
      </w:r>
    </w:p>
    <w:p>
      <w:pPr>
        <w:pStyle w:val="ListBullet"/>
      </w:pPr>
      <w:r>
        <w:rPr>
          <w:b/>
          <w:i/>
        </w:rPr>
        <w:t>You are saying something simple like 'OK' or 'Thanks' or 'I'll be there'</w:t>
      </w:r>
    </w:p>
    <w:p>
      <w:pPr>
        <w:pStyle w:val="ListBullet"/>
      </w:pPr>
      <w:r>
        <w:rPr>
          <w:b/>
          <w:i/>
        </w:rPr>
        <w:t>Only the sender of the mail needs to know your answer</w:t>
      </w:r>
    </w:p>
    <w:p>
      <w:pPr>
        <w:pStyle w:val="ListBullet"/>
      </w:pPr>
      <w:r>
        <w:rPr>
          <w:b/>
          <w:i/>
        </w:rPr>
        <w:t>When your response is private or potentially embarrassing</w:t>
      </w:r>
    </w:p>
    <w:p>
      <w:r>
        <w:rPr>
          <w:b w:val="0"/>
          <w:i w:val="0"/>
        </w:rPr>
        <w:t>DO USE 'Reply All' when:</w:t>
      </w:r>
    </w:p>
    <w:p>
      <w:pPr>
        <w:pStyle w:val="ListBullet"/>
      </w:pPr>
      <w:r>
        <w:rPr>
          <w:b/>
          <w:i/>
        </w:rPr>
        <w:t>Multiple need to know what your response is (at least 70% of the recipients)</w:t>
      </w:r>
    </w:p>
    <w:p>
      <w:pPr>
        <w:pStyle w:val="ListBullet"/>
      </w:pPr>
      <w:r>
        <w:rPr>
          <w:b/>
          <w:i/>
        </w:rPr>
        <w:t>Others who received the mail might be confused if you do not respond</w:t>
      </w:r>
    </w:p>
    <w:p>
      <w:r>
        <w:rPr>
          <w:b w:val="0"/>
          <w:i w:val="0"/>
        </w:rPr>
        <w:t>Misuse of Reply All is so universal that it has become a meme….</w:t>
      </w:r>
    </w:p>
    <w:p>
      <w:pPr>
        <w:jc w:val="center"/>
      </w:pPr>
      <w:r>
        <w:drawing>
          <wp:inline xmlns:a="http://schemas.openxmlformats.org/drawingml/2006/main" xmlns:pic="http://schemas.openxmlformats.org/drawingml/2006/picture">
            <wp:extent cx="3429000" cy="5067300"/>
            <wp:docPr id="43" name="Picture 43"/>
            <wp:cNvGraphicFramePr>
              <a:graphicFrameLocks noChangeAspect="1"/>
            </wp:cNvGraphicFramePr>
            <a:graphic>
              <a:graphicData uri="http://schemas.openxmlformats.org/drawingml/2006/picture">
                <pic:pic>
                  <pic:nvPicPr>
                    <pic:cNvPr id="0" name="extended_options_2.jpg"/>
                    <pic:cNvPicPr/>
                  </pic:nvPicPr>
                  <pic:blipFill>
                    <a:blip r:embed="rId70"/>
                    <a:stretch>
                      <a:fillRect/>
                    </a:stretch>
                  </pic:blipFill>
                  <pic:spPr>
                    <a:xfrm>
                      <a:off x="0" y="0"/>
                      <a:ext cx="3429000" cy="5067300"/>
                    </a:xfrm>
                    <a:prstGeom prst="rect"/>
                  </pic:spPr>
                </pic:pic>
              </a:graphicData>
            </a:graphic>
          </wp:inline>
        </w:drawing>
      </w:r>
    </w:p>
    <w:p>
      <w:pPr>
        <w:jc w:val="center"/>
      </w:pPr>
      <w:r>
        <w:drawing>
          <wp:inline xmlns:a="http://schemas.openxmlformats.org/drawingml/2006/main" xmlns:pic="http://schemas.openxmlformats.org/drawingml/2006/picture">
            <wp:extent cx="5314950" cy="3228975"/>
            <wp:docPr id="44" name="Picture 44"/>
            <wp:cNvGraphicFramePr>
              <a:graphicFrameLocks noChangeAspect="1"/>
            </wp:cNvGraphicFramePr>
            <a:graphic>
              <a:graphicData uri="http://schemas.openxmlformats.org/drawingml/2006/picture">
                <pic:pic>
                  <pic:nvPicPr>
                    <pic:cNvPr id="0" name="you_shall_not_reply_all.jpg"/>
                    <pic:cNvPicPr/>
                  </pic:nvPicPr>
                  <pic:blipFill>
                    <a:blip r:embed="rId71"/>
                    <a:stretch>
                      <a:fillRect/>
                    </a:stretch>
                  </pic:blipFill>
                  <pic:spPr>
                    <a:xfrm>
                      <a:off x="0" y="0"/>
                      <a:ext cx="5314950" cy="3228975"/>
                    </a:xfrm>
                    <a:prstGeom prst="rect"/>
                  </pic:spPr>
                </pic:pic>
              </a:graphicData>
            </a:graphic>
          </wp:inline>
        </w:drawing>
      </w:r>
    </w:p>
    <w:p>
      <w:r>
        <w:rPr>
          <w:b w:val="0"/>
          <w:i w:val="0"/>
        </w:rPr>
        <w:t xml:space="preserve">Source: </w:t>
      </w:r>
      <w:hyperlink r:id="rId72">
        <w:r>
          <w:rPr>
            <w:b w:val="0"/>
            <w:i w:val="0"/>
            <w:color w:val="0B4FA0"/>
            <w:u w:val="single"/>
          </w:rPr>
          <w:t xml:space="preserve"> Memegenerator.net</w:t>
        </w:r>
      </w:hyperlink>
    </w:p>
    <w:p>
      <w:pPr>
        <w:jc w:val="center"/>
      </w:pPr>
      <w:r>
        <w:drawing>
          <wp:inline xmlns:a="http://schemas.openxmlformats.org/drawingml/2006/main" xmlns:pic="http://schemas.openxmlformats.org/drawingml/2006/picture">
            <wp:extent cx="6120130" cy="4689314"/>
            <wp:docPr id="45" name="Picture 45"/>
            <wp:cNvGraphicFramePr>
              <a:graphicFrameLocks noChangeAspect="1"/>
            </wp:cNvGraphicFramePr>
            <a:graphic>
              <a:graphicData uri="http://schemas.openxmlformats.org/drawingml/2006/picture">
                <pic:pic>
                  <pic:nvPicPr>
                    <pic:cNvPr id="0" name="picard_reply_all.jpg"/>
                    <pic:cNvPicPr/>
                  </pic:nvPicPr>
                  <pic:blipFill>
                    <a:blip r:embed="rId73"/>
                    <a:stretch>
                      <a:fillRect/>
                    </a:stretch>
                  </pic:blipFill>
                  <pic:spPr>
                    <a:xfrm>
                      <a:off x="0" y="0"/>
                      <a:ext cx="6120130" cy="4689314"/>
                    </a:xfrm>
                    <a:prstGeom prst="rect"/>
                  </pic:spPr>
                </pic:pic>
              </a:graphicData>
            </a:graphic>
          </wp:inline>
        </w:drawing>
      </w:r>
    </w:p>
    <w:p>
      <w:r>
        <w:rPr>
          <w:b w:val="0"/>
          <w:i w:val="0"/>
        </w:rPr>
        <w:t xml:space="preserve">Source: </w:t>
      </w:r>
      <w:hyperlink r:id="rId74">
        <w:r>
          <w:rPr>
            <w:b w:val="0"/>
            <w:i w:val="0"/>
            <w:color w:val="0B4FA0"/>
            <w:u w:val="single"/>
          </w:rPr>
          <w:t xml:space="preserve"> Memecrunch</w:t>
        </w:r>
      </w:hyperlink>
    </w:p>
    <w:p>
      <w:pPr>
        <w:jc w:val="center"/>
      </w:pPr>
      <w:r>
        <w:drawing>
          <wp:inline xmlns:a="http://schemas.openxmlformats.org/drawingml/2006/main" xmlns:pic="http://schemas.openxmlformats.org/drawingml/2006/picture">
            <wp:extent cx="6120130" cy="4259610"/>
            <wp:docPr id="46" name="Picture 46"/>
            <wp:cNvGraphicFramePr>
              <a:graphicFrameLocks noChangeAspect="1"/>
            </wp:cNvGraphicFramePr>
            <a:graphic>
              <a:graphicData uri="http://schemas.openxmlformats.org/drawingml/2006/picture">
                <pic:pic>
                  <pic:nvPicPr>
                    <pic:cNvPr id="0" name="no_reply_all.jpg"/>
                    <pic:cNvPicPr/>
                  </pic:nvPicPr>
                  <pic:blipFill>
                    <a:blip r:embed="rId75"/>
                    <a:stretch>
                      <a:fillRect/>
                    </a:stretch>
                  </pic:blipFill>
                  <pic:spPr>
                    <a:xfrm>
                      <a:off x="0" y="0"/>
                      <a:ext cx="6120130" cy="4259610"/>
                    </a:xfrm>
                    <a:prstGeom prst="rect"/>
                  </pic:spPr>
                </pic:pic>
              </a:graphicData>
            </a:graphic>
          </wp:inline>
        </w:drawing>
      </w:r>
    </w:p>
    <w:p>
      <w:r>
        <w:rPr>
          <w:b w:val="0"/>
          <w:i w:val="0"/>
        </w:rPr>
        <w:t xml:space="preserve">Source: </w:t>
      </w:r>
      <w:hyperlink r:id="rId76">
        <w:r>
          <w:rPr>
            <w:b w:val="0"/>
            <w:i w:val="0"/>
            <w:color w:val="0B4FA0"/>
            <w:u w:val="single"/>
          </w:rPr>
          <w:t xml:space="preserve"> Imgflip</w:t>
        </w:r>
      </w:hyperlink>
    </w:p>
    <w:p>
      <w:r>
        <w:rPr>
          <w:b w:val="0"/>
          <w:i w:val="0"/>
        </w:rPr>
        <w:t>Type your email content</w:t>
      </w:r>
    </w:p>
    <w:p>
      <w:r>
        <w:rPr>
          <w:b w:val="0"/>
          <w:i w:val="0"/>
        </w:rPr>
        <w:t>Type out what you have to say. Remember to keep it short, to the point and on topic. Check for good spelling and grammar. Make sure it does not contain content you might regret later!</w:t>
      </w:r>
    </w:p>
    <w:p>
      <w:pPr>
        <w:jc w:val="center"/>
      </w:pPr>
      <w:r>
        <w:drawing>
          <wp:inline xmlns:a="http://schemas.openxmlformats.org/drawingml/2006/main" xmlns:pic="http://schemas.openxmlformats.org/drawingml/2006/picture">
            <wp:extent cx="5865779" cy="5943600"/>
            <wp:docPr id="47" name="Picture 47"/>
            <wp:cNvGraphicFramePr>
              <a:graphicFrameLocks noChangeAspect="1"/>
            </wp:cNvGraphicFramePr>
            <a:graphic>
              <a:graphicData uri="http://schemas.openxmlformats.org/drawingml/2006/picture">
                <pic:pic>
                  <pic:nvPicPr>
                    <pic:cNvPr id="0" name="message.jpg"/>
                    <pic:cNvPicPr/>
                  </pic:nvPicPr>
                  <pic:blipFill>
                    <a:blip r:embed="rId62"/>
                    <a:stretch>
                      <a:fillRect/>
                    </a:stretch>
                  </pic:blipFill>
                  <pic:spPr>
                    <a:xfrm>
                      <a:off x="0" y="0"/>
                      <a:ext cx="5865779" cy="5943600"/>
                    </a:xfrm>
                    <a:prstGeom prst="rect"/>
                  </pic:spPr>
                </pic:pic>
              </a:graphicData>
            </a:graphic>
          </wp:inline>
        </w:drawing>
      </w:r>
    </w:p>
    <w:p>
      <w:r>
        <w:rPr>
          <w:b w:val="0"/>
          <w:i w:val="0"/>
        </w:rPr>
        <w:t>Check your mail</w:t>
      </w:r>
    </w:p>
    <w:p>
      <w:r>
        <w:rPr>
          <w:b w:val="0"/>
          <w:i/>
        </w:rPr>
        <w:t>To err is human.</w:t>
      </w:r>
    </w:p>
    <w:p>
      <w:r>
        <w:rPr>
          <w:b w:val="0"/>
          <w:i w:val="0"/>
        </w:rPr>
        <w:t>It is likely your mail will not be immediately perfect, so don't just type and send.</w:t>
      </w:r>
    </w:p>
    <w:p>
      <w:r>
        <w:rPr>
          <w:b w:val="0"/>
          <w:i w:val="0"/>
        </w:rPr>
        <w:t>FIRST THINK: Do I really need to 'Reply All'?</w:t>
      </w:r>
    </w:p>
    <w:p>
      <w:r>
        <w:rPr>
          <w:b w:val="0"/>
          <w:i w:val="0"/>
        </w:rPr>
        <w:t>When you are done typing:</w:t>
      </w:r>
    </w:p>
    <w:p>
      <w:pPr>
        <w:pStyle w:val="ListBullet"/>
      </w:pPr>
      <w:r>
        <w:rPr>
          <w:b/>
          <w:i/>
        </w:rPr>
        <w:t>Check the email address of the recipient is correct</w:t>
      </w:r>
    </w:p>
    <w:p>
      <w:pPr>
        <w:pStyle w:val="ListBullet"/>
      </w:pPr>
      <w:r>
        <w:rPr>
          <w:b/>
          <w:i/>
        </w:rPr>
        <w:t>Check who else the mail is going to - and think about whether it should be…</w:t>
      </w:r>
    </w:p>
    <w:p>
      <w:pPr>
        <w:pStyle w:val="ListBullet"/>
      </w:pPr>
      <w:r>
        <w:rPr>
          <w:b/>
          <w:i/>
        </w:rPr>
        <w:t>Check your subject line - make sure it is correct and appropriate</w:t>
      </w:r>
    </w:p>
    <w:p>
      <w:pPr>
        <w:pStyle w:val="ListBullet"/>
      </w:pPr>
      <w:r>
        <w:rPr>
          <w:b/>
          <w:i/>
        </w:rPr>
        <w:t>Check your language and the content of the mail</w:t>
      </w:r>
    </w:p>
    <w:p>
      <w:r>
        <w:rPr>
          <w:b w:val="0"/>
          <w:i w:val="0"/>
        </w:rPr>
        <w:t>Also check whether you need to CC or BCC anyone on the mail.</w:t>
      </w:r>
    </w:p>
    <w:p>
      <w:r>
        <w:rPr>
          <w:b w:val="0"/>
          <w:i w:val="0"/>
        </w:rPr>
        <w:t>Send your email</w:t>
      </w:r>
    </w:p>
    <w:p>
      <w:r>
        <w:rPr>
          <w:b w:val="0"/>
          <w:i w:val="0"/>
        </w:rPr>
        <w:t>Now that your checks are complete you are ready to send the email. Simply click the Send button in the bottom left corner.</w:t>
      </w:r>
    </w:p>
    <w:p>
      <w:pPr>
        <w:jc w:val="center"/>
      </w:pPr>
      <w:r>
        <w:drawing>
          <wp:inline xmlns:a="http://schemas.openxmlformats.org/drawingml/2006/main" xmlns:pic="http://schemas.openxmlformats.org/drawingml/2006/picture">
            <wp:extent cx="5865779" cy="5943600"/>
            <wp:docPr id="48" name="Picture 48"/>
            <wp:cNvGraphicFramePr>
              <a:graphicFrameLocks noChangeAspect="1"/>
            </wp:cNvGraphicFramePr>
            <a:graphic>
              <a:graphicData uri="http://schemas.openxmlformats.org/drawingml/2006/picture">
                <pic:pic>
                  <pic:nvPicPr>
                    <pic:cNvPr id="0" name="send.jpg"/>
                    <pic:cNvPicPr/>
                  </pic:nvPicPr>
                  <pic:blipFill>
                    <a:blip r:embed="rId63"/>
                    <a:stretch>
                      <a:fillRect/>
                    </a:stretch>
                  </pic:blipFill>
                  <pic:spPr>
                    <a:xfrm>
                      <a:off x="0" y="0"/>
                      <a:ext cx="5865779" cy="5943600"/>
                    </a:xfrm>
                    <a:prstGeom prst="rect"/>
                  </pic:spPr>
                </pic:pic>
              </a:graphicData>
            </a:graphic>
          </wp:inline>
        </w:drawing>
      </w:r>
    </w:p>
    <w:p>
      <w:r>
        <w:rPr>
          <w:b w:val="0"/>
          <w:i w:val="0"/>
        </w:rPr>
        <w:t>Using Email: Forwarding an email</w:t>
      </w:r>
    </w:p>
    <w:p>
      <w:r>
        <w:rPr>
          <w:b w:val="0"/>
          <w:i/>
        </w:rPr>
        <w:t>Sometimes you need to send an email that you received to someone else who is in a better position to deal with it than you are. This is when you 'Forward' the mail.</w:t>
      </w:r>
    </w:p>
    <w:p>
      <w:r>
        <w:rPr>
          <w:b w:val="0"/>
          <w:i w:val="0"/>
        </w:rPr>
        <w:t>Unfortunately, like most things tech, it is easy to abuse and misuse the forwarding feature of email.</w:t>
      </w:r>
    </w:p>
    <w:p>
      <w:r>
        <w:rPr>
          <w:b w:val="0"/>
          <w:i w:val="0"/>
        </w:rPr>
        <w:t>People use it more for chain mail, jokes and (often fake) news / alerts than for serious work purposes.</w:t>
      </w:r>
    </w:p>
    <w:p>
      <w:r>
        <w:rPr>
          <w:b w:val="0"/>
          <w:i w:val="0"/>
        </w:rPr>
        <w:t>Just like 'Reply All', forwarding an email is something that should be done with caution and only after some thought. Here are some tips regarding email forwarding:</w:t>
      </w:r>
    </w:p>
    <w:p>
      <w:r>
        <w:rPr>
          <w:b w:val="0"/>
          <w:i w:val="0"/>
        </w:rPr>
        <w:t>Check if that hot tip, breaking news or virus alert is real before forwarding it</w:t>
      </w:r>
    </w:p>
    <w:p>
      <w:r>
        <w:rPr>
          <w:b w:val="0"/>
          <w:i w:val="0"/>
        </w:rPr>
        <w:t>(</w:t>
      </w:r>
    </w:p>
    <w:p>
      <w:hyperlink r:id="rId77">
        <w:r>
          <w:rPr>
            <w:b w:val="0"/>
            <w:i w:val="0"/>
            <w:color w:val="0B4FA0"/>
            <w:u w:val="single"/>
          </w:rPr>
          <w:t xml:space="preserve">Snopes.com</w:t>
        </w:r>
      </w:hyperlink>
    </w:p>
    <w:p>
      <w:r>
        <w:rPr>
          <w:b w:val="0"/>
          <w:i w:val="0"/>
        </w:rPr>
        <w:t>is a good place to start)</w:t>
      </w:r>
    </w:p>
    <w:p>
      <w:r>
        <w:rPr>
          <w:b w:val="0"/>
          <w:i w:val="0"/>
        </w:rPr>
        <w:t>NEVER forward chain mail</w:t>
      </w:r>
    </w:p>
    <w:p>
      <w:r>
        <w:rPr>
          <w:b w:val="0"/>
          <w:i w:val="0"/>
        </w:rPr>
        <w:t>Be careful with forwarding jokes</w:t>
      </w:r>
    </w:p>
    <w:p>
      <w:r>
        <w:rPr>
          <w:b w:val="0"/>
          <w:i w:val="0"/>
        </w:rPr>
        <w:t>- not everyone has the same sense of humour and what you forward could easily be seen as offensive, sexist, racist, etc.</w:t>
      </w:r>
    </w:p>
    <w:p>
      <w:r>
        <w:rPr>
          <w:b w:val="0"/>
          <w:i w:val="0"/>
        </w:rPr>
        <w:t>Take the time to make sure the subject line is relevant</w:t>
      </w:r>
    </w:p>
    <w:p>
      <w:r>
        <w:rPr>
          <w:b w:val="0"/>
          <w:i w:val="0"/>
        </w:rPr>
        <w:t>Take the time to type a message explaining what you are forwarding and why</w:t>
      </w:r>
    </w:p>
    <w:p>
      <w:r>
        <w:rPr>
          <w:b w:val="0"/>
          <w:i w:val="0"/>
        </w:rPr>
        <w:t>Get rid of all the other junk around the message</w:t>
      </w:r>
    </w:p>
    <w:p>
      <w:r>
        <w:rPr>
          <w:b w:val="0"/>
          <w:i w:val="0"/>
        </w:rPr>
        <w:t>(especially if you are forwarding something that has been forwarded to you)</w:t>
      </w:r>
    </w:p>
    <w:p>
      <w:r>
        <w:rPr>
          <w:b w:val="0"/>
          <w:i w:val="0"/>
        </w:rPr>
        <w:t>Make sure that previous email addresses in the chain are deleted</w:t>
      </w:r>
    </w:p>
    <w:p>
      <w:r>
        <w:rPr>
          <w:b w:val="0"/>
          <w:i w:val="0"/>
        </w:rPr>
        <w:t>(so that others can not harvest them)</w:t>
      </w:r>
    </w:p>
    <w:p>
      <w:r>
        <w:rPr>
          <w:b w:val="0"/>
          <w:i w:val="0"/>
        </w:rPr>
        <w:t>If you forward to multiple people put you address in the To field and put the others in the BCC field</w:t>
      </w:r>
    </w:p>
    <w:p>
      <w:r>
        <w:rPr>
          <w:b w:val="0"/>
          <w:i w:val="0"/>
        </w:rPr>
        <w:t>- to protect their email addresses</w:t>
      </w:r>
    </w:p>
    <w:p>
      <w:r>
        <w:rPr>
          <w:b w:val="0"/>
          <w:i/>
        </w:rPr>
        <w:t>NB: If a message is private, confidential or contains sensitive content then OBTAIN THE SENDER'S PERMISSION before forwarding it!!</w:t>
      </w:r>
    </w:p>
    <w:p>
      <w:pPr>
        <w:pStyle w:val="Heading3"/>
      </w:pPr>
      <w:r>
        <w:rPr>
          <w:b w:val="0"/>
          <w:i w:val="0"/>
        </w:rPr>
        <w:t>Step By Step guide to forwarding an email in Gmail's web interface</w:t>
      </w:r>
    </w:p>
    <w:p>
      <w:r>
        <w:rPr>
          <w:b w:val="0"/>
          <w:i w:val="0"/>
        </w:rPr>
        <w:t>Complete!</w:t>
      </w:r>
    </w:p>
    <w:p>
      <w:r>
        <w:rPr>
          <w:b w:val="0"/>
          <w:i w:val="0"/>
        </w:rPr>
        <w:t>Congratulations you have completed all of the steps successfully</w:t>
      </w:r>
    </w:p>
    <w:p>
      <w:r>
        <w:rPr>
          <w:b w:val="0"/>
          <w:i w:val="0"/>
        </w:rPr>
        <w:t>Forwarding an email in Gmail</w:t>
      </w:r>
    </w:p>
    <w:p>
      <w:r>
        <w:rPr>
          <w:b w:val="0"/>
          <w:i w:val="0"/>
        </w:rPr>
        <w:t>How to forward an email in the web interface for Gmail.</w:t>
      </w:r>
    </w:p>
    <w:p>
      <w:r>
        <w:rPr>
          <w:b w:val="0"/>
          <w:i w:val="0"/>
        </w:rPr>
        <w:t>Log in to Gmail</w:t>
      </w:r>
    </w:p>
    <w:p>
      <w:r>
        <w:rPr>
          <w:b w:val="0"/>
          <w:i w:val="0"/>
        </w:rPr>
        <w:t xml:space="preserve">Go to </w:t>
      </w:r>
      <w:hyperlink r:id="rId59">
        <w:r>
          <w:rPr>
            <w:b/>
            <w:i/>
            <w:color w:val="0B4FA0"/>
            <w:u w:val="single"/>
          </w:rPr>
          <w:t xml:space="preserve">gmail.com</w:t>
        </w:r>
      </w:hyperlink>
      <w:r>
        <w:rPr>
          <w:b w:val="0"/>
          <w:i w:val="0"/>
        </w:rPr>
        <w:t xml:space="preserve"> and choose the login option.</w:t>
      </w:r>
    </w:p>
    <w:p>
      <w:r>
        <w:rPr>
          <w:b w:val="0"/>
          <w:i w:val="0"/>
        </w:rPr>
        <w:t>Open an email</w:t>
      </w:r>
    </w:p>
    <w:p>
      <w:r>
        <w:rPr>
          <w:b w:val="0"/>
          <w:i w:val="0"/>
        </w:rPr>
        <w:t>Click the option to create an email - this is the 'Compose' button in the top left corner of the screen.</w:t>
      </w:r>
    </w:p>
    <w:p>
      <w:pPr>
        <w:jc w:val="center"/>
      </w:pPr>
      <w:r>
        <w:drawing>
          <wp:inline xmlns:a="http://schemas.openxmlformats.org/drawingml/2006/main" xmlns:pic="http://schemas.openxmlformats.org/drawingml/2006/picture">
            <wp:extent cx="6120130" cy="2785172"/>
            <wp:docPr id="49" name="Picture 49"/>
            <wp:cNvGraphicFramePr>
              <a:graphicFrameLocks noChangeAspect="1"/>
            </wp:cNvGraphicFramePr>
            <a:graphic>
              <a:graphicData uri="http://schemas.openxmlformats.org/drawingml/2006/picture">
                <pic:pic>
                  <pic:nvPicPr>
                    <pic:cNvPr id="0" name="select_mail.jpg"/>
                    <pic:cNvPicPr/>
                  </pic:nvPicPr>
                  <pic:blipFill>
                    <a:blip r:embed="rId68"/>
                    <a:stretch>
                      <a:fillRect/>
                    </a:stretch>
                  </pic:blipFill>
                  <pic:spPr>
                    <a:xfrm>
                      <a:off x="0" y="0"/>
                      <a:ext cx="6120130" cy="2785172"/>
                    </a:xfrm>
                    <a:prstGeom prst="rect"/>
                  </pic:spPr>
                </pic:pic>
              </a:graphicData>
            </a:graphic>
          </wp:inline>
        </w:drawing>
      </w:r>
    </w:p>
    <w:p>
      <w:r>
        <w:rPr>
          <w:b w:val="0"/>
          <w:i w:val="0"/>
        </w:rPr>
        <w:t>Read the mail and then, if necessary, forward it</w:t>
      </w:r>
    </w:p>
    <w:p>
      <w:r>
        <w:rPr>
          <w:b w:val="0"/>
          <w:i w:val="0"/>
        </w:rPr>
        <w:t>Once you have read the email it is time to decide what to do with it. If it is something that you cannot deal with (but someone else can) or if it contains content that is necessary to share then you need to forward the mail.</w:t>
      </w:r>
    </w:p>
    <w:p>
      <w:pPr>
        <w:jc w:val="center"/>
      </w:pPr>
      <w:r>
        <w:drawing>
          <wp:inline xmlns:a="http://schemas.openxmlformats.org/drawingml/2006/main" xmlns:pic="http://schemas.openxmlformats.org/drawingml/2006/picture">
            <wp:extent cx="6120130" cy="3396304"/>
            <wp:docPr id="50" name="Picture 50"/>
            <wp:cNvGraphicFramePr>
              <a:graphicFrameLocks noChangeAspect="1"/>
            </wp:cNvGraphicFramePr>
            <a:graphic>
              <a:graphicData uri="http://schemas.openxmlformats.org/drawingml/2006/picture">
                <pic:pic>
                  <pic:nvPicPr>
                    <pic:cNvPr id="0" name="forward.jpg"/>
                    <pic:cNvPicPr/>
                  </pic:nvPicPr>
                  <pic:blipFill>
                    <a:blip r:embed="rId78"/>
                    <a:stretch>
                      <a:fillRect/>
                    </a:stretch>
                  </pic:blipFill>
                  <pic:spPr>
                    <a:xfrm>
                      <a:off x="0" y="0"/>
                      <a:ext cx="6120130" cy="3396304"/>
                    </a:xfrm>
                    <a:prstGeom prst="rect"/>
                  </pic:spPr>
                </pic:pic>
              </a:graphicData>
            </a:graphic>
          </wp:inline>
        </w:drawing>
      </w:r>
    </w:p>
    <w:p>
      <w:r>
        <w:rPr>
          <w:b w:val="0"/>
          <w:i w:val="0"/>
        </w:rPr>
        <w:t>Extended options - Forward</w:t>
      </w:r>
    </w:p>
    <w:p>
      <w:r>
        <w:rPr>
          <w:b w:val="0"/>
          <w:i w:val="0"/>
        </w:rPr>
        <w:t>Choose the 'Forward' option from the extended options.</w:t>
      </w:r>
    </w:p>
    <w:p>
      <w:pPr>
        <w:jc w:val="center"/>
      </w:pPr>
      <w:r>
        <w:drawing>
          <wp:inline xmlns:a="http://schemas.openxmlformats.org/drawingml/2006/main" xmlns:pic="http://schemas.openxmlformats.org/drawingml/2006/picture">
            <wp:extent cx="3429000" cy="5067300"/>
            <wp:docPr id="51" name="Picture 51"/>
            <wp:cNvGraphicFramePr>
              <a:graphicFrameLocks noChangeAspect="1"/>
            </wp:cNvGraphicFramePr>
            <a:graphic>
              <a:graphicData uri="http://schemas.openxmlformats.org/drawingml/2006/picture">
                <pic:pic>
                  <pic:nvPicPr>
                    <pic:cNvPr id="0" name="extended_options_2.jpg"/>
                    <pic:cNvPicPr/>
                  </pic:nvPicPr>
                  <pic:blipFill>
                    <a:blip r:embed="rId70"/>
                    <a:stretch>
                      <a:fillRect/>
                    </a:stretch>
                  </pic:blipFill>
                  <pic:spPr>
                    <a:xfrm>
                      <a:off x="0" y="0"/>
                      <a:ext cx="3429000" cy="5067300"/>
                    </a:xfrm>
                    <a:prstGeom prst="rect"/>
                  </pic:spPr>
                </pic:pic>
              </a:graphicData>
            </a:graphic>
          </wp:inline>
        </w:drawing>
      </w:r>
    </w:p>
    <w:p>
      <w:r>
        <w:rPr>
          <w:b w:val="0"/>
          <w:i w:val="0"/>
        </w:rPr>
        <w:t>Tidy up the email</w:t>
      </w:r>
    </w:p>
    <w:p>
      <w:r>
        <w:rPr>
          <w:b w:val="0"/>
          <w:i w:val="0"/>
        </w:rPr>
        <w:t>Remember to:</w:t>
      </w:r>
    </w:p>
    <w:p>
      <w:pPr>
        <w:pStyle w:val="ListBullet"/>
      </w:pPr>
      <w:r>
        <w:rPr>
          <w:b/>
          <w:i/>
        </w:rPr>
        <w:t>Update the subject line</w:t>
      </w:r>
    </w:p>
    <w:p>
      <w:pPr>
        <w:pStyle w:val="ListBullet"/>
      </w:pPr>
      <w:r>
        <w:rPr>
          <w:b/>
          <w:i/>
        </w:rPr>
        <w:t>Type a message at the start of the email explaining what and why you are forwarding</w:t>
      </w:r>
      <w:r>
        <w:rPr>
          <w:b w:val="0"/>
          <w:i w:val="0"/>
        </w:rPr>
        <w:t>.</w:t>
      </w:r>
    </w:p>
    <w:p>
      <w:pPr>
        <w:pStyle w:val="ListBullet"/>
      </w:pPr>
      <w:r>
        <w:rPr>
          <w:b/>
          <w:i/>
        </w:rPr>
        <w:t>Delete all the junk around the actual message (i.e. the FWD and addresses, etc)</w:t>
      </w:r>
    </w:p>
    <w:p>
      <w:r>
        <w:rPr>
          <w:b w:val="0"/>
          <w:i w:val="0"/>
        </w:rPr>
        <w:t>Check your mail</w:t>
      </w:r>
    </w:p>
    <w:p>
      <w:r>
        <w:rPr>
          <w:b w:val="0"/>
          <w:i/>
        </w:rPr>
        <w:t>To err is human.</w:t>
      </w:r>
    </w:p>
    <w:p>
      <w:r>
        <w:rPr>
          <w:b w:val="0"/>
          <w:i w:val="0"/>
        </w:rPr>
        <w:t>It is likely your mail will not be immediately perfect, so don't just type and send.</w:t>
      </w:r>
    </w:p>
    <w:p>
      <w:r>
        <w:rPr>
          <w:b w:val="0"/>
          <w:i w:val="0"/>
        </w:rPr>
        <w:t>FIRST THINK: Do I really need to Forward?</w:t>
      </w:r>
    </w:p>
    <w:p>
      <w:r>
        <w:rPr>
          <w:b w:val="0"/>
          <w:i w:val="0"/>
        </w:rPr>
        <w:t>If the message is private or sensitive, do I have the original sender's permission to forward it?</w:t>
      </w:r>
    </w:p>
    <w:p>
      <w:r>
        <w:rPr>
          <w:b w:val="0"/>
          <w:i w:val="0"/>
        </w:rPr>
        <w:t>When you are done typing:</w:t>
      </w:r>
    </w:p>
    <w:p>
      <w:pPr>
        <w:pStyle w:val="ListBullet"/>
      </w:pPr>
      <w:r>
        <w:rPr>
          <w:b/>
          <w:i/>
        </w:rPr>
        <w:t>Check the email address of the recipient is correct</w:t>
      </w:r>
    </w:p>
    <w:p>
      <w:pPr>
        <w:pStyle w:val="ListBullet"/>
      </w:pPr>
      <w:r>
        <w:rPr>
          <w:b/>
          <w:i/>
        </w:rPr>
        <w:t>Check who else the mail is going to - and think about whether it should be…</w:t>
      </w:r>
    </w:p>
    <w:p>
      <w:pPr>
        <w:pStyle w:val="ListBullet"/>
      </w:pPr>
      <w:r>
        <w:rPr>
          <w:b/>
          <w:i/>
        </w:rPr>
        <w:t>Check your subject line - make sure it is correct and appropriate</w:t>
      </w:r>
    </w:p>
    <w:p>
      <w:pPr>
        <w:pStyle w:val="ListBullet"/>
      </w:pPr>
      <w:r>
        <w:rPr>
          <w:b/>
          <w:i/>
        </w:rPr>
        <w:t>Check your language and the content of the mail</w:t>
      </w:r>
    </w:p>
    <w:p>
      <w:r>
        <w:rPr>
          <w:b w:val="0"/>
          <w:i w:val="0"/>
        </w:rPr>
        <w:t>Also check whether you need to CC or BCC anyone on the mail.</w:t>
      </w:r>
    </w:p>
    <w:p>
      <w:r>
        <w:rPr>
          <w:b w:val="0"/>
          <w:i w:val="0"/>
        </w:rPr>
        <w:t>Send your email</w:t>
      </w:r>
    </w:p>
    <w:p>
      <w:r>
        <w:rPr>
          <w:b w:val="0"/>
          <w:i w:val="0"/>
        </w:rPr>
        <w:t>Now that your checks are complete you are ready to send the email. Simply click the Send button in the bottom left corner.</w:t>
      </w:r>
    </w:p>
    <w:p>
      <w:pPr>
        <w:jc w:val="center"/>
      </w:pPr>
      <w:r>
        <w:drawing>
          <wp:inline xmlns:a="http://schemas.openxmlformats.org/drawingml/2006/main" xmlns:pic="http://schemas.openxmlformats.org/drawingml/2006/picture">
            <wp:extent cx="5865779" cy="5943600"/>
            <wp:docPr id="52" name="Picture 52"/>
            <wp:cNvGraphicFramePr>
              <a:graphicFrameLocks noChangeAspect="1"/>
            </wp:cNvGraphicFramePr>
            <a:graphic>
              <a:graphicData uri="http://schemas.openxmlformats.org/drawingml/2006/picture">
                <pic:pic>
                  <pic:nvPicPr>
                    <pic:cNvPr id="0" name="send.jpg"/>
                    <pic:cNvPicPr/>
                  </pic:nvPicPr>
                  <pic:blipFill>
                    <a:blip r:embed="rId63"/>
                    <a:stretch>
                      <a:fillRect/>
                    </a:stretch>
                  </pic:blipFill>
                  <pic:spPr>
                    <a:xfrm>
                      <a:off x="0" y="0"/>
                      <a:ext cx="5865779" cy="5943600"/>
                    </a:xfrm>
                    <a:prstGeom prst="rect"/>
                  </pic:spPr>
                </pic:pic>
              </a:graphicData>
            </a:graphic>
          </wp:inline>
        </w:drawing>
      </w:r>
    </w:p>
    <w:p>
      <w:pPr>
        <w:jc w:val="center"/>
      </w:pPr>
      <w:r>
        <w:rPr>
          <w:i/>
          <w:color w:val="999999"/>
          <w:sz w:val="17"/>
        </w:rPr>
        <w:drawing>
          <wp:inline xmlns:a="http://schemas.openxmlformats.org/drawingml/2006/main" xmlns:pic="http://schemas.openxmlformats.org/drawingml/2006/picture">
            <wp:extent cx="1270010" cy="1270010"/>
            <wp:docPr id="133" name="Picture 133"/>
            <wp:cNvGraphicFramePr>
              <a:graphicFrameLocks noChangeAspect="1"/>
            </wp:cNvGraphicFramePr>
            <a:graphic>
              <a:graphicData uri="http://schemas.openxmlformats.org/drawingml/2006/picture">
                <pic:pic>
                  <pic:nvPicPr>
                    <pic:cNvPr id="0" name="image.png"/>
                    <pic:cNvPicPr/>
                  </pic:nvPicPr>
                  <pic:blipFill>
                    <a:blip r:embed="rId195"/>
                    <a:stretch>
                      <a:fillRect/>
                    </a:stretch>
                  </pic:blipFill>
                  <pic:spPr>
                    <a:xfrm>
                      <a:off x="0" y="0"/>
                      <a:ext cx="1270010" cy="1270010"/>
                    </a:xfrm>
                    <a:prstGeom prst="rect"/>
                  </pic:spPr>
                </pic:pic>
              </a:graphicData>
            </a:graphic>
          </wp:inline>
        </w:drawing>
      </w:r>
    </w:p>
    <w:p>
      <w:pPr>
        <w:pStyle w:val="Heading3"/>
      </w:pPr>
      <w:r>
        <w:rPr>
          <w:b w:val="0"/>
          <w:i w:val="0"/>
        </w:rPr>
        <w:t>Chat, SMS &amp; Instant Messaging</w:t>
      </w:r>
    </w:p>
    <w:p>
      <w:r>
        <w:rPr>
          <w:b w:val="0"/>
          <w:i w:val="0"/>
        </w:rPr>
        <w:t>Quotes….</w:t>
      </w:r>
    </w:p>
    <w:p>
      <w:pPr>
        <w:spacing w:before="400" w:after="40"/>
        <w:ind w:left="432"/>
      </w:pPr>
      <w:r>
        <w:drawing>
          <wp:inline xmlns:a="http://schemas.openxmlformats.org/drawingml/2006/main" xmlns:pic="http://schemas.openxmlformats.org/drawingml/2006/picture">
            <wp:extent cx="1016000" cy="1016000"/>
            <wp:docPr id="53" name="Picture 53"/>
            <wp:cNvGraphicFramePr>
              <a:graphicFrameLocks noChangeAspect="1"/>
            </wp:cNvGraphicFramePr>
            <a:graphic>
              <a:graphicData uri="http://schemas.openxmlformats.org/drawingml/2006/picture">
                <pic:pic>
                  <pic:nvPicPr>
                    <pic:cNvPr id="0" name="general_image-2592.png"/>
                    <pic:cNvPicPr/>
                  </pic:nvPicPr>
                  <pic:blipFill>
                    <a:blip r:embed="rId7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Mobile Messaging is rapidly becoming the primary way users engage socially on mobile.</w:t>
      </w:r>
    </w:p>
    <w:p>
      <w:pPr>
        <w:spacing w:before="40" w:after="80"/>
        <w:ind w:left="432"/>
        <w:pBdr>
          <w:left w:val="single" w:sz="12" w:space="8" w:color="B0B7C3"/>
        </w:pBdr>
      </w:pPr>
      <w:r>
        <w:rPr>
          <w:b w:val="0"/>
          <w:i w:val="0"/>
          <w:color w:val="666666"/>
          <w:sz w:val="18"/>
        </w:rPr>
        <w:t>– Keith TearePhoto by isummitfaceroll (https://www.flickr.com/people/28856561@N08/) [</w:t>
      </w:r>
      <w:hyperlink r:id="rId30">
        <w:r>
          <w:rPr>
            <w:b w:val="0"/>
            <w:i w:val="0"/>
            <w:color w:val="666666"/>
            <w:sz w:val="18"/>
          </w:rPr>
          <w:t xml:space="preserve">CC BY 2.0 </w:t>
        </w:r>
      </w:hyperlink>
      <w:r>
        <w:rPr>
          <w:b w:val="0"/>
          <w:i w:val="0"/>
          <w:color w:val="666666"/>
          <w:sz w:val="18"/>
        </w:rPr>
        <w:t xml:space="preserve">], </w:t>
      </w:r>
      <w:hyperlink r:id="rId80">
        <w:r>
          <w:rPr>
            <w:b w:val="0"/>
            <w:i w:val="0"/>
            <w:color w:val="666666"/>
            <w:sz w:val="18"/>
          </w:rPr>
          <w:t xml:space="preserve">via Wikimedia Commons</w:t>
        </w:r>
      </w:hyperlink>
    </w:p>
    <w:p>
      <w:pPr>
        <w:spacing w:before="400" w:after="40"/>
        <w:ind w:left="432"/>
        <w:pBdr>
          <w:left w:val="single" w:sz="12" w:space="8" w:color="B0B7C3"/>
        </w:pBdr>
      </w:pPr>
      <w:r>
        <w:rPr>
          <w:b w:val="0"/>
          <w:i/>
        </w:rPr>
        <w:t>WhatsApp provides phone-number-based messaging, and people asked, 'Isn't that what SMS is?' Yes, but SMS is expensive, antiquated, and what WhatsApp did was modernize and level that playing field. For example, in Europe, if France wants to talk to Belgium, it's extraordinary costly because of border and telecom charges.</w:t>
      </w:r>
    </w:p>
    <w:p>
      <w:pPr>
        <w:spacing w:before="40" w:after="80"/>
        <w:ind w:left="432"/>
        <w:pBdr>
          <w:left w:val="single" w:sz="12" w:space="8" w:color="B0B7C3"/>
        </w:pBdr>
      </w:pPr>
      <w:r>
        <w:rPr>
          <w:b w:val="0"/>
          <w:i w:val="0"/>
          <w:color w:val="666666"/>
          <w:sz w:val="18"/>
        </w:rPr>
        <w:t>– Brian Acton</w:t>
      </w:r>
    </w:p>
    <w:p>
      <w:pPr>
        <w:spacing w:before="400" w:after="40"/>
        <w:ind w:left="432"/>
      </w:pPr>
      <w:r>
        <w:drawing>
          <wp:inline xmlns:a="http://schemas.openxmlformats.org/drawingml/2006/main" xmlns:pic="http://schemas.openxmlformats.org/drawingml/2006/picture">
            <wp:extent cx="1016000" cy="1016000"/>
            <wp:docPr id="54" name="Picture 54"/>
            <wp:cNvGraphicFramePr>
              <a:graphicFrameLocks noChangeAspect="1"/>
            </wp:cNvGraphicFramePr>
            <a:graphic>
              <a:graphicData uri="http://schemas.openxmlformats.org/drawingml/2006/picture">
                <pic:pic>
                  <pic:nvPicPr>
                    <pic:cNvPr id="0" name="general_image-3000.png"/>
                    <pic:cNvPicPr/>
                  </pic:nvPicPr>
                  <pic:blipFill>
                    <a:blip r:embed="rId81"/>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When text messaging first came out, you could only text within your network, whatever operator you had. It seems silly now, but once those walls came down, all sorts of applications and services were built on top of that. It ended up being good for everybody.</w:t>
      </w:r>
    </w:p>
    <w:p>
      <w:pPr>
        <w:spacing w:before="40" w:after="80"/>
        <w:ind w:left="432"/>
        <w:pBdr>
          <w:left w:val="single" w:sz="12" w:space="8" w:color="B0B7C3"/>
        </w:pBdr>
      </w:pPr>
      <w:r>
        <w:rPr>
          <w:b w:val="0"/>
          <w:i w:val="0"/>
          <w:color w:val="666666"/>
          <w:sz w:val="18"/>
        </w:rPr>
        <w:t xml:space="preserve">– Peggy JohnsonPhoto by East Asia and Pacific Media Hub U.S. Department of State (Secretary Kerry Speaks at the NCAPEC Women's Event) [Public domain], </w:t>
      </w:r>
      <w:hyperlink r:id="rId82">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55" name="Picture 55"/>
            <wp:cNvGraphicFramePr>
              <a:graphicFrameLocks noChangeAspect="1"/>
            </wp:cNvGraphicFramePr>
            <a:graphic>
              <a:graphicData uri="http://schemas.openxmlformats.org/drawingml/2006/picture">
                <pic:pic>
                  <pic:nvPicPr>
                    <pic:cNvPr id="0" name="general_image-3003.png"/>
                    <pic:cNvPicPr/>
                  </pic:nvPicPr>
                  <pic:blipFill>
                    <a:blip r:embed="rId8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Sometimes I think opposable thumbs were invented so teenage girls could use text messaging.</w:t>
      </w:r>
    </w:p>
    <w:p>
      <w:pPr>
        <w:spacing w:before="40" w:after="80"/>
        <w:ind w:left="432"/>
        <w:pBdr>
          <w:left w:val="single" w:sz="12" w:space="8" w:color="B0B7C3"/>
        </w:pBdr>
      </w:pPr>
      <w:r>
        <w:rPr>
          <w:b w:val="0"/>
          <w:i w:val="0"/>
          <w:color w:val="666666"/>
          <w:sz w:val="18"/>
        </w:rPr>
        <w:t>– Diane Lane Photo by Siebbi (cropped version of ipernity.com) [</w:t>
      </w:r>
      <w:hyperlink r:id="rId25">
        <w:r>
          <w:rPr>
            <w:b w:val="0"/>
            <w:i w:val="0"/>
            <w:color w:val="666666"/>
            <w:sz w:val="18"/>
          </w:rPr>
          <w:t xml:space="preserve">CC BY 3.0 </w:t>
        </w:r>
      </w:hyperlink>
      <w:r>
        <w:rPr>
          <w:b w:val="0"/>
          <w:i w:val="0"/>
          <w:color w:val="666666"/>
          <w:sz w:val="18"/>
        </w:rPr>
        <w:t xml:space="preserve">], </w:t>
      </w:r>
      <w:hyperlink r:id="rId84">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56" name="Picture 56"/>
            <wp:cNvGraphicFramePr>
              <a:graphicFrameLocks noChangeAspect="1"/>
            </wp:cNvGraphicFramePr>
            <a:graphic>
              <a:graphicData uri="http://schemas.openxmlformats.org/drawingml/2006/picture">
                <pic:pic>
                  <pic:nvPicPr>
                    <pic:cNvPr id="0" name="general_image-3006.png"/>
                    <pic:cNvPicPr/>
                  </pic:nvPicPr>
                  <pic:blipFill>
                    <a:blip r:embed="rId85"/>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There is some argument about who actually invented text messaging, but I think it's safe to say it was a man. Multiple studies have shown that the average man uses about half as many words per day as women, thus text messaging. It eliminates hellos and goodbyes and cuts right to the chase.</w:t>
      </w:r>
    </w:p>
    <w:p>
      <w:pPr>
        <w:spacing w:before="40" w:after="80"/>
        <w:ind w:left="432"/>
        <w:pBdr>
          <w:left w:val="single" w:sz="12" w:space="8" w:color="B0B7C3"/>
        </w:pBdr>
      </w:pPr>
      <w:r>
        <w:rPr>
          <w:b w:val="0"/>
          <w:i w:val="0"/>
          <w:color w:val="666666"/>
          <w:sz w:val="18"/>
        </w:rPr>
        <w:t>– Ashton KutcherPhoto by David Shankbone (David Shankbone) [</w:t>
      </w:r>
      <w:hyperlink r:id="rId30">
        <w:r>
          <w:rPr>
            <w:b w:val="0"/>
            <w:i w:val="0"/>
            <w:color w:val="666666"/>
            <w:sz w:val="18"/>
          </w:rPr>
          <w:t xml:space="preserve">CC BY 2.0 </w:t>
        </w:r>
      </w:hyperlink>
      <w:r>
        <w:rPr>
          <w:b w:val="0"/>
          <w:i w:val="0"/>
          <w:color w:val="666666"/>
          <w:sz w:val="18"/>
        </w:rPr>
        <w:t xml:space="preserve">], </w:t>
      </w:r>
      <w:hyperlink r:id="rId86">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57" name="Picture 57"/>
            <wp:cNvGraphicFramePr>
              <a:graphicFrameLocks noChangeAspect="1"/>
            </wp:cNvGraphicFramePr>
            <a:graphic>
              <a:graphicData uri="http://schemas.openxmlformats.org/drawingml/2006/picture">
                <pic:pic>
                  <pic:nvPicPr>
                    <pic:cNvPr id="0" name="general_image-3009.png"/>
                    <pic:cNvPicPr/>
                  </pic:nvPicPr>
                  <pic:blipFill>
                    <a:blip r:embed="rId87"/>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Instant messaging and chat rooms have basically created a level playing field for deaf people.</w:t>
      </w:r>
    </w:p>
    <w:p>
      <w:pPr>
        <w:spacing w:before="40" w:after="80"/>
        <w:ind w:left="432"/>
        <w:pBdr>
          <w:left w:val="single" w:sz="12" w:space="8" w:color="B0B7C3"/>
        </w:pBdr>
      </w:pPr>
      <w:r>
        <w:rPr>
          <w:b w:val="0"/>
          <w:i w:val="0"/>
          <w:color w:val="666666"/>
          <w:sz w:val="18"/>
        </w:rPr>
        <w:t>– Vint Cerf Photo: The Royal Society [</w:t>
      </w:r>
      <w:hyperlink r:id="rId10">
        <w:r>
          <w:rPr>
            <w:b w:val="0"/>
            <w:i w:val="0"/>
            <w:color w:val="666666"/>
            <w:sz w:val="18"/>
          </w:rPr>
          <w:t xml:space="preserve">CC BY-SA 3.0</w:t>
        </w:r>
      </w:hyperlink>
      <w:r>
        <w:rPr>
          <w:b w:val="0"/>
          <w:i w:val="0"/>
          <w:color w:val="666666"/>
          <w:sz w:val="18"/>
        </w:rPr>
        <w:t xml:space="preserve"> or </w:t>
      </w:r>
      <w:hyperlink r:id="rId21">
        <w:r>
          <w:rPr>
            <w:b w:val="0"/>
            <w:i w:val="0"/>
            <w:color w:val="666666"/>
            <w:sz w:val="18"/>
          </w:rPr>
          <w:t xml:space="preserve">CC BY-SA 4.0</w:t>
        </w:r>
      </w:hyperlink>
      <w:r>
        <w:rPr>
          <w:b w:val="0"/>
          <w:i w:val="0"/>
          <w:color w:val="666666"/>
          <w:sz w:val="18"/>
        </w:rPr>
        <w:t xml:space="preserve">], </w:t>
      </w:r>
      <w:hyperlink r:id="rId88">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58" name="Picture 58"/>
            <wp:cNvGraphicFramePr>
              <a:graphicFrameLocks noChangeAspect="1"/>
            </wp:cNvGraphicFramePr>
            <a:graphic>
              <a:graphicData uri="http://schemas.openxmlformats.org/drawingml/2006/picture">
                <pic:pic>
                  <pic:nvPicPr>
                    <pic:cNvPr id="0" name="general_image-3012.png"/>
                    <pic:cNvPicPr/>
                  </pic:nvPicPr>
                  <pic:blipFill>
                    <a:blip r:embed="rId8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I can look into someone's eyes and feel like I know her better, versus a phone call, where you can't get that same type of emotion. </w:t>
      </w:r>
      <w:r>
        <w:br/>
      </w:r>
      <w:r>
        <w:br/>
      </w:r>
      <w:r>
        <w:rPr>
          <w:b w:val="0"/>
          <w:i/>
        </w:rPr>
        <w:t>That's why text messaging gets you in trouble: You can't bond, and emoticons explain only so much.</w:t>
      </w:r>
    </w:p>
    <w:p>
      <w:pPr>
        <w:spacing w:before="40" w:after="80"/>
        <w:ind w:left="432"/>
        <w:pBdr>
          <w:left w:val="single" w:sz="12" w:space="8" w:color="B0B7C3"/>
        </w:pBdr>
      </w:pPr>
      <w:r>
        <w:rPr>
          <w:b w:val="0"/>
          <w:i w:val="0"/>
          <w:color w:val="666666"/>
          <w:sz w:val="18"/>
        </w:rPr>
        <w:t xml:space="preserve">– Apolo OhnoPhoto </w:t>
      </w:r>
      <w:hyperlink r:id="rId90">
        <w:r>
          <w:rPr>
            <w:b w:val="0"/>
            <w:i w:val="0"/>
            <w:color w:val="666666"/>
            <w:sz w:val="18"/>
          </w:rPr>
          <w:t xml:space="preserve">Flikr</w:t>
        </w:r>
      </w:hyperlink>
      <w:r>
        <w:rPr>
          <w:b w:val="0"/>
          <w:i w:val="0"/>
          <w:color w:val="666666"/>
          <w:sz w:val="18"/>
        </w:rPr>
        <w:t xml:space="preserve"> CC 2 Attribution license</w:t>
      </w:r>
    </w:p>
    <w:p>
      <w:pPr>
        <w:pStyle w:val="Heading2"/>
      </w:pPr>
      <w:r>
        <w:rPr>
          <w:b w:val="0"/>
          <w:i w:val="0"/>
        </w:rPr>
        <w:t>Immediate, interactive text conversations</w:t>
      </w:r>
    </w:p>
    <w:p>
      <w:r>
        <w:rPr>
          <w:b/>
          <w:i/>
        </w:rPr>
        <w:t>Email is great - but what if you need to communicate in real time?</w:t>
      </w:r>
      <w:r>
        <w:br/>
      </w:r>
      <w:r>
        <w:br/>
      </w:r>
      <w:r>
        <w:rPr>
          <w:b w:val="0"/>
          <w:i w:val="0"/>
        </w:rPr>
        <w:t>Email is too formal, structured and slow for a natural free-flowing interactive chat experience - and many people felt a need for this kind of communication.</w:t>
      </w:r>
      <w:r>
        <w:br/>
      </w:r>
      <w:r>
        <w:br/>
      </w:r>
      <w:r>
        <w:rPr>
          <w:b w:val="0"/>
          <w:i w:val="0"/>
        </w:rPr>
        <w:t>Chat Rooms were the first solution to enable interactive conversations. Cellphone companies offered SMS messages - but charged a fortune for them. Instant Messaging apps filled the gap by replacing SMS with a cheap alternative that also included the ability to chat with more than one person at a time.</w:t>
      </w:r>
      <w:r>
        <w:br/>
      </w:r>
      <w:r>
        <w:br/>
      </w:r>
      <w:r>
        <w:rPr>
          <w:b w:val="0"/>
          <w:i w:val="0"/>
        </w:rPr>
        <w:t>The dropdowns below explain a little more about each of these communications technologies…</w:t>
      </w:r>
    </w:p>
    <w:p>
      <w:r>
        <w:rPr>
          <w:b w:val="0"/>
          <w:i w:val="0"/>
        </w:rPr>
        <w:t>Chat Rooms</w:t>
      </w:r>
    </w:p>
    <w:p>
      <w:r>
        <w:rPr>
          <w:b w:val="0"/>
          <w:i w:val="0"/>
        </w:rPr>
        <w:t>A chat room is a place where strangers can meet and discuss topics that they are interested in. The interaction is live and often no record is kept of the communication. Anyone can take part in the conversation.</w:t>
      </w:r>
      <w:r>
        <w:br/>
      </w:r>
      <w:r>
        <w:br/>
      </w:r>
      <w:r>
        <w:rPr>
          <w:b w:val="0"/>
          <w:i w:val="0"/>
        </w:rPr>
        <w:t>Chatrooms have been around since the mid - late 1990's.</w:t>
      </w:r>
      <w:r>
        <w:br/>
      </w:r>
      <w:r>
        <w:br/>
      </w:r>
      <w:r>
        <w:rPr>
          <w:b w:val="0"/>
          <w:i w:val="0"/>
        </w:rPr>
        <w:t xml:space="preserve">Chat rooms can take many forms - some can be accessed through your browser, some are a feature of online games and some need special client software for you to be able to access them. </w:t>
      </w:r>
      <w:r>
        <w:br/>
      </w:r>
      <w:r>
        <w:br/>
      </w:r>
      <w:r>
        <w:rPr>
          <w:b w:val="0"/>
          <w:i w:val="0"/>
        </w:rPr>
        <w:t>Whilst chat rooms started off as a public, text only environment, many chatrooms now include the ability to 'break off' for private conversations, share files and even to use voice / webcam video in the chat.</w:t>
      </w:r>
      <w:r>
        <w:br/>
      </w:r>
      <w:r>
        <w:br/>
      </w:r>
      <w:r>
        <w:rPr>
          <w:b w:val="0"/>
          <w:i w:val="0"/>
        </w:rPr>
        <w:t>Some examples of Chat Rooms include:</w:t>
      </w:r>
    </w:p>
    <w:p>
      <w:r>
        <w:rPr>
          <w:b w:val="0"/>
          <w:i w:val="0"/>
        </w:rPr>
        <w:t>Multiplayer games</w:t>
      </w:r>
    </w:p>
    <w:p>
      <w:r>
        <w:rPr>
          <w:b/>
          <w:i w:val="0"/>
        </w:rPr>
        <w:t>Chatrooms in games</w:t>
      </w:r>
    </w:p>
    <w:p>
      <w:pPr>
        <w:jc w:val="center"/>
      </w:pPr>
      <w:r>
        <w:drawing>
          <wp:inline xmlns:a="http://schemas.openxmlformats.org/drawingml/2006/main" xmlns:pic="http://schemas.openxmlformats.org/drawingml/2006/picture">
            <wp:extent cx="2540000" cy="1816100"/>
            <wp:docPr id="59" name="Picture 59"/>
            <wp:cNvGraphicFramePr>
              <a:graphicFrameLocks noChangeAspect="1"/>
            </wp:cNvGraphicFramePr>
            <a:graphic>
              <a:graphicData uri="http://schemas.openxmlformats.org/drawingml/2006/picture">
                <pic:pic>
                  <pic:nvPicPr>
                    <pic:cNvPr id="0" name="chat_in_game.jpg"/>
                    <pic:cNvPicPr/>
                  </pic:nvPicPr>
                  <pic:blipFill>
                    <a:blip r:embed="rId91"/>
                    <a:stretch>
                      <a:fillRect/>
                    </a:stretch>
                  </pic:blipFill>
                  <pic:spPr>
                    <a:xfrm>
                      <a:off x="0" y="0"/>
                      <a:ext cx="2540000" cy="1816100"/>
                    </a:xfrm>
                    <a:prstGeom prst="rect"/>
                  </pic:spPr>
                </pic:pic>
              </a:graphicData>
            </a:graphic>
          </wp:inline>
        </w:drawing>
      </w:r>
    </w:p>
    <w:p>
      <w:r>
        <w:rPr>
          <w:b w:val="0"/>
          <w:i w:val="0"/>
        </w:rPr>
        <w:t xml:space="preserve">Image: John Web Barber from </w:t>
      </w:r>
      <w:hyperlink r:id="rId92">
        <w:r>
          <w:rPr>
            <w:b w:val="0"/>
            <w:i w:val="0"/>
            <w:color w:val="0B4FA0"/>
            <w:u w:val="single"/>
          </w:rPr>
          <w:t xml:space="preserve"> Flikr </w:t>
        </w:r>
      </w:hyperlink>
      <w:r>
        <w:rPr>
          <w:b w:val="0"/>
          <w:i w:val="0"/>
        </w:rPr>
        <w:t xml:space="preserve"> Creative Commons Sharealike 2.0.</w:t>
      </w:r>
    </w:p>
    <w:p>
      <w:r>
        <w:rPr>
          <w:b w:val="0"/>
          <w:i w:val="0"/>
        </w:rPr>
        <w:t>What fun is a multiplayer game if you can't taunt, gloat and insult your opponents?</w:t>
      </w:r>
      <w:r>
        <w:br/>
      </w:r>
      <w:r>
        <w:br/>
      </w:r>
      <w:r>
        <w:rPr>
          <w:b w:val="0"/>
          <w:i w:val="0"/>
        </w:rPr>
        <w:t>Many multiplayer games allow you to type in comments that are displayed on the screens of all the players in the game - or to speak to the other players in the game using a microphone.</w:t>
      </w:r>
      <w:r>
        <w:br/>
      </w:r>
      <w:r>
        <w:br/>
      </w:r>
      <w:r>
        <w:rPr>
          <w:b w:val="0"/>
          <w:i w:val="0"/>
        </w:rPr>
        <w:t>This adds to the interactivity of the game and can promote teamwork - and competitiveness.</w:t>
      </w:r>
    </w:p>
    <w:p>
      <w:r>
        <w:rPr>
          <w:b w:val="0"/>
          <w:i w:val="0"/>
        </w:rPr>
        <w:t>Webinars</w:t>
      </w:r>
    </w:p>
    <w:p>
      <w:r>
        <w:rPr>
          <w:b/>
          <w:i w:val="0"/>
        </w:rPr>
        <w:t>Chatrooms in online classes or seminars</w:t>
      </w:r>
    </w:p>
    <w:p>
      <w:pPr>
        <w:jc w:val="center"/>
      </w:pPr>
      <w:r>
        <w:drawing>
          <wp:inline xmlns:a="http://schemas.openxmlformats.org/drawingml/2006/main" xmlns:pic="http://schemas.openxmlformats.org/drawingml/2006/picture">
            <wp:extent cx="2540000" cy="1295400"/>
            <wp:docPr id="60" name="Picture 60"/>
            <wp:cNvGraphicFramePr>
              <a:graphicFrameLocks noChangeAspect="1"/>
            </wp:cNvGraphicFramePr>
            <a:graphic>
              <a:graphicData uri="http://schemas.openxmlformats.org/drawingml/2006/picture">
                <pic:pic>
                  <pic:nvPicPr>
                    <pic:cNvPr id="0" name="webinar.jpg"/>
                    <pic:cNvPicPr/>
                  </pic:nvPicPr>
                  <pic:blipFill>
                    <a:blip r:embed="rId93"/>
                    <a:stretch>
                      <a:fillRect/>
                    </a:stretch>
                  </pic:blipFill>
                  <pic:spPr>
                    <a:xfrm>
                      <a:off x="0" y="0"/>
                      <a:ext cx="2540000" cy="1295400"/>
                    </a:xfrm>
                    <a:prstGeom prst="rect"/>
                  </pic:spPr>
                </pic:pic>
              </a:graphicData>
            </a:graphic>
          </wp:inline>
        </w:drawing>
      </w:r>
    </w:p>
    <w:p>
      <w:r>
        <w:rPr>
          <w:b w:val="0"/>
          <w:i w:val="0"/>
        </w:rPr>
        <w:t xml:space="preserve">Image: Screenshot from </w:t>
      </w:r>
      <w:hyperlink r:id="rId94">
        <w:r>
          <w:rPr>
            <w:b w:val="0"/>
            <w:i w:val="0"/>
            <w:color w:val="0B4FA0"/>
            <w:u w:val="single"/>
          </w:rPr>
          <w:t xml:space="preserve"> Vimeo</w:t>
        </w:r>
      </w:hyperlink>
    </w:p>
    <w:p>
      <w:r>
        <w:rPr>
          <w:b w:val="0"/>
          <w:i w:val="0"/>
        </w:rPr>
        <w:t>A class or a seminar is not a one-way process.</w:t>
      </w:r>
      <w:r>
        <w:br/>
      </w:r>
      <w:r>
        <w:br/>
      </w:r>
      <w:r>
        <w:rPr>
          <w:b w:val="0"/>
          <w:i w:val="0"/>
        </w:rPr>
        <w:t xml:space="preserve">The people in the class or attending the seminar need to be able to ask questions, get answers and give feedback. </w:t>
      </w:r>
      <w:r>
        <w:br/>
      </w:r>
      <w:r>
        <w:br/>
      </w:r>
      <w:r>
        <w:rPr>
          <w:b w:val="0"/>
          <w:i w:val="0"/>
        </w:rPr>
        <w:t>Chatrooms in a Webinar transform it from a web presentation into an interactive social event where you don't just watch, you participate.</w:t>
      </w:r>
    </w:p>
    <w:p>
      <w:r>
        <w:rPr>
          <w:b w:val="0"/>
          <w:i w:val="0"/>
        </w:rPr>
        <w:t>Web Chat Rooms</w:t>
      </w:r>
    </w:p>
    <w:p>
      <w:r>
        <w:rPr>
          <w:b/>
          <w:i w:val="0"/>
        </w:rPr>
        <w:t>General purpose Web based chatrooms</w:t>
      </w:r>
    </w:p>
    <w:p>
      <w:pPr>
        <w:jc w:val="center"/>
      </w:pPr>
      <w:r>
        <w:drawing>
          <wp:inline xmlns:a="http://schemas.openxmlformats.org/drawingml/2006/main" xmlns:pic="http://schemas.openxmlformats.org/drawingml/2006/picture">
            <wp:extent cx="2540000" cy="1981199"/>
            <wp:docPr id="61" name="Picture 61"/>
            <wp:cNvGraphicFramePr>
              <a:graphicFrameLocks noChangeAspect="1"/>
            </wp:cNvGraphicFramePr>
            <a:graphic>
              <a:graphicData uri="http://schemas.openxmlformats.org/drawingml/2006/picture">
                <pic:pic>
                  <pic:nvPicPr>
                    <pic:cNvPr id="0" name="counsel.jpg"/>
                    <pic:cNvPicPr/>
                  </pic:nvPicPr>
                  <pic:blipFill>
                    <a:blip r:embed="rId95"/>
                    <a:stretch>
                      <a:fillRect/>
                    </a:stretch>
                  </pic:blipFill>
                  <pic:spPr>
                    <a:xfrm>
                      <a:off x="0" y="0"/>
                      <a:ext cx="2540000" cy="1981199"/>
                    </a:xfrm>
                    <a:prstGeom prst="rect"/>
                  </pic:spPr>
                </pic:pic>
              </a:graphicData>
            </a:graphic>
          </wp:inline>
        </w:drawing>
      </w:r>
    </w:p>
    <w:p>
      <w:hyperlink r:id="rId96">
        <w:r>
          <w:rPr>
            <w:b/>
            <w:i/>
            <w:color w:val="0B4FA0"/>
            <w:u w:val="single"/>
          </w:rPr>
          <w:t xml:space="preserve">7 Cups</w:t>
        </w:r>
      </w:hyperlink>
      <w:r>
        <w:rPr>
          <w:b w:val="0"/>
          <w:i w:val="0"/>
        </w:rPr>
        <w:t xml:space="preserve"> is an online chatroom devoted to helping people in need of help or counselling.</w:t>
      </w:r>
    </w:p>
    <w:p>
      <w:r>
        <w:rPr>
          <w:b w:val="0"/>
          <w:i w:val="0"/>
        </w:rPr>
        <w:t>Web based chatrooms are convenient because you don't need to download or install specific chatroom client software.</w:t>
      </w:r>
      <w:r>
        <w:br/>
      </w:r>
      <w:r>
        <w:br/>
      </w:r>
      <w:r>
        <w:rPr>
          <w:b w:val="0"/>
          <w:i w:val="0"/>
        </w:rPr>
        <w:t>There are not as many chatrooms available - and, unfortunately, many are quite smutty and focused on porn.</w:t>
      </w:r>
      <w:r>
        <w:br/>
      </w:r>
      <w:r>
        <w:br/>
      </w:r>
      <w:r>
        <w:rPr>
          <w:b w:val="0"/>
          <w:i w:val="0"/>
        </w:rPr>
        <w:t xml:space="preserve">All is not doom and gloom though, there are chatrooms such as </w:t>
      </w:r>
      <w:hyperlink r:id="rId96">
        <w:r>
          <w:rPr>
            <w:b/>
            <w:i/>
            <w:color w:val="0B4FA0"/>
            <w:u w:val="single"/>
          </w:rPr>
          <w:t xml:space="preserve">7 Cups</w:t>
        </w:r>
      </w:hyperlink>
      <w:r>
        <w:rPr>
          <w:b w:val="0"/>
          <w:i w:val="0"/>
        </w:rPr>
        <w:t xml:space="preserve"> that are useful and help people in need!</w:t>
      </w:r>
    </w:p>
    <w:p>
      <w:r>
        <w:rPr>
          <w:b w:val="0"/>
          <w:i w:val="0"/>
        </w:rPr>
        <w:t>IRC Chat Rooms</w:t>
      </w:r>
    </w:p>
    <w:p>
      <w:r>
        <w:rPr>
          <w:b/>
          <w:i w:val="0"/>
        </w:rPr>
        <w:t>IRC chatrooms</w:t>
      </w:r>
    </w:p>
    <w:p>
      <w:r>
        <w:rPr>
          <w:b w:val="0"/>
          <w:i w:val="0"/>
        </w:rPr>
        <w:t>Joining an IRC chatroom is not an easy or simple process.</w:t>
      </w:r>
    </w:p>
    <w:p>
      <w:pPr>
        <w:pStyle w:val="ListBullet"/>
      </w:pPr>
      <w:r>
        <w:rPr>
          <w:b w:val="0"/>
          <w:i w:val="0"/>
        </w:rPr>
        <w:t>First you have to find, download and install an IRC client app</w:t>
      </w:r>
    </w:p>
    <w:p>
      <w:pPr>
        <w:pStyle w:val="ListBullet"/>
      </w:pPr>
      <w:r>
        <w:rPr>
          <w:b w:val="0"/>
          <w:i w:val="0"/>
        </w:rPr>
        <w:t>Then you need to know which IRC server you want / need to join</w:t>
      </w:r>
    </w:p>
    <w:p>
      <w:pPr>
        <w:pStyle w:val="ListBullet"/>
      </w:pPr>
      <w:r>
        <w:rPr>
          <w:b w:val="0"/>
          <w:i w:val="0"/>
        </w:rPr>
        <w:t>Then finally you need to know the name of the channel (chatroom) you want to join</w:t>
      </w:r>
    </w:p>
    <w:p>
      <w:r>
        <w:rPr>
          <w:b w:val="0"/>
          <w:i w:val="0"/>
        </w:rPr>
        <w:t>REMEMBER: The internet is a wild, anarchic, lawless kind of place and nowhere is this more evident than in some IRC chatrooms.</w:t>
      </w:r>
    </w:p>
    <w:p>
      <w:r>
        <w:rPr>
          <w:b w:val="0"/>
          <w:i w:val="0"/>
        </w:rPr>
        <w:t>Conversations can range from super-focussed developers talking about arcane algorithms and coding to fans discussing anime, start wars, star trek, x-men, etc. - to inane chats and trading of warez / porn.</w:t>
      </w:r>
    </w:p>
    <w:p>
      <w:r>
        <w:rPr>
          <w:b w:val="0"/>
          <w:i w:val="0"/>
        </w:rPr>
        <w:t>NB: If you don't want to risk being hacked then NEVER download files from a chatroom!</w:t>
      </w:r>
    </w:p>
    <w:p>
      <w:r>
        <w:rPr>
          <w:b w:val="0"/>
          <w:i w:val="0"/>
        </w:rPr>
        <w:t>IRC chat can take up hours of your life without you doing anything meaningful or productive.</w:t>
      </w:r>
    </w:p>
    <w:p>
      <w:r>
        <w:rPr>
          <w:b w:val="0"/>
          <w:i w:val="0"/>
        </w:rPr>
        <w:t>SMS</w:t>
      </w:r>
    </w:p>
    <w:p>
      <w:pPr>
        <w:jc w:val="center"/>
      </w:pPr>
      <w:r>
        <w:drawing>
          <wp:inline xmlns:a="http://schemas.openxmlformats.org/drawingml/2006/main" xmlns:pic="http://schemas.openxmlformats.org/drawingml/2006/picture">
            <wp:extent cx="2540000" cy="1943100"/>
            <wp:docPr id="62" name="Picture 62"/>
            <wp:cNvGraphicFramePr>
              <a:graphicFrameLocks noChangeAspect="1"/>
            </wp:cNvGraphicFramePr>
            <a:graphic>
              <a:graphicData uri="http://schemas.openxmlformats.org/drawingml/2006/picture">
                <pic:pic>
                  <pic:nvPicPr>
                    <pic:cNvPr id="0" name="sms.png"/>
                    <pic:cNvPicPr/>
                  </pic:nvPicPr>
                  <pic:blipFill>
                    <a:blip r:embed="rId97"/>
                    <a:stretch>
                      <a:fillRect/>
                    </a:stretch>
                  </pic:blipFill>
                  <pic:spPr>
                    <a:xfrm>
                      <a:off x="0" y="0"/>
                      <a:ext cx="2540000" cy="1943100"/>
                    </a:xfrm>
                    <a:prstGeom prst="rect"/>
                  </pic:spPr>
                </pic:pic>
              </a:graphicData>
            </a:graphic>
          </wp:inline>
        </w:drawing>
      </w:r>
    </w:p>
    <w:p>
      <w:r>
        <w:rPr>
          <w:b w:val="0"/>
          <w:i w:val="0"/>
        </w:rPr>
        <w:t>SMS is a technology used on cellular phones. It allows people to send text messages directly to each other using cellphones.</w:t>
      </w:r>
    </w:p>
    <w:p>
      <w:r>
        <w:rPr>
          <w:b w:val="0"/>
          <w:i w:val="0"/>
        </w:rPr>
        <w:t>At first the length of the message was limited to 160 characters. Later you could type and send longer messages but behind the scenes they were broken into 160 character sections and each section was charged as a separate message.</w:t>
      </w:r>
    </w:p>
    <w:p>
      <w:r>
        <w:rPr>
          <w:b w:val="0"/>
          <w:i w:val="0"/>
        </w:rPr>
        <w:t>In America SMS is still popular - largely because the big cellphone companies offer it as a free service.</w:t>
      </w:r>
    </w:p>
    <w:p>
      <w:r>
        <w:rPr>
          <w:b w:val="0"/>
          <w:i w:val="0"/>
        </w:rPr>
        <w:t>In most other countries it is losing ground to instant messaging apps on smartphones (for those able to buy smartphones).</w:t>
      </w:r>
    </w:p>
    <w:p>
      <w:r>
        <w:rPr>
          <w:b w:val="0"/>
          <w:i w:val="0"/>
        </w:rPr>
        <w:t>Why?</w:t>
      </w:r>
    </w:p>
    <w:p>
      <w:r>
        <w:rPr>
          <w:b w:val="0"/>
          <w:i w:val="0"/>
        </w:rPr>
        <w:t xml:space="preserve">People worked out that the rates that cellphone companies charged for SMS worked out in the region of thousands of rands per Mb of data used. </w:t>
      </w:r>
      <w:r>
        <w:br/>
      </w:r>
      <w:r>
        <w:br/>
      </w:r>
      <w:r>
        <w:rPr>
          <w:b w:val="0"/>
          <w:i w:val="0"/>
        </w:rPr>
        <w:t>ANY kind of text communication using normal data works out much, much cheaper.</w:t>
      </w:r>
    </w:p>
    <w:p>
      <w:r>
        <w:rPr>
          <w:b w:val="0"/>
          <w:i w:val="0"/>
        </w:rPr>
        <w:t>When Instant Messaging apps became available on smartphones people were quick to switch to these as an alternative to SMS because of their much lower cost - and the additional features that they offered.</w:t>
      </w:r>
    </w:p>
    <w:p>
      <w:r>
        <w:rPr>
          <w:b w:val="0"/>
          <w:i w:val="0"/>
        </w:rPr>
        <w:t>SMS is also used for marketing, other direct messaging services and, in some countries (especially Kenya) banking / money transfer.</w:t>
      </w:r>
    </w:p>
    <w:p>
      <w:r>
        <w:rPr>
          <w:b w:val="0"/>
          <w:i w:val="0"/>
        </w:rPr>
        <w:t>SMS does not require a specific application or software and an SMS can be sent between any model of cellular phone.</w:t>
      </w:r>
    </w:p>
    <w:p>
      <w:r>
        <w:rPr>
          <w:b w:val="0"/>
          <w:i w:val="0"/>
        </w:rPr>
        <w:t>Instant Messaging</w:t>
      </w:r>
    </w:p>
    <w:p>
      <w:pPr>
        <w:jc w:val="center"/>
      </w:pPr>
      <w:r>
        <w:drawing>
          <wp:inline xmlns:a="http://schemas.openxmlformats.org/drawingml/2006/main" xmlns:pic="http://schemas.openxmlformats.org/drawingml/2006/picture">
            <wp:extent cx="2540000" cy="2540000"/>
            <wp:docPr id="63" name="Picture 63"/>
            <wp:cNvGraphicFramePr>
              <a:graphicFrameLocks noChangeAspect="1"/>
            </wp:cNvGraphicFramePr>
            <a:graphic>
              <a:graphicData uri="http://schemas.openxmlformats.org/drawingml/2006/picture">
                <pic:pic>
                  <pic:nvPicPr>
                    <pic:cNvPr id="0" name="im.png"/>
                    <pic:cNvPicPr/>
                  </pic:nvPicPr>
                  <pic:blipFill>
                    <a:blip r:embed="rId98"/>
                    <a:stretch>
                      <a:fillRect/>
                    </a:stretch>
                  </pic:blipFill>
                  <pic:spPr>
                    <a:xfrm>
                      <a:off x="0" y="0"/>
                      <a:ext cx="2540000" cy="2540000"/>
                    </a:xfrm>
                    <a:prstGeom prst="rect"/>
                  </pic:spPr>
                </pic:pic>
              </a:graphicData>
            </a:graphic>
          </wp:inline>
        </w:drawing>
      </w:r>
    </w:p>
    <w:p>
      <w:pPr>
        <w:jc w:val="center"/>
      </w:pPr>
      <w:r>
        <w:drawing>
          <wp:inline xmlns:a="http://schemas.openxmlformats.org/drawingml/2006/main" xmlns:pic="http://schemas.openxmlformats.org/drawingml/2006/picture">
            <wp:extent cx="2540000" cy="3009900"/>
            <wp:docPr id="64" name="Picture 64"/>
            <wp:cNvGraphicFramePr>
              <a:graphicFrameLocks noChangeAspect="1"/>
            </wp:cNvGraphicFramePr>
            <a:graphic>
              <a:graphicData uri="http://schemas.openxmlformats.org/drawingml/2006/picture">
                <pic:pic>
                  <pic:nvPicPr>
                    <pic:cNvPr id="0" name="whatsapp.png"/>
                    <pic:cNvPicPr/>
                  </pic:nvPicPr>
                  <pic:blipFill>
                    <a:blip r:embed="rId99"/>
                    <a:stretch>
                      <a:fillRect/>
                    </a:stretch>
                  </pic:blipFill>
                  <pic:spPr>
                    <a:xfrm>
                      <a:off x="0" y="0"/>
                      <a:ext cx="2540000" cy="3009900"/>
                    </a:xfrm>
                    <a:prstGeom prst="rect"/>
                  </pic:spPr>
                </pic:pic>
              </a:graphicData>
            </a:graphic>
          </wp:inline>
        </w:drawing>
      </w:r>
    </w:p>
    <w:p>
      <w:r>
        <w:rPr>
          <w:b w:val="0"/>
          <w:i w:val="0"/>
        </w:rPr>
        <w:t>Instant Messaging is thought of as a cellphone application today.</w:t>
      </w:r>
    </w:p>
    <w:p>
      <w:r>
        <w:rPr>
          <w:b w:val="0"/>
          <w:i w:val="0"/>
        </w:rPr>
        <w:t>It started out as a way for people to communicate directly with each other on their computers. The first well known IM software made its appearance in the late 1990s and was called ICQ (I Seek You). ICQ was bought by AOL and became AOL Instant Messenger. Microsoft created a competitor called MSN Messenger. For a long time these programs dominated the Instant Messaging landscape.</w:t>
      </w:r>
    </w:p>
    <w:p>
      <w:r>
        <w:rPr>
          <w:b w:val="0"/>
          <w:i w:val="0"/>
        </w:rPr>
        <w:t>Instant messaging on computer was popular and used by millions of users until the early 2010's when it began to decline in use as people used switched to IM apps on smartphones. Part of the motivation behind this switch was the high cost of SMS and part of the motivation was (and is) the additional features offered by IM apps.</w:t>
      </w:r>
    </w:p>
    <w:p>
      <w:r>
        <w:rPr>
          <w:b w:val="0"/>
          <w:i w:val="0"/>
        </w:rPr>
        <w:t>Instant messaging does not depend on the make or model of the cellular phone - but on the app you use. Snapchat cannot communicate with WhatsApp, for example. Because it depends on apps, IM is limited to smartphones.</w:t>
      </w:r>
    </w:p>
    <w:p>
      <w:r>
        <w:rPr>
          <w:b w:val="0"/>
          <w:i w:val="0"/>
        </w:rPr>
        <w:t>Instant Messaging apps now do much more than just sending and receiving messages. They can be used for sharing media (photos, videos, recorded voice messages), VOIP and Video chats, conferencing, games and even to transfer money between people. They have also resulted in the development and standardisation of graphical emojis.</w:t>
      </w:r>
    </w:p>
    <w:p>
      <w:r>
        <w:rPr>
          <w:b w:val="0"/>
          <w:i w:val="0"/>
        </w:rPr>
        <w:t>You can also expect them to grow in popularity and in features in the future.</w:t>
      </w:r>
    </w:p>
    <w:p>
      <w:r>
        <w:rPr>
          <w:b w:val="0"/>
          <w:i w:val="0"/>
        </w:rPr>
        <w:t>NB: IM apps are not inter-operable. A message sent on WhatsApp can only be received and read using WhatsApp. If you are not sure that the person you want to communicate with is using the same IM app as you are then it is better to communicate using SMS - at least that way you can be reasonably sure that they will get your message.</w:t>
      </w:r>
    </w:p>
    <w:p>
      <w:r>
        <w:rPr>
          <w:b w:val="0"/>
          <w:i w:val="0"/>
        </w:rPr>
        <w:t>Examples of IM apps include:</w:t>
      </w:r>
    </w:p>
    <w:p>
      <w:hyperlink r:id="rId100">
        <w:r>
          <w:rPr>
            <w:b w:val="0"/>
            <w:i/>
            <w:color w:val="0B4FA0"/>
            <w:u w:val="single"/>
          </w:rPr>
          <w:t xml:space="preserve">WhatsApp</w:t>
        </w:r>
      </w:hyperlink>
    </w:p>
    <w:p>
      <w:hyperlink r:id="rId101">
        <w:r>
          <w:rPr>
            <w:b w:val="0"/>
            <w:i/>
            <w:color w:val="0B4FA0"/>
            <w:u w:val="single"/>
          </w:rPr>
          <w:t xml:space="preserve">WeChat</w:t>
        </w:r>
      </w:hyperlink>
    </w:p>
    <w:p>
      <w:r>
        <w:rPr>
          <w:b w:val="0"/>
          <w:i w:val="0"/>
        </w:rPr>
        <w:t>(big in China)</w:t>
      </w:r>
    </w:p>
    <w:p>
      <w:hyperlink r:id="rId102">
        <w:r>
          <w:rPr>
            <w:b w:val="0"/>
            <w:i/>
            <w:color w:val="0B4FA0"/>
            <w:u w:val="single"/>
          </w:rPr>
          <w:t xml:space="preserve">Snapchat</w:t>
        </w:r>
      </w:hyperlink>
    </w:p>
    <w:p>
      <w:r>
        <w:rPr>
          <w:b w:val="0"/>
          <w:i/>
        </w:rPr>
        <w:t>Facebook Messenger</w:t>
      </w:r>
    </w:p>
    <w:p>
      <w:r>
        <w:rPr>
          <w:b w:val="0"/>
          <w:i/>
        </w:rPr>
        <w:t>iOS Messages and Android Messenger</w:t>
      </w:r>
    </w:p>
    <w:p>
      <w:hyperlink r:id="rId103">
        <w:r>
          <w:rPr>
            <w:b w:val="0"/>
            <w:i/>
            <w:color w:val="0B4FA0"/>
            <w:u w:val="single"/>
          </w:rPr>
          <w:t xml:space="preserve">Skype</w:t>
        </w:r>
      </w:hyperlink>
    </w:p>
    <w:p>
      <w:r>
        <w:rPr>
          <w:b w:val="0"/>
          <w:i w:val="0"/>
        </w:rPr>
        <w:t>Of course, communications apps have merged functionality so, for example, Skype can be used for IM - so can Instagram, so virtually any communications app can be used for IM as well as its original purpose.</w:t>
      </w:r>
    </w:p>
    <w:p>
      <w:pPr>
        <w:jc w:val="center"/>
      </w:pPr>
      <w:r>
        <w:rPr>
          <w:i/>
          <w:color w:val="999999"/>
          <w:sz w:val="17"/>
        </w:rPr>
        <w:drawing>
          <wp:inline xmlns:a="http://schemas.openxmlformats.org/drawingml/2006/main" xmlns:pic="http://schemas.openxmlformats.org/drawingml/2006/picture">
            <wp:extent cx="1270010" cy="1270010"/>
            <wp:docPr id="134" name="Picture 134"/>
            <wp:cNvGraphicFramePr>
              <a:graphicFrameLocks noChangeAspect="1"/>
            </wp:cNvGraphicFramePr>
            <a:graphic>
              <a:graphicData uri="http://schemas.openxmlformats.org/drawingml/2006/picture">
                <pic:pic>
                  <pic:nvPicPr>
                    <pic:cNvPr id="0" name="image.png"/>
                    <pic:cNvPicPr/>
                  </pic:nvPicPr>
                  <pic:blipFill>
                    <a:blip r:embed="rId196"/>
                    <a:stretch>
                      <a:fillRect/>
                    </a:stretch>
                  </pic:blipFill>
                  <pic:spPr>
                    <a:xfrm>
                      <a:off x="0" y="0"/>
                      <a:ext cx="1270010" cy="1270010"/>
                    </a:xfrm>
                    <a:prstGeom prst="rect"/>
                  </pic:spPr>
                </pic:pic>
              </a:graphicData>
            </a:graphic>
          </wp:inline>
        </w:drawing>
      </w:r>
    </w:p>
    <w:p>
      <w:pPr>
        <w:pStyle w:val="Heading3"/>
      </w:pPr>
      <w:r>
        <w:rPr>
          <w:b w:val="0"/>
          <w:i w:val="0"/>
        </w:rPr>
        <w:t>VOIP, Video &amp; Conferencing</w:t>
      </w:r>
    </w:p>
    <w:p>
      <w:r>
        <w:rPr>
          <w:b w:val="0"/>
          <w:i w:val="0"/>
        </w:rPr>
        <w:t>Quotes….</w:t>
      </w:r>
    </w:p>
    <w:p>
      <w:pPr>
        <w:spacing w:before="400" w:after="40"/>
        <w:ind w:left="432"/>
      </w:pPr>
      <w:r>
        <w:drawing>
          <wp:inline xmlns:a="http://schemas.openxmlformats.org/drawingml/2006/main" xmlns:pic="http://schemas.openxmlformats.org/drawingml/2006/picture">
            <wp:extent cx="1016000" cy="1016000"/>
            <wp:docPr id="65" name="Picture 65"/>
            <wp:cNvGraphicFramePr>
              <a:graphicFrameLocks noChangeAspect="1"/>
            </wp:cNvGraphicFramePr>
            <a:graphic>
              <a:graphicData uri="http://schemas.openxmlformats.org/drawingml/2006/picture">
                <pic:pic>
                  <pic:nvPicPr>
                    <pic:cNvPr id="0" name="general_image-2765.png"/>
                    <pic:cNvPicPr/>
                  </pic:nvPicPr>
                  <pic:blipFill>
                    <a:blip r:embed="rId104"/>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Communications tools don't get socially interesting until they get technologically boring.</w:t>
      </w:r>
    </w:p>
    <w:p>
      <w:pPr>
        <w:spacing w:before="40" w:after="80"/>
        <w:ind w:left="432"/>
        <w:pBdr>
          <w:left w:val="single" w:sz="12" w:space="8" w:color="B0B7C3"/>
        </w:pBdr>
      </w:pPr>
      <w:r>
        <w:rPr>
          <w:b w:val="0"/>
          <w:i w:val="0"/>
          <w:color w:val="666666"/>
          <w:sz w:val="18"/>
        </w:rPr>
        <w:t>– Clay Shirky, Here Comes Everybody: The Power of Organizing Without Organizations Photo by James Duncan Davidson from Portland, USA (Flickr) [</w:t>
      </w:r>
      <w:hyperlink r:id="rId30">
        <w:r>
          <w:rPr>
            <w:b w:val="0"/>
            <w:i w:val="0"/>
            <w:color w:val="666666"/>
            <w:sz w:val="18"/>
          </w:rPr>
          <w:t xml:space="preserve">CC BY 2.0</w:t>
        </w:r>
      </w:hyperlink>
      <w:r>
        <w:rPr>
          <w:b w:val="0"/>
          <w:i w:val="0"/>
          <w:color w:val="666666"/>
          <w:sz w:val="18"/>
        </w:rPr>
        <w:t xml:space="preserve">], </w:t>
      </w:r>
      <w:hyperlink r:id="rId105">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66" name="Picture 66"/>
            <wp:cNvGraphicFramePr>
              <a:graphicFrameLocks noChangeAspect="1"/>
            </wp:cNvGraphicFramePr>
            <a:graphic>
              <a:graphicData uri="http://schemas.openxmlformats.org/drawingml/2006/picture">
                <pic:pic>
                  <pic:nvPicPr>
                    <pic:cNvPr id="0" name="general_image-3009.png"/>
                    <pic:cNvPicPr/>
                  </pic:nvPicPr>
                  <pic:blipFill>
                    <a:blip r:embed="rId87"/>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What is special about VOIP is that it's just another thing you can do on the Internet, whereas it (voice) is the only thing - or nearly the only thing with the exception of the dial-up modem and fax - that you can do on the public switched telephone network.</w:t>
      </w:r>
    </w:p>
    <w:p>
      <w:pPr>
        <w:spacing w:before="40" w:after="80"/>
        <w:ind w:left="432"/>
        <w:pBdr>
          <w:left w:val="single" w:sz="12" w:space="8" w:color="B0B7C3"/>
        </w:pBdr>
      </w:pPr>
      <w:r>
        <w:rPr>
          <w:b w:val="0"/>
          <w:i w:val="0"/>
          <w:color w:val="666666"/>
          <w:sz w:val="18"/>
        </w:rPr>
        <w:t>– Vint Cerf Photo: The Royal Society [</w:t>
      </w:r>
      <w:hyperlink r:id="rId10">
        <w:r>
          <w:rPr>
            <w:b w:val="0"/>
            <w:i w:val="0"/>
            <w:color w:val="666666"/>
            <w:sz w:val="18"/>
          </w:rPr>
          <w:t xml:space="preserve">CC BY-SA 3.0</w:t>
        </w:r>
      </w:hyperlink>
      <w:r>
        <w:rPr>
          <w:b w:val="0"/>
          <w:i w:val="0"/>
          <w:color w:val="666666"/>
          <w:sz w:val="18"/>
        </w:rPr>
        <w:t xml:space="preserve"> or </w:t>
      </w:r>
      <w:hyperlink r:id="rId21">
        <w:r>
          <w:rPr>
            <w:b w:val="0"/>
            <w:i w:val="0"/>
            <w:color w:val="666666"/>
            <w:sz w:val="18"/>
          </w:rPr>
          <w:t xml:space="preserve">CC BY-SA 4.0</w:t>
        </w:r>
      </w:hyperlink>
      <w:r>
        <w:rPr>
          <w:b w:val="0"/>
          <w:i w:val="0"/>
          <w:color w:val="666666"/>
          <w:sz w:val="18"/>
        </w:rPr>
        <w:t xml:space="preserve">], </w:t>
      </w:r>
      <w:hyperlink r:id="rId88">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67" name="Picture 67"/>
            <wp:cNvGraphicFramePr>
              <a:graphicFrameLocks noChangeAspect="1"/>
            </wp:cNvGraphicFramePr>
            <a:graphic>
              <a:graphicData uri="http://schemas.openxmlformats.org/drawingml/2006/picture">
                <pic:pic>
                  <pic:nvPicPr>
                    <pic:cNvPr id="0" name="general_image-2771.png"/>
                    <pic:cNvPicPr/>
                  </pic:nvPicPr>
                  <pic:blipFill>
                    <a:blip r:embed="rId106"/>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Everyone talks about how we're on our phones all the time, but the fact remains that when I'm away on a film set for two months, I can Skype my family. </w:t>
      </w:r>
      <w:r>
        <w:br/>
      </w:r>
      <w:r>
        <w:br/>
      </w:r>
      <w:r>
        <w:rPr>
          <w:b w:val="0"/>
          <w:i/>
        </w:rPr>
        <w:t xml:space="preserve"> I remember the phone calls my parents had to make when my dad was away for a while when I was younger - that once-a-week expensive phone call! The time pressure on talking to your father!</w:t>
      </w:r>
    </w:p>
    <w:p>
      <w:pPr>
        <w:spacing w:before="40" w:after="80"/>
        <w:ind w:left="432"/>
        <w:pBdr>
          <w:left w:val="single" w:sz="12" w:space="8" w:color="B0B7C3"/>
        </w:pBdr>
      </w:pPr>
      <w:r>
        <w:rPr>
          <w:b w:val="0"/>
          <w:i w:val="0"/>
          <w:color w:val="666666"/>
          <w:sz w:val="18"/>
        </w:rPr>
        <w:t>– Domhnall Gleeson Photo Gage Skidmore [</w:t>
      </w:r>
      <w:hyperlink r:id="rId10">
        <w:r>
          <w:rPr>
            <w:b w:val="0"/>
            <w:i w:val="0"/>
            <w:color w:val="666666"/>
            <w:sz w:val="18"/>
          </w:rPr>
          <w:t xml:space="preserve">CC BY-SA 3.0</w:t>
        </w:r>
      </w:hyperlink>
      <w:r>
        <w:rPr>
          <w:b w:val="0"/>
          <w:i w:val="0"/>
          <w:color w:val="666666"/>
          <w:sz w:val="18"/>
        </w:rPr>
        <w:t xml:space="preserve">], </w:t>
      </w:r>
      <w:hyperlink r:id="rId107">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68" name="Picture 68"/>
            <wp:cNvGraphicFramePr>
              <a:graphicFrameLocks noChangeAspect="1"/>
            </wp:cNvGraphicFramePr>
            <a:graphic>
              <a:graphicData uri="http://schemas.openxmlformats.org/drawingml/2006/picture">
                <pic:pic>
                  <pic:nvPicPr>
                    <pic:cNvPr id="0" name="general_image-2774.png"/>
                    <pic:cNvPicPr/>
                  </pic:nvPicPr>
                  <pic:blipFill>
                    <a:blip r:embed="rId108"/>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No grand idea was ever born in a conference, but a lot of foolish ideas have died there.</w:t>
      </w:r>
    </w:p>
    <w:p>
      <w:pPr>
        <w:spacing w:before="40" w:after="80"/>
        <w:ind w:left="432"/>
        <w:pBdr>
          <w:left w:val="single" w:sz="12" w:space="8" w:color="B0B7C3"/>
        </w:pBdr>
      </w:pPr>
      <w:r>
        <w:rPr>
          <w:b w:val="0"/>
          <w:i w:val="0"/>
          <w:color w:val="666666"/>
          <w:sz w:val="18"/>
        </w:rPr>
        <w:t xml:space="preserve">– F. Scott Fitzgerald Photo by The World's Work (The World's Work (June 1921), p. 192) [Public domain], </w:t>
      </w:r>
      <w:hyperlink r:id="rId109">
        <w:r>
          <w:rPr>
            <w:b w:val="0"/>
            <w:i w:val="0"/>
            <w:color w:val="666666"/>
            <w:sz w:val="18"/>
          </w:rPr>
          <w:t xml:space="preserve">via Wikimedia Commons</w:t>
        </w:r>
      </w:hyperlink>
    </w:p>
    <w:p>
      <w:pPr>
        <w:spacing w:before="40" w:after="40"/>
        <w:ind w:left="432"/>
        <w:pBdr>
          <w:left w:val="single" w:sz="12" w:space="8" w:color="B0B7C3"/>
        </w:pBdr>
      </w:pPr>
      <w:r>
        <w:rPr>
          <w:b w:val="0"/>
          <w:i/>
        </w:rPr>
        <w:t>Skype is easy enough to use so that people don't need to be tech savvy - a lot of users just want to communicate with their friends and family, and they find this is the easiest, cheapest way. If you can use a Web browser, you can use Skype.</w:t>
      </w:r>
    </w:p>
    <w:p>
      <w:pPr>
        <w:spacing w:before="40" w:after="80"/>
        <w:ind w:left="432"/>
        <w:pBdr>
          <w:left w:val="single" w:sz="12" w:space="8" w:color="B0B7C3"/>
        </w:pBdr>
      </w:pPr>
      <w:r>
        <w:rPr>
          <w:b w:val="0"/>
          <w:i w:val="0"/>
          <w:color w:val="666666"/>
          <w:sz w:val="18"/>
        </w:rPr>
        <w:t>– Niklas Zennstrom Photo by Eirik Solheim (Flickr: Niklas Zennström) [</w:t>
      </w:r>
      <w:hyperlink r:id="rId15">
        <w:r>
          <w:rPr>
            <w:b w:val="0"/>
            <w:i w:val="0"/>
            <w:color w:val="666666"/>
            <w:sz w:val="18"/>
          </w:rPr>
          <w:t xml:space="preserve">CC BY-SA 2.0 </w:t>
        </w:r>
      </w:hyperlink>
      <w:r>
        <w:rPr>
          <w:b w:val="0"/>
          <w:i w:val="0"/>
          <w:color w:val="666666"/>
          <w:sz w:val="18"/>
        </w:rPr>
        <w:t xml:space="preserve">], </w:t>
      </w:r>
      <w:hyperlink r:id="rId110">
        <w:r>
          <w:rPr>
            <w:b w:val="0"/>
            <w:i w:val="0"/>
            <w:color w:val="666666"/>
            <w:sz w:val="18"/>
          </w:rPr>
          <w:t xml:space="preserve">via Wikimedia Commons</w:t>
        </w:r>
      </w:hyperlink>
    </w:p>
    <w:p>
      <w:pPr>
        <w:pStyle w:val="Heading2"/>
      </w:pPr>
      <w:r>
        <w:rPr>
          <w:b w:val="0"/>
          <w:i w:val="0"/>
        </w:rPr>
        <w:t>Immediate, interactive voice / video conversations</w:t>
      </w:r>
    </w:p>
    <w:p>
      <w:r>
        <w:rPr>
          <w:b/>
          <w:i/>
        </w:rPr>
        <w:t>IM is awesome - but what about when you need to hear a voice or see the person you are communicating with?</w:t>
      </w:r>
      <w:r>
        <w:br/>
      </w:r>
      <w:r>
        <w:br/>
      </w:r>
      <w:r>
        <w:rPr>
          <w:b w:val="0"/>
          <w:i w:val="0"/>
        </w:rPr>
        <w:t>This is where VOIP, Video calling and conferencing comes into the picture.</w:t>
      </w:r>
      <w:r>
        <w:br/>
      </w:r>
      <w:r>
        <w:br/>
      </w:r>
      <w:r>
        <w:rPr>
          <w:b w:val="0"/>
          <w:i w:val="0"/>
        </w:rPr>
        <w:t>The dropdowns below explain a little more about each of these communications technologies…</w:t>
      </w:r>
    </w:p>
    <w:p>
      <w:r>
        <w:rPr>
          <w:b w:val="0"/>
          <w:i w:val="0"/>
        </w:rPr>
        <w:t>VOIP</w:t>
      </w:r>
    </w:p>
    <w:p>
      <w:pPr>
        <w:jc w:val="center"/>
      </w:pPr>
      <w:r>
        <w:drawing>
          <wp:inline xmlns:a="http://schemas.openxmlformats.org/drawingml/2006/main" xmlns:pic="http://schemas.openxmlformats.org/drawingml/2006/picture">
            <wp:extent cx="1905000" cy="1885950"/>
            <wp:docPr id="69" name="Picture 69"/>
            <wp:cNvGraphicFramePr>
              <a:graphicFrameLocks noChangeAspect="1"/>
            </wp:cNvGraphicFramePr>
            <a:graphic>
              <a:graphicData uri="http://schemas.openxmlformats.org/drawingml/2006/picture">
                <pic:pic>
                  <pic:nvPicPr>
                    <pic:cNvPr id="0" name="stacks-image-b61b644.png"/>
                    <pic:cNvPicPr/>
                  </pic:nvPicPr>
                  <pic:blipFill>
                    <a:blip r:embed="rId111"/>
                    <a:stretch>
                      <a:fillRect/>
                    </a:stretch>
                  </pic:blipFill>
                  <pic:spPr>
                    <a:xfrm>
                      <a:off x="0" y="0"/>
                      <a:ext cx="1905000" cy="1885950"/>
                    </a:xfrm>
                    <a:prstGeom prst="rect"/>
                  </pic:spPr>
                </pic:pic>
              </a:graphicData>
            </a:graphic>
          </wp:inline>
        </w:drawing>
      </w:r>
    </w:p>
    <w:p>
      <w:pPr>
        <w:jc w:val="center"/>
      </w:pPr>
      <w:r>
        <w:drawing>
          <wp:inline xmlns:a="http://schemas.openxmlformats.org/drawingml/2006/main" xmlns:pic="http://schemas.openxmlformats.org/drawingml/2006/picture">
            <wp:extent cx="1905000" cy="1885950"/>
            <wp:docPr id="70" name="Picture 70"/>
            <wp:cNvGraphicFramePr>
              <a:graphicFrameLocks noChangeAspect="1"/>
            </wp:cNvGraphicFramePr>
            <a:graphic>
              <a:graphicData uri="http://schemas.openxmlformats.org/drawingml/2006/picture">
                <pic:pic>
                  <pic:nvPicPr>
                    <pic:cNvPr id="0" name="stacks-image-fc9fa7a.png"/>
                    <pic:cNvPicPr/>
                  </pic:nvPicPr>
                  <pic:blipFill>
                    <a:blip r:embed="rId112"/>
                    <a:stretch>
                      <a:fillRect/>
                    </a:stretch>
                  </pic:blipFill>
                  <pic:spPr>
                    <a:xfrm>
                      <a:off x="0" y="0"/>
                      <a:ext cx="1905000" cy="1885950"/>
                    </a:xfrm>
                    <a:prstGeom prst="rect"/>
                  </pic:spPr>
                </pic:pic>
              </a:graphicData>
            </a:graphic>
          </wp:inline>
        </w:drawing>
      </w:r>
    </w:p>
    <w:p>
      <w:pPr>
        <w:jc w:val="center"/>
      </w:pPr>
      <w:r>
        <w:drawing>
          <wp:inline xmlns:a="http://schemas.openxmlformats.org/drawingml/2006/main" xmlns:pic="http://schemas.openxmlformats.org/drawingml/2006/picture">
            <wp:extent cx="1905000" cy="1885950"/>
            <wp:docPr id="71" name="Picture 71"/>
            <wp:cNvGraphicFramePr>
              <a:graphicFrameLocks noChangeAspect="1"/>
            </wp:cNvGraphicFramePr>
            <a:graphic>
              <a:graphicData uri="http://schemas.openxmlformats.org/drawingml/2006/picture">
                <pic:pic>
                  <pic:nvPicPr>
                    <pic:cNvPr id="0" name="stacks-image-60e2f0f.png"/>
                    <pic:cNvPicPr/>
                  </pic:nvPicPr>
                  <pic:blipFill>
                    <a:blip r:embed="rId113"/>
                    <a:stretch>
                      <a:fillRect/>
                    </a:stretch>
                  </pic:blipFill>
                  <pic:spPr>
                    <a:xfrm>
                      <a:off x="0" y="0"/>
                      <a:ext cx="1905000" cy="1885950"/>
                    </a:xfrm>
                    <a:prstGeom prst="rect"/>
                  </pic:spPr>
                </pic:pic>
              </a:graphicData>
            </a:graphic>
          </wp:inline>
        </w:drawing>
      </w:r>
    </w:p>
    <w:p>
      <w:r>
        <w:rPr>
          <w:b w:val="0"/>
          <w:i/>
        </w:rPr>
        <w:t>VOIP (Voice Over Internet Protocol) is simply a way to talk to someone over the internet as if you are making a phone call.</w:t>
      </w:r>
    </w:p>
    <w:p>
      <w:r>
        <w:rPr>
          <w:b w:val="0"/>
          <w:i w:val="0"/>
        </w:rPr>
        <w:t>A big advantage of VOIP is that it uses data to carry the voice conversations - not the normal telephone / cellphone line.</w:t>
      </w:r>
    </w:p>
    <w:p>
      <w:r>
        <w:rPr>
          <w:b w:val="0"/>
          <w:i w:val="0"/>
        </w:rPr>
        <w:t>This makes VOIP a lot cheaper than making a normal telephone call. VOIP also does not increase in cost over international boundaries.</w:t>
      </w:r>
    </w:p>
    <w:p>
      <w:r>
        <w:rPr>
          <w:b w:val="0"/>
          <w:i w:val="0"/>
        </w:rPr>
        <w:t>A VOIP call to you neighbour will cost exactly the same as a VOIP call to someone in New Zealand.</w:t>
      </w:r>
    </w:p>
    <w:p>
      <w:r>
        <w:rPr>
          <w:b w:val="0"/>
          <w:i w:val="0"/>
        </w:rPr>
        <w:t>VOIP can take two formats:</w:t>
      </w:r>
    </w:p>
    <w:p>
      <w:r>
        <w:rPr>
          <w:b w:val="0"/>
          <w:i/>
        </w:rPr>
        <w:t>App based VOIP</w:t>
      </w:r>
    </w:p>
    <w:p>
      <w:r>
        <w:rPr>
          <w:b w:val="0"/>
          <w:i/>
        </w:rPr>
        <w:t>Dedicated VOIP systems</w:t>
      </w:r>
    </w:p>
    <w:p>
      <w:r>
        <w:rPr>
          <w:b w:val="0"/>
          <w:i/>
        </w:rPr>
        <w:t>App Based VOIP</w:t>
      </w:r>
    </w:p>
    <w:p>
      <w:r>
        <w:rPr>
          <w:b w:val="0"/>
          <w:i w:val="0"/>
        </w:rPr>
        <w:t>Not too long ago VOIP was only available on dedicated apps such as Skype. Now VOIP is integrated into almost any and all communications software - including almost all IM apps.</w:t>
      </w:r>
    </w:p>
    <w:p>
      <w:r>
        <w:rPr>
          <w:b w:val="0"/>
          <w:i/>
        </w:rPr>
        <w:t>Dedicated VOIP Systems</w:t>
      </w:r>
    </w:p>
    <w:p>
      <w:r>
        <w:rPr>
          <w:b w:val="0"/>
          <w:i w:val="0"/>
        </w:rPr>
        <w:t>Dedicated VOIP systems are used in large offices in companies. What looks like normal telephones are used - but these telephones are connected to a VOIP exchange. This means that when someone in the company makes a phone call the system will try to route the call through VOIP as far as possible.</w:t>
      </w:r>
    </w:p>
    <w:p>
      <w:r>
        <w:rPr>
          <w:b w:val="0"/>
          <w:i w:val="0"/>
        </w:rPr>
        <w:t>Let's say that you work at an insurance company and one of your clients is travelling in the USA and has a problem that needs sorting out.</w:t>
      </w:r>
    </w:p>
    <w:p>
      <w:r>
        <w:rPr>
          <w:b w:val="0"/>
          <w:i w:val="0"/>
        </w:rPr>
        <w:t>You need to make multiple phone calls to the client and other people in the area. You simply pick up your desk telephone and dial the numbers.</w:t>
      </w:r>
    </w:p>
    <w:p>
      <w:r>
        <w:rPr>
          <w:b w:val="0"/>
          <w:i w:val="0"/>
        </w:rPr>
        <w:t>The VOIP system will connect directly to VOIP numbers where possible. If not possible it will use VOIP to connect to an exchange as close to the destination number as possible. That exchange will make a normal telephone connection to the number and connect it your VOIP call.</w:t>
      </w:r>
    </w:p>
    <w:p>
      <w:r>
        <w:rPr>
          <w:b w:val="0"/>
          <w:i w:val="0"/>
        </w:rPr>
        <w:t>The result? The company will only get charged for a local call (which in the USA may well be free) instead of paying for an expensive long distance international phone call.</w:t>
      </w:r>
    </w:p>
    <w:p>
      <w:r>
        <w:rPr>
          <w:b w:val="0"/>
          <w:i w:val="0"/>
        </w:rPr>
        <w:t>This type of feature is also available on dedicated VOIP apps such as Skype whilst IM VOIP apps generally can only make calls to people using the same app.</w:t>
      </w:r>
    </w:p>
    <w:p>
      <w:r>
        <w:rPr>
          <w:b w:val="0"/>
          <w:i w:val="0"/>
        </w:rPr>
        <w:t>Examples of VOIP apps include:</w:t>
      </w:r>
    </w:p>
    <w:p>
      <w:hyperlink r:id="rId103">
        <w:r>
          <w:rPr>
            <w:b w:val="0"/>
            <w:i/>
            <w:color w:val="0B4FA0"/>
            <w:u w:val="single"/>
          </w:rPr>
          <w:t xml:space="preserve">Skype</w:t>
        </w:r>
      </w:hyperlink>
    </w:p>
    <w:p>
      <w:hyperlink r:id="rId100">
        <w:r>
          <w:rPr>
            <w:b w:val="0"/>
            <w:i/>
            <w:color w:val="0B4FA0"/>
            <w:u w:val="single"/>
          </w:rPr>
          <w:t xml:space="preserve">WhatsApp</w:t>
        </w:r>
      </w:hyperlink>
    </w:p>
    <w:p>
      <w:r>
        <w:rPr>
          <w:b w:val="0"/>
          <w:i/>
        </w:rPr>
        <w:t>FaceTime</w:t>
      </w:r>
    </w:p>
    <w:p>
      <w:r>
        <w:rPr>
          <w:b w:val="0"/>
          <w:i w:val="0"/>
        </w:rPr>
        <w:t>And many, many others.</w:t>
      </w:r>
    </w:p>
    <w:p>
      <w:r>
        <w:rPr>
          <w:b w:val="0"/>
          <w:i w:val="0"/>
        </w:rPr>
        <w:t>Video Calling</w:t>
      </w:r>
    </w:p>
    <w:p>
      <w:pPr>
        <w:jc w:val="center"/>
      </w:pPr>
      <w:r>
        <w:drawing>
          <wp:inline xmlns:a="http://schemas.openxmlformats.org/drawingml/2006/main" xmlns:pic="http://schemas.openxmlformats.org/drawingml/2006/picture">
            <wp:extent cx="1905000" cy="1885950"/>
            <wp:docPr id="72" name="Picture 72"/>
            <wp:cNvGraphicFramePr>
              <a:graphicFrameLocks noChangeAspect="1"/>
            </wp:cNvGraphicFramePr>
            <a:graphic>
              <a:graphicData uri="http://schemas.openxmlformats.org/drawingml/2006/picture">
                <pic:pic>
                  <pic:nvPicPr>
                    <pic:cNvPr id="0" name="stacks-image-b61b644.png"/>
                    <pic:cNvPicPr/>
                  </pic:nvPicPr>
                  <pic:blipFill>
                    <a:blip r:embed="rId111"/>
                    <a:stretch>
                      <a:fillRect/>
                    </a:stretch>
                  </pic:blipFill>
                  <pic:spPr>
                    <a:xfrm>
                      <a:off x="0" y="0"/>
                      <a:ext cx="1905000" cy="1885950"/>
                    </a:xfrm>
                    <a:prstGeom prst="rect"/>
                  </pic:spPr>
                </pic:pic>
              </a:graphicData>
            </a:graphic>
          </wp:inline>
        </w:drawing>
      </w:r>
    </w:p>
    <w:p>
      <w:pPr>
        <w:jc w:val="center"/>
      </w:pPr>
      <w:r>
        <w:drawing>
          <wp:inline xmlns:a="http://schemas.openxmlformats.org/drawingml/2006/main" xmlns:pic="http://schemas.openxmlformats.org/drawingml/2006/picture">
            <wp:extent cx="1905000" cy="1885950"/>
            <wp:docPr id="73" name="Picture 73"/>
            <wp:cNvGraphicFramePr>
              <a:graphicFrameLocks noChangeAspect="1"/>
            </wp:cNvGraphicFramePr>
            <a:graphic>
              <a:graphicData uri="http://schemas.openxmlformats.org/drawingml/2006/picture">
                <pic:pic>
                  <pic:nvPicPr>
                    <pic:cNvPr id="0" name="stacks-image-fc9fa7a.png"/>
                    <pic:cNvPicPr/>
                  </pic:nvPicPr>
                  <pic:blipFill>
                    <a:blip r:embed="rId112"/>
                    <a:stretch>
                      <a:fillRect/>
                    </a:stretch>
                  </pic:blipFill>
                  <pic:spPr>
                    <a:xfrm>
                      <a:off x="0" y="0"/>
                      <a:ext cx="1905000" cy="1885950"/>
                    </a:xfrm>
                    <a:prstGeom prst="rect"/>
                  </pic:spPr>
                </pic:pic>
              </a:graphicData>
            </a:graphic>
          </wp:inline>
        </w:drawing>
      </w:r>
    </w:p>
    <w:p>
      <w:pPr>
        <w:jc w:val="center"/>
      </w:pPr>
      <w:r>
        <w:drawing>
          <wp:inline xmlns:a="http://schemas.openxmlformats.org/drawingml/2006/main" xmlns:pic="http://schemas.openxmlformats.org/drawingml/2006/picture">
            <wp:extent cx="1905000" cy="1885950"/>
            <wp:docPr id="74" name="Picture 74"/>
            <wp:cNvGraphicFramePr>
              <a:graphicFrameLocks noChangeAspect="1"/>
            </wp:cNvGraphicFramePr>
            <a:graphic>
              <a:graphicData uri="http://schemas.openxmlformats.org/drawingml/2006/picture">
                <pic:pic>
                  <pic:nvPicPr>
                    <pic:cNvPr id="0" name="stacks-image-60e2f0f.png"/>
                    <pic:cNvPicPr/>
                  </pic:nvPicPr>
                  <pic:blipFill>
                    <a:blip r:embed="rId113"/>
                    <a:stretch>
                      <a:fillRect/>
                    </a:stretch>
                  </pic:blipFill>
                  <pic:spPr>
                    <a:xfrm>
                      <a:off x="0" y="0"/>
                      <a:ext cx="1905000" cy="1885950"/>
                    </a:xfrm>
                    <a:prstGeom prst="rect"/>
                  </pic:spPr>
                </pic:pic>
              </a:graphicData>
            </a:graphic>
          </wp:inline>
        </w:drawing>
      </w:r>
    </w:p>
    <w:p>
      <w:r>
        <w:rPr>
          <w:b w:val="0"/>
          <w:i w:val="0"/>
        </w:rPr>
        <w:t>Video calling is similar to VOIP - except it adds a live video feed to the communication. This allows the people communicating to see live video of each other during the conversation.</w:t>
      </w:r>
    </w:p>
    <w:p>
      <w:r>
        <w:rPr>
          <w:b w:val="0"/>
          <w:i w:val="0"/>
        </w:rPr>
        <w:t>Video calling uses a lot more data than VOIP and requires a faster internet connection to be effective.</w:t>
      </w:r>
    </w:p>
    <w:p>
      <w:r>
        <w:rPr>
          <w:b w:val="0"/>
          <w:i w:val="0"/>
        </w:rPr>
        <w:t>On a personal level Video calling is great for families where people live a long way apart - or where parents travel a lot.</w:t>
      </w:r>
    </w:p>
    <w:p>
      <w:r>
        <w:rPr>
          <w:b w:val="0"/>
          <w:i w:val="0"/>
        </w:rPr>
        <w:t>For business, video calling allows you the added advantage of seeing a person's expression and body language which adds to the richness of communication.</w:t>
      </w:r>
    </w:p>
    <w:p>
      <w:r>
        <w:rPr>
          <w:b w:val="0"/>
          <w:i w:val="0"/>
        </w:rPr>
        <w:t>If your video becomes jittery during a video call or the voice quality deteriorates then it is possible to simply turn of the video aspect of the call and go back down to a voice only call.</w:t>
      </w:r>
    </w:p>
    <w:p>
      <w:r>
        <w:rPr>
          <w:b w:val="0"/>
          <w:i w:val="0"/>
        </w:rPr>
        <w:t>Examples of Video Calling apps include:</w:t>
      </w:r>
    </w:p>
    <w:p>
      <w:hyperlink r:id="rId103">
        <w:r>
          <w:rPr>
            <w:b w:val="0"/>
            <w:i/>
            <w:color w:val="0B4FA0"/>
            <w:u w:val="single"/>
          </w:rPr>
          <w:t xml:space="preserve">Skype</w:t>
        </w:r>
      </w:hyperlink>
    </w:p>
    <w:p>
      <w:hyperlink r:id="rId100">
        <w:r>
          <w:rPr>
            <w:b w:val="0"/>
            <w:i/>
            <w:color w:val="0B4FA0"/>
            <w:u w:val="single"/>
          </w:rPr>
          <w:t xml:space="preserve">WhatsApp</w:t>
        </w:r>
      </w:hyperlink>
    </w:p>
    <w:p>
      <w:r>
        <w:rPr>
          <w:b w:val="0"/>
          <w:i/>
        </w:rPr>
        <w:t>FaceTime</w:t>
      </w:r>
    </w:p>
    <w:p>
      <w:r>
        <w:rPr>
          <w:b w:val="0"/>
          <w:i w:val="0"/>
        </w:rPr>
        <w:t>And many, many others.</w:t>
      </w:r>
    </w:p>
    <w:p>
      <w:r>
        <w:rPr>
          <w:b w:val="0"/>
          <w:i w:val="0"/>
        </w:rPr>
        <w:t>Conferencing</w:t>
      </w:r>
    </w:p>
    <w:p>
      <w:pPr>
        <w:jc w:val="center"/>
      </w:pPr>
      <w:r>
        <w:drawing>
          <wp:inline xmlns:a="http://schemas.openxmlformats.org/drawingml/2006/main" xmlns:pic="http://schemas.openxmlformats.org/drawingml/2006/picture">
            <wp:extent cx="1905000" cy="1885950"/>
            <wp:docPr id="75" name="Picture 75"/>
            <wp:cNvGraphicFramePr>
              <a:graphicFrameLocks noChangeAspect="1"/>
            </wp:cNvGraphicFramePr>
            <a:graphic>
              <a:graphicData uri="http://schemas.openxmlformats.org/drawingml/2006/picture">
                <pic:pic>
                  <pic:nvPicPr>
                    <pic:cNvPr id="0" name="stacks-image-b61b644.png"/>
                    <pic:cNvPicPr/>
                  </pic:nvPicPr>
                  <pic:blipFill>
                    <a:blip r:embed="rId111"/>
                    <a:stretch>
                      <a:fillRect/>
                    </a:stretch>
                  </pic:blipFill>
                  <pic:spPr>
                    <a:xfrm>
                      <a:off x="0" y="0"/>
                      <a:ext cx="1905000" cy="1885950"/>
                    </a:xfrm>
                    <a:prstGeom prst="rect"/>
                  </pic:spPr>
                </pic:pic>
              </a:graphicData>
            </a:graphic>
          </wp:inline>
        </w:drawing>
      </w:r>
    </w:p>
    <w:p>
      <w:pPr>
        <w:jc w:val="center"/>
      </w:pPr>
      <w:r>
        <w:drawing>
          <wp:inline xmlns:a="http://schemas.openxmlformats.org/drawingml/2006/main" xmlns:pic="http://schemas.openxmlformats.org/drawingml/2006/picture">
            <wp:extent cx="1905000" cy="1885950"/>
            <wp:docPr id="76" name="Picture 76"/>
            <wp:cNvGraphicFramePr>
              <a:graphicFrameLocks noChangeAspect="1"/>
            </wp:cNvGraphicFramePr>
            <a:graphic>
              <a:graphicData uri="http://schemas.openxmlformats.org/drawingml/2006/picture">
                <pic:pic>
                  <pic:nvPicPr>
                    <pic:cNvPr id="0" name="stacks-image-fc9fa7a.png"/>
                    <pic:cNvPicPr/>
                  </pic:nvPicPr>
                  <pic:blipFill>
                    <a:blip r:embed="rId112"/>
                    <a:stretch>
                      <a:fillRect/>
                    </a:stretch>
                  </pic:blipFill>
                  <pic:spPr>
                    <a:xfrm>
                      <a:off x="0" y="0"/>
                      <a:ext cx="1905000" cy="1885950"/>
                    </a:xfrm>
                    <a:prstGeom prst="rect"/>
                  </pic:spPr>
                </pic:pic>
              </a:graphicData>
            </a:graphic>
          </wp:inline>
        </w:drawing>
      </w:r>
    </w:p>
    <w:p>
      <w:pPr>
        <w:jc w:val="center"/>
      </w:pPr>
      <w:r>
        <w:drawing>
          <wp:inline xmlns:a="http://schemas.openxmlformats.org/drawingml/2006/main" xmlns:pic="http://schemas.openxmlformats.org/drawingml/2006/picture">
            <wp:extent cx="1905000" cy="1885950"/>
            <wp:docPr id="77" name="Picture 77"/>
            <wp:cNvGraphicFramePr>
              <a:graphicFrameLocks noChangeAspect="1"/>
            </wp:cNvGraphicFramePr>
            <a:graphic>
              <a:graphicData uri="http://schemas.openxmlformats.org/drawingml/2006/picture">
                <pic:pic>
                  <pic:nvPicPr>
                    <pic:cNvPr id="0" name="stacks-image-60e2f0f.png"/>
                    <pic:cNvPicPr/>
                  </pic:nvPicPr>
                  <pic:blipFill>
                    <a:blip r:embed="rId113"/>
                    <a:stretch>
                      <a:fillRect/>
                    </a:stretch>
                  </pic:blipFill>
                  <pic:spPr>
                    <a:xfrm>
                      <a:off x="0" y="0"/>
                      <a:ext cx="1905000" cy="1885950"/>
                    </a:xfrm>
                    <a:prstGeom prst="rect"/>
                  </pic:spPr>
                </pic:pic>
              </a:graphicData>
            </a:graphic>
          </wp:inline>
        </w:drawing>
      </w:r>
    </w:p>
    <w:p>
      <w:r>
        <w:rPr>
          <w:b w:val="0"/>
          <w:i w:val="0"/>
        </w:rPr>
        <w:t>Conferencing is simply adding multiple people to a VOIP or Video call. This allows many people to participate in a voice or video conversation at the same time.</w:t>
      </w:r>
    </w:p>
    <w:p>
      <w:r>
        <w:rPr>
          <w:b w:val="0"/>
          <w:i w:val="0"/>
        </w:rPr>
        <w:t>In a business environment a company may create a special video conferencing room with dedicated communications equipment, cameras and screens that make the call look and feel more professional than a bunch of people staring into the screens and cameras of their mobile devices.</w:t>
      </w:r>
    </w:p>
    <w:p>
      <w:r>
        <w:rPr>
          <w:b w:val="0"/>
          <w:i w:val="0"/>
        </w:rPr>
        <w:t>Conference calls allow meetings to be held without having to get all the people into one location. Their biggest advantage is that they can save a company large amounts of money that would otherwise be spent on travel costs to get people to and from the meeting.</w:t>
      </w:r>
    </w:p>
    <w:p>
      <w:r>
        <w:rPr>
          <w:b w:val="0"/>
          <w:i w:val="0"/>
        </w:rPr>
        <w:t>Sometimes creating a conference call is as simple as adding a person to an existing call. Sometimes the conference has to be pre-arranged and emails are sent out to invite people to participate.</w:t>
      </w:r>
    </w:p>
    <w:p>
      <w:r>
        <w:rPr>
          <w:b w:val="0"/>
          <w:i w:val="0"/>
        </w:rPr>
        <w:t>Examples of software capable of conferences include:</w:t>
      </w:r>
    </w:p>
    <w:p>
      <w:hyperlink r:id="rId103">
        <w:r>
          <w:rPr>
            <w:b w:val="0"/>
            <w:i/>
            <w:color w:val="0B4FA0"/>
            <w:u w:val="single"/>
          </w:rPr>
          <w:t xml:space="preserve">Skype</w:t>
        </w:r>
      </w:hyperlink>
    </w:p>
    <w:p>
      <w:hyperlink r:id="rId100">
        <w:r>
          <w:rPr>
            <w:b w:val="0"/>
            <w:i/>
            <w:color w:val="0B4FA0"/>
            <w:u w:val="single"/>
          </w:rPr>
          <w:t xml:space="preserve">WhatsApp</w:t>
        </w:r>
      </w:hyperlink>
    </w:p>
    <w:p>
      <w:r>
        <w:rPr>
          <w:b w:val="0"/>
          <w:i/>
        </w:rPr>
        <w:t>FaceTime</w:t>
      </w:r>
    </w:p>
    <w:p>
      <w:r>
        <w:rPr>
          <w:b w:val="0"/>
          <w:i w:val="0"/>
        </w:rPr>
        <w:t>And many, many others.</w:t>
      </w:r>
    </w:p>
    <w:p>
      <w:pPr>
        <w:jc w:val="center"/>
      </w:pPr>
      <w:r>
        <w:drawing>
          <wp:inline xmlns:a="http://schemas.openxmlformats.org/drawingml/2006/main" xmlns:pic="http://schemas.openxmlformats.org/drawingml/2006/picture">
            <wp:extent cx="1270000" cy="1270000"/>
            <wp:docPr id="78" name="Picture 78"/>
            <wp:cNvGraphicFramePr>
              <a:graphicFrameLocks noChangeAspect="1"/>
            </wp:cNvGraphicFramePr>
            <a:graphic>
              <a:graphicData uri="http://schemas.openxmlformats.org/drawingml/2006/picture">
                <pic:pic>
                  <pic:nvPicPr>
                    <pic:cNvPr id="0" name="social_media_icon.png"/>
                    <pic:cNvPicPr/>
                  </pic:nvPicPr>
                  <pic:blipFill>
                    <a:blip r:embed="rId114"/>
                    <a:stretch>
                      <a:fillRect/>
                    </a:stretch>
                  </pic:blipFill>
                  <pic:spPr>
                    <a:xfrm>
                      <a:off x="0" y="0"/>
                      <a:ext cx="1270000" cy="1270000"/>
                    </a:xfrm>
                    <a:prstGeom prst="rect"/>
                  </pic:spPr>
                </pic:pic>
              </a:graphicData>
            </a:graphic>
          </wp:inline>
        </w:drawing>
      </w:r>
    </w:p>
    <w:p>
      <w:pPr>
        <w:pStyle w:val="Heading3"/>
      </w:pPr>
      <w:r>
        <w:rPr>
          <w:b w:val="0"/>
          <w:i w:val="0"/>
        </w:rPr>
        <w:t>Social Media</w:t>
      </w:r>
    </w:p>
    <w:p>
      <w:r>
        <w:rPr>
          <w:b w:val="0"/>
          <w:i w:val="0"/>
        </w:rPr>
        <w:t>Quotes….</w:t>
      </w:r>
    </w:p>
    <w:p>
      <w:pPr>
        <w:spacing w:before="400" w:after="40"/>
        <w:ind w:left="432"/>
      </w:pPr>
      <w:r>
        <w:drawing>
          <wp:inline xmlns:a="http://schemas.openxmlformats.org/drawingml/2006/main" xmlns:pic="http://schemas.openxmlformats.org/drawingml/2006/picture">
            <wp:extent cx="1016000" cy="1016000"/>
            <wp:docPr id="79" name="Picture 79"/>
            <wp:cNvGraphicFramePr>
              <a:graphicFrameLocks noChangeAspect="1"/>
            </wp:cNvGraphicFramePr>
            <a:graphic>
              <a:graphicData uri="http://schemas.openxmlformats.org/drawingml/2006/picture">
                <pic:pic>
                  <pic:nvPicPr>
                    <pic:cNvPr id="0" name="general_image-2939.png"/>
                    <pic:cNvPicPr/>
                  </pic:nvPicPr>
                  <pic:blipFill>
                    <a:blip r:embed="rId115"/>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If you are on social media, and you are not learning, not laughing, not being inspired or not networking, then you are using it wrong.</w:t>
      </w:r>
    </w:p>
    <w:p>
      <w:pPr>
        <w:spacing w:before="40" w:after="80"/>
        <w:ind w:left="432"/>
        <w:pBdr>
          <w:left w:val="single" w:sz="12" w:space="8" w:color="B0B7C3"/>
        </w:pBdr>
      </w:pPr>
      <w:r>
        <w:rPr>
          <w:b w:val="0"/>
          <w:i w:val="0"/>
          <w:color w:val="666666"/>
          <w:sz w:val="18"/>
        </w:rPr>
        <w:t>– Germany KentPhoto by Star Stone Press [</w:t>
      </w:r>
      <w:hyperlink r:id="rId21">
        <w:r>
          <w:rPr>
            <w:b w:val="0"/>
            <w:i w:val="0"/>
            <w:color w:val="666666"/>
            <w:sz w:val="18"/>
          </w:rPr>
          <w:t xml:space="preserve">CC BY-SA 4.0 </w:t>
        </w:r>
      </w:hyperlink>
      <w:r>
        <w:rPr>
          <w:b w:val="0"/>
          <w:i w:val="0"/>
          <w:color w:val="666666"/>
          <w:sz w:val="18"/>
        </w:rPr>
        <w:t xml:space="preserve">], </w:t>
      </w:r>
      <w:hyperlink r:id="rId116">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80" name="Picture 80"/>
            <wp:cNvGraphicFramePr>
              <a:graphicFrameLocks noChangeAspect="1"/>
            </wp:cNvGraphicFramePr>
            <a:graphic>
              <a:graphicData uri="http://schemas.openxmlformats.org/drawingml/2006/picture">
                <pic:pic>
                  <pic:nvPicPr>
                    <pic:cNvPr id="0" name="general_image-3748.png"/>
                    <pic:cNvPicPr/>
                  </pic:nvPicPr>
                  <pic:blipFill>
                    <a:blip r:embed="rId117"/>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 love Twitter… It’s like owning your own newspaper—without the losses.</w:t>
      </w:r>
    </w:p>
    <w:p>
      <w:pPr>
        <w:spacing w:before="40" w:after="80"/>
        <w:ind w:left="432"/>
        <w:pBdr>
          <w:left w:val="single" w:sz="12" w:space="8" w:color="B0B7C3"/>
        </w:pBdr>
      </w:pPr>
      <w:r>
        <w:rPr>
          <w:b w:val="0"/>
          <w:i w:val="0"/>
          <w:color w:val="666666"/>
          <w:sz w:val="18"/>
        </w:rPr>
        <w:t>– @RealDonaldTrumpGage Skidmore [</w:t>
      </w:r>
      <w:hyperlink r:id="rId15">
        <w:r>
          <w:rPr>
            <w:b w:val="0"/>
            <w:i w:val="0"/>
            <w:color w:val="666666"/>
            <w:sz w:val="18"/>
          </w:rPr>
          <w:t xml:space="preserve">CC BY-SA 2.0 </w:t>
        </w:r>
      </w:hyperlink>
      <w:r>
        <w:rPr>
          <w:b w:val="0"/>
          <w:i w:val="0"/>
          <w:color w:val="666666"/>
          <w:sz w:val="18"/>
        </w:rPr>
        <w:t xml:space="preserve">], </w:t>
      </w:r>
      <w:hyperlink r:id="rId118">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81" name="Picture 81"/>
            <wp:cNvGraphicFramePr>
              <a:graphicFrameLocks noChangeAspect="1"/>
            </wp:cNvGraphicFramePr>
            <a:graphic>
              <a:graphicData uri="http://schemas.openxmlformats.org/drawingml/2006/picture">
                <pic:pic>
                  <pic:nvPicPr>
                    <pic:cNvPr id="0" name="general_image-2952.png"/>
                    <pic:cNvPicPr/>
                  </pic:nvPicPr>
                  <pic:blipFill>
                    <a:blip r:embed="rId11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LinkedIn is very good for browsing relationships and hooking into your contacts' networks. It re-connected me with high-level execs I hadn't talked to for some time, who then helped me close various deals.</w:t>
      </w:r>
    </w:p>
    <w:p>
      <w:pPr>
        <w:spacing w:before="40" w:after="80"/>
        <w:ind w:left="432"/>
        <w:pBdr>
          <w:left w:val="single" w:sz="12" w:space="8" w:color="B0B7C3"/>
        </w:pBdr>
      </w:pPr>
      <w:r>
        <w:rPr>
          <w:b w:val="0"/>
          <w:i w:val="0"/>
          <w:color w:val="666666"/>
          <w:sz w:val="18"/>
        </w:rPr>
        <w:t>– Danah BoydPhoto commissioned by boyd (http://www.danah.org/images/danah/iSchool3.jpg) [</w:t>
      </w:r>
      <w:hyperlink r:id="rId21">
        <w:r>
          <w:rPr>
            <w:b w:val="0"/>
            <w:i w:val="0"/>
            <w:color w:val="666666"/>
            <w:sz w:val="18"/>
          </w:rPr>
          <w:t xml:space="preserve">CC BY-SA 4.0 </w:t>
        </w:r>
      </w:hyperlink>
      <w:r>
        <w:rPr>
          <w:b w:val="0"/>
          <w:i w:val="0"/>
          <w:color w:val="666666"/>
          <w:sz w:val="18"/>
        </w:rPr>
        <w:t xml:space="preserve">], </w:t>
      </w:r>
      <w:hyperlink r:id="rId120">
        <w:r>
          <w:rPr>
            <w:b w:val="0"/>
            <w:i w:val="0"/>
            <w:color w:val="666666"/>
            <w:sz w:val="18"/>
          </w:rPr>
          <w:t xml:space="preserve">via Wikimedia Commons</w:t>
        </w:r>
      </w:hyperlink>
    </w:p>
    <w:p>
      <w:pPr>
        <w:spacing w:before="400" w:after="40"/>
        <w:ind w:left="432"/>
        <w:pBdr>
          <w:left w:val="single" w:sz="12" w:space="8" w:color="B0B7C3"/>
        </w:pBdr>
      </w:pPr>
      <w:r>
        <w:rPr>
          <w:b w:val="0"/>
          <w:i/>
        </w:rPr>
        <w:t>Twitter as a personalized graffiti wall; pithy aphorisms simmer in the subconscious, bubble up in a new blaze of dayglow calligraphy.</w:t>
      </w:r>
    </w:p>
    <w:p>
      <w:pPr>
        <w:spacing w:before="40" w:after="80"/>
        <w:ind w:left="432"/>
        <w:pBdr>
          <w:left w:val="single" w:sz="12" w:space="8" w:color="B0B7C3"/>
        </w:pBdr>
      </w:pPr>
      <w:r>
        <w:rPr>
          <w:b w:val="0"/>
          <w:i w:val="0"/>
          <w:color w:val="666666"/>
          <w:sz w:val="18"/>
        </w:rPr>
        <w:t>– David J. Beard (1947–2016), 2007 December 10th</w:t>
      </w:r>
    </w:p>
    <w:p>
      <w:pPr>
        <w:spacing w:before="400" w:after="40"/>
        <w:ind w:left="432"/>
      </w:pPr>
      <w:r>
        <w:drawing>
          <wp:inline xmlns:a="http://schemas.openxmlformats.org/drawingml/2006/main" xmlns:pic="http://schemas.openxmlformats.org/drawingml/2006/picture">
            <wp:extent cx="1016000" cy="1016000"/>
            <wp:docPr id="82" name="Picture 82"/>
            <wp:cNvGraphicFramePr>
              <a:graphicFrameLocks noChangeAspect="1"/>
            </wp:cNvGraphicFramePr>
            <a:graphic>
              <a:graphicData uri="http://schemas.openxmlformats.org/drawingml/2006/picture">
                <pic:pic>
                  <pic:nvPicPr>
                    <pic:cNvPr id="0" name="general_image-3751.png"/>
                    <pic:cNvPicPr/>
                  </pic:nvPicPr>
                  <pic:blipFill>
                    <a:blip r:embed="rId121"/>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Twitter today is one person talking to a lot of people—not a conversation. And I don’t think that we as human beings were designed to enable 320 million people to have a conversation together.</w:t>
      </w:r>
    </w:p>
    <w:p>
      <w:pPr>
        <w:spacing w:before="40" w:after="80"/>
        <w:ind w:left="432"/>
        <w:pBdr>
          <w:left w:val="single" w:sz="12" w:space="8" w:color="B0B7C3"/>
        </w:pBdr>
      </w:pPr>
      <w:r>
        <w:rPr>
          <w:b w:val="0"/>
          <w:i w:val="0"/>
          <w:color w:val="666666"/>
          <w:sz w:val="18"/>
        </w:rPr>
        <w:t>– Nick Bilton Photo Christopher Michel [</w:t>
      </w:r>
      <w:hyperlink r:id="rId30">
        <w:r>
          <w:rPr>
            <w:b w:val="0"/>
            <w:i w:val="0"/>
            <w:color w:val="666666"/>
            <w:sz w:val="18"/>
          </w:rPr>
          <w:t xml:space="preserve">CC BY 2.0 </w:t>
        </w:r>
      </w:hyperlink>
      <w:r>
        <w:rPr>
          <w:b w:val="0"/>
          <w:i w:val="0"/>
          <w:color w:val="666666"/>
          <w:sz w:val="18"/>
        </w:rPr>
        <w:t xml:space="preserve">], </w:t>
      </w:r>
      <w:hyperlink r:id="rId122">
        <w:r>
          <w:rPr>
            <w:b w:val="0"/>
            <w:i w:val="0"/>
            <w:color w:val="666666"/>
            <w:sz w:val="18"/>
          </w:rPr>
          <w:t xml:space="preserve">via Wikimedia Commons</w:t>
        </w:r>
      </w:hyperlink>
    </w:p>
    <w:p>
      <w:pPr>
        <w:spacing w:before="400" w:after="40"/>
        <w:ind w:left="432"/>
        <w:pBdr>
          <w:left w:val="single" w:sz="12" w:space="8" w:color="B0B7C3"/>
        </w:pBdr>
      </w:pPr>
      <w:r>
        <w:rPr>
          <w:b w:val="0"/>
          <w:i/>
        </w:rPr>
        <w:t xml:space="preserve">#undernocircumstances shud sum1 feel its ok 2 tlk lik this. You have 140 characters. </w:t>
      </w:r>
      <w:r>
        <w:br/>
      </w:r>
      <w:r>
        <w:br/>
      </w:r>
      <w:r>
        <w:rPr>
          <w:b w:val="0"/>
          <w:i/>
        </w:rPr>
        <w:t>Use them and stop typing like you're illiterate.</w:t>
      </w:r>
    </w:p>
    <w:p>
      <w:pPr>
        <w:spacing w:before="40" w:after="80"/>
        <w:ind w:left="432"/>
        <w:pBdr>
          <w:left w:val="single" w:sz="12" w:space="8" w:color="B0B7C3"/>
        </w:pBdr>
      </w:pPr>
      <w:r>
        <w:rPr>
          <w:b w:val="0"/>
          <w:i w:val="0"/>
          <w:color w:val="666666"/>
          <w:sz w:val="18"/>
        </w:rPr>
        <w:t>– @Lord_Voldemort7</w:t>
      </w:r>
    </w:p>
    <w:p>
      <w:pPr>
        <w:spacing w:before="400" w:after="40"/>
        <w:ind w:left="432"/>
      </w:pPr>
      <w:r>
        <w:drawing>
          <wp:inline xmlns:a="http://schemas.openxmlformats.org/drawingml/2006/main" xmlns:pic="http://schemas.openxmlformats.org/drawingml/2006/picture">
            <wp:extent cx="1016000" cy="1016000"/>
            <wp:docPr id="83" name="Picture 83"/>
            <wp:cNvGraphicFramePr>
              <a:graphicFrameLocks noChangeAspect="1"/>
            </wp:cNvGraphicFramePr>
            <a:graphic>
              <a:graphicData uri="http://schemas.openxmlformats.org/drawingml/2006/picture">
                <pic:pic>
                  <pic:nvPicPr>
                    <pic:cNvPr id="0" name="general_image-1826.png"/>
                    <pic:cNvPicPr/>
                  </pic:nvPicPr>
                  <pic:blipFill>
                    <a:blip r:embed="rId32"/>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 hours Facebook users put into their profiles and lists and updates is the labor that Facebook then sells to the market researchers and advertisers it serves.</w:t>
      </w:r>
    </w:p>
    <w:p>
      <w:pPr>
        <w:spacing w:before="40" w:after="80"/>
        <w:ind w:left="432"/>
        <w:pBdr>
          <w:left w:val="single" w:sz="12" w:space="8" w:color="B0B7C3"/>
        </w:pBdr>
      </w:pPr>
      <w:r>
        <w:rPr>
          <w:b w:val="0"/>
          <w:i w:val="0"/>
          <w:color w:val="666666"/>
          <w:sz w:val="18"/>
        </w:rPr>
        <w:t>– Douglas RushkoffPhoto by FRONT from Belfast, Northern Ireland (Doug RushkoffUploaded by The Earwig) [</w:t>
      </w:r>
      <w:hyperlink r:id="rId30">
        <w:r>
          <w:rPr>
            <w:b w:val="0"/>
            <w:i w:val="0"/>
            <w:color w:val="666666"/>
            <w:sz w:val="18"/>
          </w:rPr>
          <w:t xml:space="preserve">CC BY 2.0</w:t>
        </w:r>
      </w:hyperlink>
      <w:r>
        <w:rPr>
          <w:b w:val="0"/>
          <w:i w:val="0"/>
          <w:color w:val="666666"/>
          <w:sz w:val="18"/>
        </w:rPr>
        <w:t xml:space="preserve">], </w:t>
      </w:r>
      <w:hyperlink r:id="rId33">
        <w:r>
          <w:rPr>
            <w:b w:val="0"/>
            <w:i w:val="0"/>
            <w:color w:val="666666"/>
            <w:sz w:val="18"/>
          </w:rPr>
          <w:t xml:space="preserve">via Wikimedia Commons</w:t>
        </w:r>
      </w:hyperlink>
    </w:p>
    <w:p>
      <w:pPr>
        <w:spacing w:before="400" w:after="40"/>
        <w:ind w:left="432"/>
        <w:pBdr>
          <w:left w:val="single" w:sz="12" w:space="8" w:color="B0B7C3"/>
        </w:pBdr>
      </w:pPr>
      <w:r>
        <w:rPr>
          <w:b w:val="0"/>
          <w:i/>
        </w:rPr>
        <w:t>I believe that social media's greatest gift is in providing every person the forum to be themselves, speak their heart &amp; soul.</w:t>
      </w:r>
    </w:p>
    <w:p>
      <w:pPr>
        <w:spacing w:before="40" w:after="80"/>
        <w:ind w:left="432"/>
        <w:pBdr>
          <w:left w:val="single" w:sz="12" w:space="8" w:color="B0B7C3"/>
        </w:pBdr>
      </w:pPr>
      <w:r>
        <w:rPr>
          <w:b w:val="0"/>
          <w:i w:val="0"/>
          <w:color w:val="666666"/>
          <w:sz w:val="18"/>
        </w:rPr>
        <w:t>– Jeb Dickerson</w:t>
      </w:r>
    </w:p>
    <w:p>
      <w:pPr>
        <w:spacing w:before="400" w:after="40"/>
        <w:ind w:left="432"/>
      </w:pPr>
      <w:r>
        <w:drawing>
          <wp:inline xmlns:a="http://schemas.openxmlformats.org/drawingml/2006/main" xmlns:pic="http://schemas.openxmlformats.org/drawingml/2006/picture">
            <wp:extent cx="1016000" cy="1016000"/>
            <wp:docPr id="84" name="Picture 84"/>
            <wp:cNvGraphicFramePr>
              <a:graphicFrameLocks noChangeAspect="1"/>
            </wp:cNvGraphicFramePr>
            <a:graphic>
              <a:graphicData uri="http://schemas.openxmlformats.org/drawingml/2006/picture">
                <pic:pic>
                  <pic:nvPicPr>
                    <pic:cNvPr id="0" name="general_image-1826.png"/>
                    <pic:cNvPicPr/>
                  </pic:nvPicPr>
                  <pic:blipFill>
                    <a:blip r:embed="rId32"/>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Most of us still haven't grasped the fact that everything we commit to the digital space - not just our public blogs and broadcast tweets, but every private text message, email, and voicemail is likely to be stored and accessible. </w:t>
      </w:r>
      <w:r>
        <w:br/>
      </w:r>
      <w:r>
        <w:br/>
      </w:r>
      <w:r>
        <w:rPr>
          <w:b w:val="0"/>
          <w:i/>
        </w:rPr>
        <w:t>Forever.</w:t>
      </w:r>
    </w:p>
    <w:p>
      <w:pPr>
        <w:spacing w:before="40" w:after="80"/>
        <w:ind w:left="432"/>
        <w:pBdr>
          <w:left w:val="single" w:sz="12" w:space="8" w:color="B0B7C3"/>
        </w:pBdr>
      </w:pPr>
      <w:r>
        <w:rPr>
          <w:b w:val="0"/>
          <w:i w:val="0"/>
          <w:color w:val="666666"/>
          <w:sz w:val="18"/>
        </w:rPr>
        <w:t>– Douglas RushkoffPhoto by FRONT from Belfast, Northern Ireland (Doug RushkoffUploaded by The Earwig) [</w:t>
      </w:r>
      <w:hyperlink r:id="rId30">
        <w:r>
          <w:rPr>
            <w:b w:val="0"/>
            <w:i w:val="0"/>
            <w:color w:val="666666"/>
            <w:sz w:val="18"/>
          </w:rPr>
          <w:t xml:space="preserve">CC BY 2.0</w:t>
        </w:r>
      </w:hyperlink>
      <w:r>
        <w:rPr>
          <w:b w:val="0"/>
          <w:i w:val="0"/>
          <w:color w:val="666666"/>
          <w:sz w:val="18"/>
        </w:rPr>
        <w:t xml:space="preserve">], </w:t>
      </w:r>
      <w:hyperlink r:id="rId33">
        <w:r>
          <w:rPr>
            <w:b w:val="0"/>
            <w:i w:val="0"/>
            <w:color w:val="666666"/>
            <w:sz w:val="18"/>
          </w:rPr>
          <w:t xml:space="preserve">via Wikimedia Commons</w:t>
        </w:r>
      </w:hyperlink>
    </w:p>
    <w:p>
      <w:pPr>
        <w:spacing w:before="400" w:after="40"/>
        <w:ind w:left="432"/>
        <w:pBdr>
          <w:left w:val="single" w:sz="12" w:space="8" w:color="B0B7C3"/>
        </w:pBdr>
      </w:pPr>
      <w:r>
        <w:rPr>
          <w:b w:val="0"/>
          <w:i/>
        </w:rPr>
        <w:t>On Twitter we get excited if someone follows us. In real life we get really scared and run away.</w:t>
      </w:r>
    </w:p>
    <w:p>
      <w:pPr>
        <w:spacing w:before="40" w:after="80"/>
        <w:ind w:left="432"/>
        <w:pBdr>
          <w:left w:val="single" w:sz="12" w:space="8" w:color="B0B7C3"/>
        </w:pBdr>
      </w:pPr>
      <w:r>
        <w:rPr>
          <w:b w:val="0"/>
          <w:i w:val="0"/>
          <w:color w:val="666666"/>
          <w:sz w:val="18"/>
        </w:rPr>
        <w:t>– Author Unknown</w:t>
      </w:r>
    </w:p>
    <w:p>
      <w:pPr>
        <w:spacing w:before="400" w:after="40"/>
        <w:ind w:left="432"/>
      </w:pPr>
      <w:r>
        <w:drawing>
          <wp:inline xmlns:a="http://schemas.openxmlformats.org/drawingml/2006/main" xmlns:pic="http://schemas.openxmlformats.org/drawingml/2006/picture">
            <wp:extent cx="1016000" cy="1016000"/>
            <wp:docPr id="85" name="Picture 85"/>
            <wp:cNvGraphicFramePr>
              <a:graphicFrameLocks noChangeAspect="1"/>
            </wp:cNvGraphicFramePr>
            <a:graphic>
              <a:graphicData uri="http://schemas.openxmlformats.org/drawingml/2006/picture">
                <pic:pic>
                  <pic:nvPicPr>
                    <pic:cNvPr id="0" name="general_image-1826.png"/>
                    <pic:cNvPicPr/>
                  </pic:nvPicPr>
                  <pic:blipFill>
                    <a:blip r:embed="rId32"/>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Everyone knows, or should know, that everything we type on our computers or say into our cell phones is being disseminated throughout the datasphere. </w:t>
      </w:r>
      <w:r>
        <w:br/>
      </w:r>
      <w:r>
        <w:br/>
      </w:r>
      <w:r>
        <w:rPr>
          <w:b w:val="0"/>
          <w:i/>
        </w:rPr>
        <w:t xml:space="preserve">And most of it is recorded and parsed by big data servers. </w:t>
      </w:r>
      <w:r>
        <w:br/>
      </w:r>
      <w:r>
        <w:br/>
      </w:r>
      <w:r>
        <w:rPr>
          <w:b w:val="0"/>
          <w:i/>
        </w:rPr>
        <w:t>Why do you think Gmail and Facebook are free? You think they're corporate gifts? We pay with our data.</w:t>
      </w:r>
    </w:p>
    <w:p>
      <w:pPr>
        <w:spacing w:before="40" w:after="80"/>
        <w:ind w:left="432"/>
        <w:pBdr>
          <w:left w:val="single" w:sz="12" w:space="8" w:color="B0B7C3"/>
        </w:pBdr>
      </w:pPr>
      <w:r>
        <w:rPr>
          <w:b w:val="0"/>
          <w:i w:val="0"/>
          <w:color w:val="666666"/>
          <w:sz w:val="18"/>
        </w:rPr>
        <w:t>– Douglas RushkoffPhoto by FRONT from Belfast, Northern Ireland (Doug RushkoffUploaded by The Earwig) [</w:t>
      </w:r>
      <w:hyperlink r:id="rId30">
        <w:r>
          <w:rPr>
            <w:b w:val="0"/>
            <w:i w:val="0"/>
            <w:color w:val="666666"/>
            <w:sz w:val="18"/>
          </w:rPr>
          <w:t xml:space="preserve">CC BY 2.0</w:t>
        </w:r>
      </w:hyperlink>
      <w:r>
        <w:rPr>
          <w:b w:val="0"/>
          <w:i w:val="0"/>
          <w:color w:val="666666"/>
          <w:sz w:val="18"/>
        </w:rPr>
        <w:t xml:space="preserve">], </w:t>
      </w:r>
      <w:hyperlink r:id="rId33">
        <w:r>
          <w:rPr>
            <w:b w:val="0"/>
            <w:i w:val="0"/>
            <w:color w:val="666666"/>
            <w:sz w:val="18"/>
          </w:rPr>
          <w:t xml:space="preserve">via Wikimedia Commons</w:t>
        </w:r>
      </w:hyperlink>
    </w:p>
    <w:p>
      <w:pPr>
        <w:spacing w:before="400" w:after="40"/>
        <w:ind w:left="432"/>
        <w:pBdr>
          <w:left w:val="single" w:sz="12" w:space="8" w:color="B0B7C3"/>
        </w:pBdr>
      </w:pPr>
      <w:r>
        <w:rPr>
          <w:b w:val="0"/>
          <w:i/>
        </w:rPr>
        <w:t>YouTube, Twitter, and Facebook, are merging. The new program will be called YouTwitFace.</w:t>
      </w:r>
    </w:p>
    <w:p>
      <w:pPr>
        <w:spacing w:before="40" w:after="80"/>
        <w:ind w:left="432"/>
        <w:pBdr>
          <w:left w:val="single" w:sz="12" w:space="8" w:color="B0B7C3"/>
        </w:pBdr>
      </w:pPr>
      <w:r>
        <w:rPr>
          <w:b w:val="0"/>
          <w:i w:val="0"/>
          <w:color w:val="666666"/>
          <w:sz w:val="18"/>
        </w:rPr>
        <w:t>– Author Unknown</w:t>
      </w:r>
    </w:p>
    <w:p>
      <w:pPr>
        <w:spacing w:before="400" w:after="40"/>
        <w:ind w:left="432"/>
      </w:pPr>
      <w:r>
        <w:drawing>
          <wp:inline xmlns:a="http://schemas.openxmlformats.org/drawingml/2006/main" xmlns:pic="http://schemas.openxmlformats.org/drawingml/2006/picture">
            <wp:extent cx="1016000" cy="1016000"/>
            <wp:docPr id="86" name="Picture 86"/>
            <wp:cNvGraphicFramePr>
              <a:graphicFrameLocks noChangeAspect="1"/>
            </wp:cNvGraphicFramePr>
            <a:graphic>
              <a:graphicData uri="http://schemas.openxmlformats.org/drawingml/2006/picture">
                <pic:pic>
                  <pic:nvPicPr>
                    <pic:cNvPr id="0" name="general_image-1826.png"/>
                    <pic:cNvPicPr/>
                  </pic:nvPicPr>
                  <pic:blipFill>
                    <a:blip r:embed="rId32"/>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We Facebook users have been building a treasure lode of big data that government and corporate researchers have been mining to predict and influence what we buy and for whom we vote. </w:t>
      </w:r>
      <w:r>
        <w:br/>
      </w:r>
      <w:r>
        <w:br/>
      </w:r>
      <w:r>
        <w:rPr>
          <w:b w:val="0"/>
          <w:i/>
        </w:rPr>
        <w:t>We have been handing over to them vast quantities of information about ourselves and our friends, loved ones and acquaintances.</w:t>
      </w:r>
    </w:p>
    <w:p>
      <w:pPr>
        <w:spacing w:before="40" w:after="80"/>
        <w:ind w:left="432"/>
        <w:pBdr>
          <w:left w:val="single" w:sz="12" w:space="8" w:color="B0B7C3"/>
        </w:pBdr>
      </w:pPr>
      <w:r>
        <w:rPr>
          <w:b w:val="0"/>
          <w:i w:val="0"/>
          <w:color w:val="666666"/>
          <w:sz w:val="18"/>
        </w:rPr>
        <w:t>–</w:t>
      </w:r>
    </w:p>
    <w:p>
      <w:pPr>
        <w:spacing w:before="400" w:after="40"/>
        <w:ind w:left="432"/>
      </w:pPr>
      <w:r>
        <w:drawing>
          <wp:inline xmlns:a="http://schemas.openxmlformats.org/drawingml/2006/main" xmlns:pic="http://schemas.openxmlformats.org/drawingml/2006/picture">
            <wp:extent cx="1016000" cy="1016000"/>
            <wp:docPr id="87" name="Picture 87"/>
            <wp:cNvGraphicFramePr>
              <a:graphicFrameLocks noChangeAspect="1"/>
            </wp:cNvGraphicFramePr>
            <a:graphic>
              <a:graphicData uri="http://schemas.openxmlformats.org/drawingml/2006/picture">
                <pic:pic>
                  <pic:nvPicPr>
                    <pic:cNvPr id="0" name="general_image-2976.png"/>
                    <pic:cNvPicPr/>
                  </pic:nvPicPr>
                  <pic:blipFill>
                    <a:blip r:embed="rId12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Social media can be dangerous. People hide behind their computers and write negative things</w:t>
      </w:r>
    </w:p>
    <w:p>
      <w:pPr>
        <w:spacing w:before="40" w:after="80"/>
        <w:ind w:left="432"/>
        <w:pBdr>
          <w:left w:val="single" w:sz="12" w:space="8" w:color="B0B7C3"/>
        </w:pBdr>
      </w:pPr>
      <w:r>
        <w:rPr>
          <w:b w:val="0"/>
          <w:i w:val="0"/>
          <w:color w:val="666666"/>
          <w:sz w:val="18"/>
        </w:rPr>
        <w:t xml:space="preserve">– Mo Farah Photo from Flikr via </w:t>
      </w:r>
      <w:hyperlink r:id="rId124">
        <w:r>
          <w:rPr>
            <w:b w:val="0"/>
            <w:i w:val="0"/>
            <w:color w:val="666666"/>
            <w:sz w:val="18"/>
          </w:rPr>
          <w:t xml:space="preserve">Wikipedia</w:t>
        </w:r>
      </w:hyperlink>
      <w:r>
        <w:rPr>
          <w:b w:val="0"/>
          <w:i w:val="0"/>
          <w:color w:val="666666"/>
          <w:sz w:val="18"/>
        </w:rPr>
        <w:t xml:space="preserve"> CC2 Attribution License</w:t>
      </w:r>
    </w:p>
    <w:p>
      <w:pPr>
        <w:spacing w:before="400" w:after="40"/>
        <w:ind w:left="432"/>
        <w:pBdr>
          <w:left w:val="single" w:sz="12" w:space="8" w:color="B0B7C3"/>
        </w:pBdr>
      </w:pPr>
      <w:r>
        <w:rPr>
          <w:b w:val="0"/>
          <w:i/>
        </w:rPr>
        <w:t>To hide behind a computer and an anonymous persona to spew hate at another person is despicable.</w:t>
      </w:r>
    </w:p>
    <w:p>
      <w:pPr>
        <w:spacing w:before="40" w:after="80"/>
        <w:ind w:left="432"/>
        <w:pBdr>
          <w:left w:val="single" w:sz="12" w:space="8" w:color="B0B7C3"/>
        </w:pBdr>
      </w:pPr>
      <w:r>
        <w:rPr>
          <w:b w:val="0"/>
          <w:i w:val="0"/>
          <w:color w:val="666666"/>
          <w:sz w:val="18"/>
        </w:rPr>
        <w:t>– Heather Dubrow</w:t>
      </w:r>
    </w:p>
    <w:p>
      <w:pPr>
        <w:spacing w:before="400" w:after="40"/>
        <w:ind w:left="432"/>
      </w:pPr>
      <w:r>
        <w:drawing>
          <wp:inline xmlns:a="http://schemas.openxmlformats.org/drawingml/2006/main" xmlns:pic="http://schemas.openxmlformats.org/drawingml/2006/picture">
            <wp:extent cx="1016000" cy="1016000"/>
            <wp:docPr id="88" name="Picture 88"/>
            <wp:cNvGraphicFramePr>
              <a:graphicFrameLocks noChangeAspect="1"/>
            </wp:cNvGraphicFramePr>
            <a:graphic>
              <a:graphicData uri="http://schemas.openxmlformats.org/drawingml/2006/picture">
                <pic:pic>
                  <pic:nvPicPr>
                    <pic:cNvPr id="0" name="general_image-3009.png"/>
                    <pic:cNvPicPr/>
                  </pic:nvPicPr>
                  <pic:blipFill>
                    <a:blip r:embed="rId87"/>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 am annoyed by people that send messages via FaceBook because I get an e-mail telling me there is a message on FaceBook - so I end up processing two messages for every one sent.</w:t>
      </w:r>
    </w:p>
    <w:p>
      <w:pPr>
        <w:spacing w:before="40" w:after="80"/>
        <w:ind w:left="432"/>
        <w:pBdr>
          <w:left w:val="single" w:sz="12" w:space="8" w:color="B0B7C3"/>
        </w:pBdr>
      </w:pPr>
      <w:r>
        <w:rPr>
          <w:b w:val="0"/>
          <w:i w:val="0"/>
          <w:color w:val="666666"/>
          <w:sz w:val="18"/>
        </w:rPr>
        <w:t>– Vint Cerf Photo: The Royal Society [</w:t>
      </w:r>
      <w:hyperlink r:id="rId10">
        <w:r>
          <w:rPr>
            <w:b w:val="0"/>
            <w:i w:val="0"/>
            <w:color w:val="666666"/>
            <w:sz w:val="18"/>
          </w:rPr>
          <w:t xml:space="preserve">CC BY-SA 3.0</w:t>
        </w:r>
      </w:hyperlink>
      <w:r>
        <w:rPr>
          <w:b w:val="0"/>
          <w:i w:val="0"/>
          <w:color w:val="666666"/>
          <w:sz w:val="18"/>
        </w:rPr>
        <w:t xml:space="preserve"> or </w:t>
      </w:r>
      <w:hyperlink r:id="rId21">
        <w:r>
          <w:rPr>
            <w:b w:val="0"/>
            <w:i w:val="0"/>
            <w:color w:val="666666"/>
            <w:sz w:val="18"/>
          </w:rPr>
          <w:t xml:space="preserve">CC BY-SA 4.0</w:t>
        </w:r>
      </w:hyperlink>
      <w:r>
        <w:rPr>
          <w:b w:val="0"/>
          <w:i w:val="0"/>
          <w:color w:val="666666"/>
          <w:sz w:val="18"/>
        </w:rPr>
        <w:t xml:space="preserve">], </w:t>
      </w:r>
      <w:hyperlink r:id="rId88">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89" name="Picture 89"/>
            <wp:cNvGraphicFramePr>
              <a:graphicFrameLocks noChangeAspect="1"/>
            </wp:cNvGraphicFramePr>
            <a:graphic>
              <a:graphicData uri="http://schemas.openxmlformats.org/drawingml/2006/picture">
                <pic:pic>
                  <pic:nvPicPr>
                    <pic:cNvPr id="0" name="general_image-2985.png"/>
                    <pic:cNvPicPr/>
                  </pic:nvPicPr>
                  <pic:blipFill>
                    <a:blip r:embed="rId125"/>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You go to a Japanese restaurant and have a wonderful dish, and the thing to do is take a picture with your phone, put it on Facebook, and see how many likes you get. </w:t>
      </w:r>
      <w:r>
        <w:br/>
      </w:r>
      <w:r>
        <w:br/>
      </w:r>
      <w:r>
        <w:rPr>
          <w:b w:val="0"/>
          <w:i/>
        </w:rPr>
        <w:t>If you don't share your experiences, they don't become part of the data processing system, and they have no meaning.</w:t>
      </w:r>
    </w:p>
    <w:p>
      <w:pPr>
        <w:spacing w:before="40" w:after="80"/>
        <w:ind w:left="432"/>
        <w:pBdr>
          <w:left w:val="single" w:sz="12" w:space="8" w:color="B0B7C3"/>
        </w:pBdr>
      </w:pPr>
      <w:r>
        <w:rPr>
          <w:b w:val="0"/>
          <w:i w:val="0"/>
          <w:color w:val="666666"/>
          <w:sz w:val="18"/>
        </w:rPr>
        <w:t>– Yuval Noah HarariPhoto by Daniel Naber [</w:t>
      </w:r>
      <w:hyperlink r:id="rId21">
        <w:r>
          <w:rPr>
            <w:b w:val="0"/>
            <w:i w:val="0"/>
            <w:color w:val="666666"/>
            <w:sz w:val="18"/>
          </w:rPr>
          <w:t xml:space="preserve">CC BY-SA 4.0 </w:t>
        </w:r>
      </w:hyperlink>
      <w:r>
        <w:rPr>
          <w:b w:val="0"/>
          <w:i w:val="0"/>
          <w:color w:val="666666"/>
          <w:sz w:val="18"/>
        </w:rPr>
        <w:t xml:space="preserve">], </w:t>
      </w:r>
      <w:hyperlink r:id="rId126">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90" name="Picture 90"/>
            <wp:cNvGraphicFramePr>
              <a:graphicFrameLocks noChangeAspect="1"/>
            </wp:cNvGraphicFramePr>
            <a:graphic>
              <a:graphicData uri="http://schemas.openxmlformats.org/drawingml/2006/picture">
                <pic:pic>
                  <pic:nvPicPr>
                    <pic:cNvPr id="0" name="general_image-2988.png"/>
                    <pic:cNvPicPr/>
                  </pic:nvPicPr>
                  <pic:blipFill>
                    <a:blip r:embed="rId127"/>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With the evolution of social media that includes blogging, Facebook, and Twitter, who and how information is delivered has changed tremendously. </w:t>
      </w:r>
      <w:r>
        <w:br/>
      </w:r>
      <w:r>
        <w:br/>
      </w:r>
      <w:r>
        <w:rPr>
          <w:b w:val="0"/>
          <w:i/>
        </w:rPr>
        <w:t>The landscape for news is a different place, and people have to accept that.</w:t>
      </w:r>
    </w:p>
    <w:p>
      <w:pPr>
        <w:spacing w:before="40" w:after="80"/>
        <w:ind w:left="432"/>
        <w:pBdr>
          <w:left w:val="single" w:sz="12" w:space="8" w:color="B0B7C3"/>
        </w:pBdr>
      </w:pPr>
      <w:r>
        <w:rPr>
          <w:b w:val="0"/>
          <w:i w:val="0"/>
          <w:color w:val="666666"/>
          <w:sz w:val="18"/>
        </w:rPr>
        <w:t>– Michael Eric DysonPhoto =by Medill DC (Flickr: IMG_8836) [</w:t>
      </w:r>
      <w:hyperlink r:id="rId30">
        <w:r>
          <w:rPr>
            <w:b w:val="0"/>
            <w:i w:val="0"/>
            <w:color w:val="666666"/>
            <w:sz w:val="18"/>
          </w:rPr>
          <w:t xml:space="preserve">CC BY 2.0 </w:t>
        </w:r>
      </w:hyperlink>
      <w:r>
        <w:rPr>
          <w:b w:val="0"/>
          <w:i w:val="0"/>
          <w:color w:val="666666"/>
          <w:sz w:val="18"/>
        </w:rPr>
        <w:t xml:space="preserve">], </w:t>
      </w:r>
      <w:hyperlink r:id="rId128">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91" name="Picture 91"/>
            <wp:cNvGraphicFramePr>
              <a:graphicFrameLocks noChangeAspect="1"/>
            </wp:cNvGraphicFramePr>
            <a:graphic>
              <a:graphicData uri="http://schemas.openxmlformats.org/drawingml/2006/picture">
                <pic:pic>
                  <pic:nvPicPr>
                    <pic:cNvPr id="0" name="general_image-3766.png"/>
                    <pic:cNvPicPr/>
                  </pic:nvPicPr>
                  <pic:blipFill>
                    <a:blip r:embed="rId12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Social media is not a fad because it’s human.</w:t>
      </w:r>
    </w:p>
    <w:p>
      <w:pPr>
        <w:spacing w:before="40" w:after="80"/>
        <w:ind w:left="432"/>
        <w:pBdr>
          <w:left w:val="single" w:sz="12" w:space="8" w:color="B0B7C3"/>
        </w:pBdr>
      </w:pPr>
      <w:r>
        <w:rPr>
          <w:b w:val="0"/>
          <w:i w:val="0"/>
          <w:color w:val="666666"/>
          <w:sz w:val="18"/>
        </w:rPr>
        <w:t>– Gary VaynerchukPhoto Vaynermedia [</w:t>
      </w:r>
      <w:hyperlink r:id="rId130">
        <w:r>
          <w:rPr>
            <w:b w:val="0"/>
            <w:i w:val="0"/>
            <w:color w:val="666666"/>
            <w:sz w:val="18"/>
          </w:rPr>
          <w:t xml:space="preserve">CC0</w:t>
        </w:r>
      </w:hyperlink>
      <w:r>
        <w:rPr>
          <w:b w:val="0"/>
          <w:i w:val="0"/>
          <w:color w:val="666666"/>
          <w:sz w:val="18"/>
        </w:rPr>
        <w:t xml:space="preserve">], </w:t>
      </w:r>
      <w:hyperlink r:id="rId131">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92" name="Picture 92"/>
            <wp:cNvGraphicFramePr>
              <a:graphicFrameLocks noChangeAspect="1"/>
            </wp:cNvGraphicFramePr>
            <a:graphic>
              <a:graphicData uri="http://schemas.openxmlformats.org/drawingml/2006/picture">
                <pic:pic>
                  <pic:nvPicPr>
                    <pic:cNvPr id="0" name="general_image-1826.png"/>
                    <pic:cNvPicPr/>
                  </pic:nvPicPr>
                  <pic:blipFill>
                    <a:blip r:embed="rId32"/>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Digital technology is both arousing and distancing. We don't look at the users on the other side as people. </w:t>
      </w:r>
      <w:r>
        <w:br/>
      </w:r>
      <w:r>
        <w:br/>
      </w:r>
      <w:r>
        <w:rPr>
          <w:b w:val="0"/>
          <w:i/>
        </w:rPr>
        <w:t>They aren't - they're just usernames, Facebook photos and Twitter handles.</w:t>
      </w:r>
    </w:p>
    <w:p>
      <w:pPr>
        <w:spacing w:before="40" w:after="80"/>
        <w:ind w:left="432"/>
        <w:pBdr>
          <w:left w:val="single" w:sz="12" w:space="8" w:color="B0B7C3"/>
        </w:pBdr>
      </w:pPr>
      <w:r>
        <w:rPr>
          <w:b w:val="0"/>
          <w:i w:val="0"/>
          <w:color w:val="666666"/>
          <w:sz w:val="18"/>
        </w:rPr>
        <w:t>– Douglas RushkoffPhoto by FRONT from Belfast, Northern Ireland (Doug RushkoffUploaded by The Earwig) [</w:t>
      </w:r>
      <w:hyperlink r:id="rId30">
        <w:r>
          <w:rPr>
            <w:b w:val="0"/>
            <w:i w:val="0"/>
            <w:color w:val="666666"/>
            <w:sz w:val="18"/>
          </w:rPr>
          <w:t xml:space="preserve">CC BY 2.0</w:t>
        </w:r>
      </w:hyperlink>
      <w:r>
        <w:rPr>
          <w:b w:val="0"/>
          <w:i w:val="0"/>
          <w:color w:val="666666"/>
          <w:sz w:val="18"/>
        </w:rPr>
        <w:t xml:space="preserve">], </w:t>
      </w:r>
      <w:hyperlink r:id="rId33">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93" name="Picture 93"/>
            <wp:cNvGraphicFramePr>
              <a:graphicFrameLocks noChangeAspect="1"/>
            </wp:cNvGraphicFramePr>
            <a:graphic>
              <a:graphicData uri="http://schemas.openxmlformats.org/drawingml/2006/picture">
                <pic:pic>
                  <pic:nvPicPr>
                    <pic:cNvPr id="0" name="general_image-2994.png"/>
                    <pic:cNvPicPr/>
                  </pic:nvPicPr>
                  <pic:blipFill>
                    <a:blip r:embed="rId132"/>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Every major communication tool on the Internet has spam and abuse problems. </w:t>
      </w:r>
      <w:r>
        <w:br/>
      </w:r>
      <w:r>
        <w:br/>
      </w:r>
      <w:r>
        <w:rPr>
          <w:b w:val="0"/>
          <w:i/>
        </w:rPr>
        <w:t>All email services, blogging services and social networks have to dedicate a significant amount of resources and time to fighting abuse and protecting their users.</w:t>
      </w:r>
    </w:p>
    <w:p>
      <w:pPr>
        <w:spacing w:before="40" w:after="80"/>
        <w:ind w:left="432"/>
        <w:pBdr>
          <w:left w:val="single" w:sz="12" w:space="8" w:color="B0B7C3"/>
        </w:pBdr>
      </w:pPr>
      <w:r>
        <w:rPr>
          <w:b w:val="0"/>
          <w:i w:val="0"/>
          <w:color w:val="666666"/>
          <w:sz w:val="18"/>
        </w:rPr>
        <w:t>– Evan WilliamsPhoto by Joi [</w:t>
      </w:r>
      <w:hyperlink r:id="rId30">
        <w:r>
          <w:rPr>
            <w:b w:val="0"/>
            <w:i w:val="0"/>
            <w:color w:val="666666"/>
            <w:sz w:val="18"/>
          </w:rPr>
          <w:t xml:space="preserve">CC BY 2.0 </w:t>
        </w:r>
      </w:hyperlink>
      <w:r>
        <w:rPr>
          <w:b w:val="0"/>
          <w:i w:val="0"/>
          <w:color w:val="666666"/>
          <w:sz w:val="18"/>
        </w:rPr>
        <w:t xml:space="preserve">], </w:t>
      </w:r>
      <w:hyperlink r:id="rId133">
        <w:r>
          <w:rPr>
            <w:b w:val="0"/>
            <w:i w:val="0"/>
            <w:color w:val="666666"/>
            <w:sz w:val="18"/>
          </w:rPr>
          <w:t xml:space="preserve">via Wikimedia Commons</w:t>
        </w:r>
      </w:hyperlink>
    </w:p>
    <w:p>
      <w:pPr>
        <w:pStyle w:val="Heading2"/>
      </w:pPr>
      <w:r>
        <w:rPr>
          <w:b w:val="0"/>
          <w:i w:val="0"/>
        </w:rPr>
        <w:t>Public communication in a connected world</w:t>
      </w:r>
    </w:p>
    <w:p>
      <w:r>
        <w:rPr>
          <w:b/>
          <w:i/>
        </w:rPr>
        <w:t>From the personal and Private to the public and shared…</w:t>
      </w:r>
      <w:r>
        <w:br/>
      </w:r>
      <w:r>
        <w:br/>
      </w:r>
      <w:r>
        <w:rPr>
          <w:b w:val="0"/>
          <w:i w:val="0"/>
        </w:rPr>
        <w:t>Communicating publicly was a privilege reserved for the wealthy or the well connected. To share a message with more than the people you met and saw on a daily basis you needed access to media such as newspapers, books, TV or radio. Access to this type of media was controlled by the people who owned the media - and it was expensive.</w:t>
      </w:r>
      <w:r>
        <w:br/>
      </w:r>
      <w:r>
        <w:br/>
      </w:r>
      <w:r>
        <w:rPr>
          <w:b w:val="0"/>
          <w:i w:val="0"/>
        </w:rPr>
        <w:t>The internet - and Social Media - changed all of that irrevocably.</w:t>
      </w:r>
      <w:r>
        <w:br/>
      </w:r>
      <w:r>
        <w:br/>
      </w:r>
      <w:r>
        <w:rPr>
          <w:b w:val="0"/>
          <w:i w:val="0"/>
        </w:rPr>
        <w:t>Social media is basically any web site or application that allows a user to publicly share content with others - and to make connections with others.</w:t>
      </w:r>
      <w:r>
        <w:br/>
      </w:r>
      <w:r>
        <w:br/>
      </w:r>
      <w:r>
        <w:rPr>
          <w:b w:val="0"/>
          <w:i w:val="0"/>
        </w:rPr>
        <w:t>The dropdown below explain and discuss important aspects of social media that you should be aware of:</w:t>
      </w:r>
    </w:p>
    <w:p>
      <w:r>
        <w:rPr>
          <w:b w:val="0"/>
          <w:i w:val="0"/>
        </w:rPr>
        <w:t>Types of Social Media</w:t>
      </w:r>
    </w:p>
    <w:p>
      <w:pPr>
        <w:jc w:val="center"/>
      </w:pPr>
      <w:r>
        <w:drawing>
          <wp:inline xmlns:a="http://schemas.openxmlformats.org/drawingml/2006/main" xmlns:pic="http://schemas.openxmlformats.org/drawingml/2006/picture">
            <wp:extent cx="1270000" cy="1270000"/>
            <wp:docPr id="94" name="Picture 94"/>
            <wp:cNvGraphicFramePr>
              <a:graphicFrameLocks noChangeAspect="1"/>
            </wp:cNvGraphicFramePr>
            <a:graphic>
              <a:graphicData uri="http://schemas.openxmlformats.org/drawingml/2006/picture">
                <pic:pic>
                  <pic:nvPicPr>
                    <pic:cNvPr id="0" name="social_media_icon.png"/>
                    <pic:cNvPicPr/>
                  </pic:nvPicPr>
                  <pic:blipFill>
                    <a:blip r:embed="rId114"/>
                    <a:stretch>
                      <a:fillRect/>
                    </a:stretch>
                  </pic:blipFill>
                  <pic:spPr>
                    <a:xfrm>
                      <a:off x="0" y="0"/>
                      <a:ext cx="1270000" cy="1270000"/>
                    </a:xfrm>
                    <a:prstGeom prst="rect"/>
                  </pic:spPr>
                </pic:pic>
              </a:graphicData>
            </a:graphic>
          </wp:inline>
        </w:drawing>
      </w:r>
    </w:p>
    <w:p>
      <w:r>
        <w:rPr>
          <w:b w:val="0"/>
          <w:i w:val="0"/>
        </w:rPr>
        <w:t xml:space="preserve">Social Media. </w:t>
      </w:r>
      <w:r>
        <w:br/>
      </w:r>
      <w:r>
        <w:br/>
      </w:r>
      <w:r>
        <w:rPr>
          <w:b w:val="0"/>
          <w:i w:val="0"/>
        </w:rPr>
        <w:t>Say those words and most people think of Facebook and Twitter. Whilst it is true that these two social media giants get the lion's share of attention, you (as a budding IT professional) need to know a little more about social networking than that.</w:t>
      </w:r>
      <w:r>
        <w:br/>
      </w:r>
      <w:r>
        <w:br/>
      </w:r>
      <w:r>
        <w:rPr>
          <w:b w:val="0"/>
          <w:i w:val="0"/>
        </w:rPr>
        <w:t>Social Media can be divided into categories according to what the media is used for. The main categories are discussed below:</w:t>
      </w:r>
    </w:p>
    <w:p>
      <w:r>
        <w:rPr>
          <w:b w:val="0"/>
          <w:i w:val="0"/>
        </w:rPr>
        <w:t>Friends and Family - Facebook</w:t>
      </w:r>
    </w:p>
    <w:p>
      <w:pPr>
        <w:jc w:val="center"/>
      </w:pPr>
      <w:r>
        <w:drawing>
          <wp:inline xmlns:a="http://schemas.openxmlformats.org/drawingml/2006/main" xmlns:pic="http://schemas.openxmlformats.org/drawingml/2006/picture">
            <wp:extent cx="2540000" cy="1689100"/>
            <wp:docPr id="95" name="Picture 95"/>
            <wp:cNvGraphicFramePr>
              <a:graphicFrameLocks noChangeAspect="1"/>
            </wp:cNvGraphicFramePr>
            <a:graphic>
              <a:graphicData uri="http://schemas.openxmlformats.org/drawingml/2006/picture">
                <pic:pic>
                  <pic:nvPicPr>
                    <pic:cNvPr id="0" name="facebook.jpg"/>
                    <pic:cNvPicPr/>
                  </pic:nvPicPr>
                  <pic:blipFill>
                    <a:blip r:embed="rId134"/>
                    <a:stretch>
                      <a:fillRect/>
                    </a:stretch>
                  </pic:blipFill>
                  <pic:spPr>
                    <a:xfrm>
                      <a:off x="0" y="0"/>
                      <a:ext cx="2540000" cy="1689100"/>
                    </a:xfrm>
                    <a:prstGeom prst="rect"/>
                  </pic:spPr>
                </pic:pic>
              </a:graphicData>
            </a:graphic>
          </wp:inline>
        </w:drawing>
      </w:r>
    </w:p>
    <w:p>
      <w:r>
        <w:rPr>
          <w:b w:val="0"/>
          <w:i w:val="0"/>
        </w:rPr>
        <w:t>One of the most popular features of social media its its power to allow people to keep in contact with friends and family no matter where they are.</w:t>
      </w:r>
    </w:p>
    <w:p>
      <w:hyperlink r:id="rId135">
        <w:r>
          <w:rPr>
            <w:b w:val="0"/>
            <w:i/>
            <w:color w:val="0B4FA0"/>
            <w:u w:val="single"/>
          </w:rPr>
          <w:t xml:space="preserve">Facebook</w:t>
        </w:r>
      </w:hyperlink>
    </w:p>
    <w:p>
      <w:r>
        <w:rPr>
          <w:b w:val="0"/>
          <w:i w:val="0"/>
        </w:rPr>
        <w:t>has muscled its way to the top of this market segment (though they are not the only option available - e.g.</w:t>
      </w:r>
    </w:p>
    <w:p>
      <w:hyperlink r:id="rId136">
        <w:r>
          <w:rPr>
            <w:b w:val="0"/>
            <w:i/>
            <w:color w:val="0B4FA0"/>
            <w:u w:val="single"/>
          </w:rPr>
          <w:t xml:space="preserve">VKontakte</w:t>
        </w:r>
      </w:hyperlink>
    </w:p>
    <w:p>
      <w:r>
        <w:rPr>
          <w:b w:val="0"/>
          <w:i w:val="0"/>
        </w:rPr>
        <w:t>is Facebook's Russian equivalent).</w:t>
      </w:r>
    </w:p>
    <w:p>
      <w:r>
        <w:rPr>
          <w:b w:val="0"/>
          <w:i w:val="0"/>
        </w:rPr>
        <w:t>This type of social media became popular because of its ability to connect people, allowing them to share events in their lives, stories, jokes, photos, etc.</w:t>
      </w:r>
    </w:p>
    <w:p>
      <w:r>
        <w:rPr>
          <w:b w:val="0"/>
          <w:i w:val="0"/>
        </w:rPr>
        <w:t>Problems faced by this kind of social media include</w:t>
      </w:r>
    </w:p>
    <w:p>
      <w:pPr>
        <w:pStyle w:val="ListBullet"/>
      </w:pPr>
      <w:r>
        <w:rPr>
          <w:b/>
          <w:i/>
        </w:rPr>
        <w:t>Fake accounts</w:t>
      </w:r>
    </w:p>
    <w:p>
      <w:pPr>
        <w:pStyle w:val="ListBullet"/>
      </w:pPr>
      <w:r>
        <w:rPr>
          <w:b/>
          <w:i/>
        </w:rPr>
        <w:t>Filtered posts</w:t>
      </w:r>
    </w:p>
    <w:p>
      <w:pPr>
        <w:pStyle w:val="ListBullet"/>
      </w:pPr>
      <w:r>
        <w:rPr>
          <w:b/>
          <w:i/>
        </w:rPr>
        <w:t>Fake news</w:t>
      </w:r>
    </w:p>
    <w:p>
      <w:pPr>
        <w:pStyle w:val="ListBullet"/>
      </w:pPr>
      <w:r>
        <w:rPr>
          <w:b/>
          <w:i/>
        </w:rPr>
        <w:t>Loss of public trust</w:t>
      </w:r>
    </w:p>
    <w:p>
      <w:pPr>
        <w:pStyle w:val="ListBullet"/>
      </w:pPr>
      <w:r>
        <w:rPr>
          <w:b/>
          <w:i/>
        </w:rPr>
        <w:t>Declining user numbers amongst youth</w:t>
      </w:r>
    </w:p>
    <w:p>
      <w:r>
        <w:rPr>
          <w:b w:val="0"/>
          <w:i w:val="0"/>
        </w:rPr>
        <w:t>People create fake user accounts to spam, stalk and spread fake news. This creates distrust in the service amongst users.</w:t>
      </w:r>
    </w:p>
    <w:p>
      <w:r>
        <w:rPr>
          <w:b w:val="0"/>
          <w:i w:val="0"/>
        </w:rPr>
        <w:t>Filtered posts not only result in the 'filter bubble' effect discussed below but also means that people can miss posts that they are actually interested in from people they really know simply because these people do not pot often - and the algorithm shows them 'popular' news and other posts instead.</w:t>
      </w:r>
    </w:p>
    <w:p>
      <w:r>
        <w:rPr>
          <w:b w:val="0"/>
          <w:i w:val="0"/>
        </w:rPr>
        <w:t>People using this type of service as a news source has resulted in clever people 'gaming' the system and by creating and posting 'news' that outrages, shocks or creates a sensation amongst a target audience - enough to sway their thoughts and emotions in a specific direction. Most of the time the content in these 'news' articles are fake, not entirely true or horribly biased'.</w:t>
      </w:r>
    </w:p>
    <w:p>
      <w:r>
        <w:rPr>
          <w:b w:val="0"/>
          <w:i w:val="0"/>
        </w:rPr>
        <w:t>This has led to a loss of public trust.</w:t>
      </w:r>
    </w:p>
    <w:p>
      <w:r>
        <w:rPr>
          <w:b w:val="0"/>
          <w:i w:val="0"/>
        </w:rPr>
        <w:t>Declining numbers of young users mean that this type of service may well find itself struggling for relevance in the not too distant future.</w:t>
      </w:r>
    </w:p>
    <w:p>
      <w:r>
        <w:rPr>
          <w:b w:val="0"/>
          <w:i w:val="0"/>
        </w:rPr>
        <w:t>Microblogging - Twitter</w:t>
      </w:r>
    </w:p>
    <w:p>
      <w:pPr>
        <w:jc w:val="center"/>
      </w:pPr>
      <w:r>
        <w:drawing>
          <wp:inline xmlns:a="http://schemas.openxmlformats.org/drawingml/2006/main" xmlns:pic="http://schemas.openxmlformats.org/drawingml/2006/picture">
            <wp:extent cx="6120130" cy="4969545"/>
            <wp:docPr id="96" name="Picture 96"/>
            <wp:cNvGraphicFramePr>
              <a:graphicFrameLocks noChangeAspect="1"/>
            </wp:cNvGraphicFramePr>
            <a:graphic>
              <a:graphicData uri="http://schemas.openxmlformats.org/drawingml/2006/picture">
                <pic:pic>
                  <pic:nvPicPr>
                    <pic:cNvPr id="0" name="twitter.png"/>
                    <pic:cNvPicPr/>
                  </pic:nvPicPr>
                  <pic:blipFill>
                    <a:blip r:embed="rId137"/>
                    <a:stretch>
                      <a:fillRect/>
                    </a:stretch>
                  </pic:blipFill>
                  <pic:spPr>
                    <a:xfrm>
                      <a:off x="0" y="0"/>
                      <a:ext cx="6120130" cy="4969545"/>
                    </a:xfrm>
                    <a:prstGeom prst="rect"/>
                  </pic:spPr>
                </pic:pic>
              </a:graphicData>
            </a:graphic>
          </wp:inline>
        </w:drawing>
      </w:r>
    </w:p>
    <w:p>
      <w:r>
        <w:rPr>
          <w:b w:val="0"/>
          <w:i w:val="0"/>
        </w:rPr>
        <w:t xml:space="preserve">Twitter is a unique service that allows a single person or organisation to send out short messages for any other users of the Twitter service to see. </w:t>
      </w:r>
      <w:r>
        <w:br/>
      </w:r>
      <w:r>
        <w:br/>
      </w:r>
      <w:r>
        <w:rPr>
          <w:b w:val="0"/>
          <w:i w:val="0"/>
        </w:rPr>
        <w:t xml:space="preserve">The term </w:t>
      </w:r>
      <w:r>
        <w:rPr>
          <w:b/>
          <w:i/>
        </w:rPr>
        <w:t>microblogging</w:t>
      </w:r>
      <w:r>
        <w:rPr>
          <w:b w:val="0"/>
          <w:i w:val="0"/>
        </w:rPr>
        <w:t xml:space="preserve"> refers to the fact that the messages are short (originally 140 characters, now 280 characters).</w:t>
      </w:r>
      <w:r>
        <w:br/>
      </w:r>
      <w:r>
        <w:br/>
      </w:r>
      <w:r>
        <w:rPr>
          <w:b w:val="0"/>
          <w:i w:val="0"/>
        </w:rPr>
        <w:t>Users can choose who to 'follow' and, unless they specifically choose to look at the live stream of all messages, only get see messages from the people that they follow.</w:t>
      </w:r>
      <w:r>
        <w:br/>
      </w:r>
      <w:r>
        <w:br/>
      </w:r>
      <w:r>
        <w:rPr>
          <w:b w:val="0"/>
          <w:i w:val="0"/>
        </w:rPr>
        <w:t xml:space="preserve">Users can also view messages on a specific topic. The topic is indicated in the message with a # symbol (and is called a </w:t>
      </w:r>
      <w:r>
        <w:rPr>
          <w:b/>
          <w:i/>
        </w:rPr>
        <w:t>hashtag</w:t>
      </w:r>
      <w:r>
        <w:rPr>
          <w:b w:val="0"/>
          <w:i w:val="0"/>
        </w:rPr>
        <w:t>), e.g. #MeToo.</w:t>
      </w:r>
      <w:r>
        <w:br/>
      </w:r>
      <w:r>
        <w:br/>
      </w:r>
      <w:r>
        <w:rPr>
          <w:b w:val="0"/>
          <w:i w:val="0"/>
        </w:rPr>
        <w:t>People with many followers on Twitter can wield great influence in society. But, on the other hand, making a rash, thoughtless or impulsive tweet that is socially or politically incorrect can have severe consequences such as public ostracism, job loss or even prison time!</w:t>
      </w:r>
      <w:r>
        <w:br/>
      </w:r>
      <w:r>
        <w:br/>
      </w:r>
      <w:r>
        <w:rPr>
          <w:b w:val="0"/>
          <w:i w:val="0"/>
        </w:rPr>
        <w:t>Whilst many people do use the service to send out inane messages about their day or current activity (e.g. 'Eating all-bran for breakfast. Yum!'), Twitter has allowed to people to communicate on serious topics, has helped to overthrow dictatorships and can be used in many socially positive ways.</w:t>
      </w:r>
      <w:r>
        <w:br/>
      </w:r>
      <w:r>
        <w:br/>
      </w:r>
      <w:r>
        <w:rPr>
          <w:b w:val="0"/>
          <w:i w:val="0"/>
        </w:rPr>
        <w:t>Twitter has also been adopted as a way for traditional media to communicate with audiences - and to do something never before possible - get immediate feedback from audiences.</w:t>
      </w:r>
    </w:p>
    <w:p>
      <w:r>
        <w:rPr>
          <w:b w:val="0"/>
          <w:i w:val="0"/>
        </w:rPr>
        <w:t>Photos - Pinterest, Flikr &amp; Instagram</w:t>
      </w:r>
    </w:p>
    <w:p>
      <w:pPr>
        <w:jc w:val="center"/>
      </w:pPr>
      <w:r>
        <w:drawing>
          <wp:inline xmlns:a="http://schemas.openxmlformats.org/drawingml/2006/main" xmlns:pic="http://schemas.openxmlformats.org/drawingml/2006/picture">
            <wp:extent cx="2540000" cy="2641600"/>
            <wp:docPr id="97" name="Picture 97"/>
            <wp:cNvGraphicFramePr>
              <a:graphicFrameLocks noChangeAspect="1"/>
            </wp:cNvGraphicFramePr>
            <a:graphic>
              <a:graphicData uri="http://schemas.openxmlformats.org/drawingml/2006/picture">
                <pic:pic>
                  <pic:nvPicPr>
                    <pic:cNvPr id="0" name="pinterest.png"/>
                    <pic:cNvPicPr/>
                  </pic:nvPicPr>
                  <pic:blipFill>
                    <a:blip r:embed="rId138"/>
                    <a:stretch>
                      <a:fillRect/>
                    </a:stretch>
                  </pic:blipFill>
                  <pic:spPr>
                    <a:xfrm>
                      <a:off x="0" y="0"/>
                      <a:ext cx="2540000" cy="2641600"/>
                    </a:xfrm>
                    <a:prstGeom prst="rect"/>
                  </pic:spPr>
                </pic:pic>
              </a:graphicData>
            </a:graphic>
          </wp:inline>
        </w:drawing>
      </w:r>
    </w:p>
    <w:p>
      <w:pPr>
        <w:jc w:val="center"/>
      </w:pPr>
      <w:r>
        <w:drawing>
          <wp:inline xmlns:a="http://schemas.openxmlformats.org/drawingml/2006/main" xmlns:pic="http://schemas.openxmlformats.org/drawingml/2006/picture">
            <wp:extent cx="2540000" cy="2641600"/>
            <wp:docPr id="98" name="Picture 98"/>
            <wp:cNvGraphicFramePr>
              <a:graphicFrameLocks noChangeAspect="1"/>
            </wp:cNvGraphicFramePr>
            <a:graphic>
              <a:graphicData uri="http://schemas.openxmlformats.org/drawingml/2006/picture">
                <pic:pic>
                  <pic:nvPicPr>
                    <pic:cNvPr id="0" name="instagram.png"/>
                    <pic:cNvPicPr/>
                  </pic:nvPicPr>
                  <pic:blipFill>
                    <a:blip r:embed="rId139"/>
                    <a:stretch>
                      <a:fillRect/>
                    </a:stretch>
                  </pic:blipFill>
                  <pic:spPr>
                    <a:xfrm>
                      <a:off x="0" y="0"/>
                      <a:ext cx="2540000" cy="2641600"/>
                    </a:xfrm>
                    <a:prstGeom prst="rect"/>
                  </pic:spPr>
                </pic:pic>
              </a:graphicData>
            </a:graphic>
          </wp:inline>
        </w:drawing>
      </w:r>
    </w:p>
    <w:p>
      <w:pPr>
        <w:jc w:val="center"/>
      </w:pPr>
      <w:r>
        <w:drawing>
          <wp:inline xmlns:a="http://schemas.openxmlformats.org/drawingml/2006/main" xmlns:pic="http://schemas.openxmlformats.org/drawingml/2006/picture">
            <wp:extent cx="1905000" cy="1885950"/>
            <wp:docPr id="99" name="Picture 99"/>
            <wp:cNvGraphicFramePr>
              <a:graphicFrameLocks noChangeAspect="1"/>
            </wp:cNvGraphicFramePr>
            <a:graphic>
              <a:graphicData uri="http://schemas.openxmlformats.org/drawingml/2006/picture">
                <pic:pic>
                  <pic:nvPicPr>
                    <pic:cNvPr id="0" name="stacks-image-b6b5b7f.png"/>
                    <pic:cNvPicPr/>
                  </pic:nvPicPr>
                  <pic:blipFill>
                    <a:blip r:embed="rId140"/>
                    <a:stretch>
                      <a:fillRect/>
                    </a:stretch>
                  </pic:blipFill>
                  <pic:spPr>
                    <a:xfrm>
                      <a:off x="0" y="0"/>
                      <a:ext cx="1905000" cy="1885950"/>
                    </a:xfrm>
                    <a:prstGeom prst="rect"/>
                  </pic:spPr>
                </pic:pic>
              </a:graphicData>
            </a:graphic>
          </wp:inline>
        </w:drawing>
      </w:r>
    </w:p>
    <w:p>
      <w:r>
        <w:rPr>
          <w:b w:val="0"/>
          <w:i w:val="0"/>
        </w:rPr>
        <w:t>The second most popular form of social media offers a service that allows users to share photos and images.</w:t>
      </w:r>
      <w:r>
        <w:br/>
      </w:r>
      <w:r>
        <w:br/>
      </w:r>
      <w:r>
        <w:rPr>
          <w:b w:val="0"/>
          <w:i w:val="0"/>
        </w:rPr>
        <w:t>This type of social media is much more focussed than the type of general purpose service offered by Facebook. People post images for others to view, rate and comment on.</w:t>
      </w:r>
      <w:r>
        <w:br/>
      </w:r>
      <w:r>
        <w:br/>
      </w:r>
      <w:r>
        <w:rPr>
          <w:b w:val="0"/>
          <w:i w:val="0"/>
        </w:rPr>
        <w:t>This type of service also allows you to 'follow' people whose style of photos or images interest you - and find images on specific topics.</w:t>
      </w:r>
      <w:r>
        <w:br/>
      </w:r>
      <w:r>
        <w:br/>
      </w:r>
      <w:r>
        <w:rPr>
          <w:b w:val="0"/>
          <w:i w:val="0"/>
        </w:rPr>
        <w:t>Some images posted on these services can be used (if they are marked as Creative Commons) but do not take it for granted that simply because the images are posted publicly on these services that you have a right to download and use these images in any of your own work. Even crediting the image creator will not save you from being sued if the image is copyrighted!</w:t>
      </w:r>
    </w:p>
    <w:p>
      <w:r>
        <w:rPr>
          <w:b w:val="0"/>
          <w:i w:val="0"/>
        </w:rPr>
        <w:t>Business connections - LinkedIn</w:t>
      </w:r>
    </w:p>
    <w:p>
      <w:pPr>
        <w:jc w:val="center"/>
      </w:pPr>
      <w:r>
        <w:drawing>
          <wp:inline xmlns:a="http://schemas.openxmlformats.org/drawingml/2006/main" xmlns:pic="http://schemas.openxmlformats.org/drawingml/2006/picture">
            <wp:extent cx="2540000" cy="2514600"/>
            <wp:docPr id="100" name="Picture 100"/>
            <wp:cNvGraphicFramePr>
              <a:graphicFrameLocks noChangeAspect="1"/>
            </wp:cNvGraphicFramePr>
            <a:graphic>
              <a:graphicData uri="http://schemas.openxmlformats.org/drawingml/2006/picture">
                <pic:pic>
                  <pic:nvPicPr>
                    <pic:cNvPr id="0" name="linkedin-2.png"/>
                    <pic:cNvPicPr/>
                  </pic:nvPicPr>
                  <pic:blipFill>
                    <a:blip r:embed="rId141"/>
                    <a:stretch>
                      <a:fillRect/>
                    </a:stretch>
                  </pic:blipFill>
                  <pic:spPr>
                    <a:xfrm>
                      <a:off x="0" y="0"/>
                      <a:ext cx="2540000" cy="2514600"/>
                    </a:xfrm>
                    <a:prstGeom prst="rect"/>
                  </pic:spPr>
                </pic:pic>
              </a:graphicData>
            </a:graphic>
          </wp:inline>
        </w:drawing>
      </w:r>
    </w:p>
    <w:p>
      <w:r>
        <w:rPr>
          <w:b w:val="0"/>
          <w:i w:val="0"/>
        </w:rPr>
        <w:t>Another type of Social Media allows business people to keep in touch and creates a space where they can share their activities, achievements, projects and CVs.</w:t>
      </w:r>
      <w:r>
        <w:br/>
      </w:r>
      <w:r>
        <w:br/>
      </w:r>
      <w:r>
        <w:rPr>
          <w:b w:val="0"/>
          <w:i w:val="0"/>
        </w:rPr>
        <w:t xml:space="preserve">The idea is that you can easily find people to work with, collaborate with, work for or to work for you by searching through this online business database. </w:t>
      </w:r>
      <w:r>
        <w:br/>
      </w:r>
      <w:r>
        <w:br/>
      </w:r>
      <w:r>
        <w:rPr>
          <w:b w:val="0"/>
          <w:i w:val="0"/>
        </w:rPr>
        <w:t>The service encourages you to 'friend' as many contacts as possible so that it can map out links between people and their businesses / interests based on what they post on the site.</w:t>
      </w:r>
    </w:p>
    <w:p>
      <w:r>
        <w:rPr>
          <w:b w:val="0"/>
          <w:i w:val="0"/>
        </w:rPr>
        <w:t>Forums and Discussion groups</w:t>
      </w:r>
    </w:p>
    <w:p>
      <w:pPr>
        <w:jc w:val="center"/>
      </w:pPr>
      <w:r>
        <w:drawing>
          <wp:inline xmlns:a="http://schemas.openxmlformats.org/drawingml/2006/main" xmlns:pic="http://schemas.openxmlformats.org/drawingml/2006/picture">
            <wp:extent cx="2540000" cy="2514600"/>
            <wp:docPr id="101" name="Picture 101"/>
            <wp:cNvGraphicFramePr>
              <a:graphicFrameLocks noChangeAspect="1"/>
            </wp:cNvGraphicFramePr>
            <a:graphic>
              <a:graphicData uri="http://schemas.openxmlformats.org/drawingml/2006/picture">
                <pic:pic>
                  <pic:nvPicPr>
                    <pic:cNvPr id="0" name="quora-2.png"/>
                    <pic:cNvPicPr/>
                  </pic:nvPicPr>
                  <pic:blipFill>
                    <a:blip r:embed="rId142"/>
                    <a:stretch>
                      <a:fillRect/>
                    </a:stretch>
                  </pic:blipFill>
                  <pic:spPr>
                    <a:xfrm>
                      <a:off x="0" y="0"/>
                      <a:ext cx="2540000" cy="2514600"/>
                    </a:xfrm>
                    <a:prstGeom prst="rect"/>
                  </pic:spPr>
                </pic:pic>
              </a:graphicData>
            </a:graphic>
          </wp:inline>
        </w:drawing>
      </w:r>
    </w:p>
    <w:p>
      <w:pPr>
        <w:jc w:val="center"/>
      </w:pPr>
      <w:r>
        <w:drawing>
          <wp:inline xmlns:a="http://schemas.openxmlformats.org/drawingml/2006/main" xmlns:pic="http://schemas.openxmlformats.org/drawingml/2006/picture">
            <wp:extent cx="2540000" cy="2540000"/>
            <wp:docPr id="102" name="Picture 102"/>
            <wp:cNvGraphicFramePr>
              <a:graphicFrameLocks noChangeAspect="1"/>
            </wp:cNvGraphicFramePr>
            <a:graphic>
              <a:graphicData uri="http://schemas.openxmlformats.org/drawingml/2006/picture">
                <pic:pic>
                  <pic:nvPicPr>
                    <pic:cNvPr id="0" name="Reddit.png"/>
                    <pic:cNvPicPr/>
                  </pic:nvPicPr>
                  <pic:blipFill>
                    <a:blip r:embed="rId143"/>
                    <a:stretch>
                      <a:fillRect/>
                    </a:stretch>
                  </pic:blipFill>
                  <pic:spPr>
                    <a:xfrm>
                      <a:off x="0" y="0"/>
                      <a:ext cx="2540000" cy="2540000"/>
                    </a:xfrm>
                    <a:prstGeom prst="rect"/>
                  </pic:spPr>
                </pic:pic>
              </a:graphicData>
            </a:graphic>
          </wp:inline>
        </w:drawing>
      </w:r>
    </w:p>
    <w:p>
      <w:r>
        <w:rPr>
          <w:b w:val="0"/>
          <w:i w:val="0"/>
        </w:rPr>
        <w:t>Perhaps the oldest form of social media is the forum, message board or discussion group.</w:t>
      </w:r>
      <w:r>
        <w:br/>
      </w:r>
      <w:r>
        <w:br/>
      </w:r>
      <w:r>
        <w:rPr>
          <w:b w:val="0"/>
          <w:i w:val="0"/>
        </w:rPr>
        <w:t>This is a web site that allows people to carry on persistent (the entire text of a discussion is kept for all to see) conversations on topics that interest them.</w:t>
      </w:r>
      <w:r>
        <w:br/>
      </w:r>
      <w:r>
        <w:br/>
      </w:r>
      <w:r>
        <w:rPr>
          <w:b w:val="0"/>
          <w:i w:val="0"/>
        </w:rPr>
        <w:t>Often this type of site is dedicated to a specific general topic (e.g. World of Warcraft or 4x4 vehicles or 3D Printing) and the users create sub topics on the site that fall under the general topic of interest.</w:t>
      </w:r>
      <w:r>
        <w:br/>
      </w:r>
      <w:r>
        <w:br/>
      </w:r>
      <w:r>
        <w:rPr>
          <w:b w:val="0"/>
          <w:i w:val="0"/>
        </w:rPr>
        <w:t>Generally sites are free for all to view but only registered users can post. The sites are also moderated to try to cut out trolls and spammers and people who break the rules of the site can be kicked off the forum.</w:t>
      </w:r>
      <w:r>
        <w:br/>
      </w:r>
      <w:r>
        <w:br/>
      </w:r>
      <w:r>
        <w:rPr>
          <w:b w:val="0"/>
          <w:i w:val="0"/>
        </w:rPr>
        <w:t>Many software publishers have made the main source of help for their software a forum where users post questions and answers and help themselves with solutions to the most common problems. The developers also follow the forums and can offer suggestions and solutions as well.</w:t>
      </w:r>
    </w:p>
    <w:p>
      <w:r>
        <w:rPr>
          <w:b w:val="0"/>
          <w:i w:val="0"/>
        </w:rPr>
        <w:t>Buying and Selling</w:t>
      </w:r>
    </w:p>
    <w:p>
      <w:pPr>
        <w:jc w:val="center"/>
      </w:pPr>
      <w:r>
        <w:rPr>
          <w:i/>
          <w:color w:val="999999"/>
          <w:sz w:val="17"/>
        </w:rPr>
        <w:drawing>
          <wp:inline xmlns:a="http://schemas.openxmlformats.org/drawingml/2006/main" xmlns:pic="http://schemas.openxmlformats.org/drawingml/2006/picture">
            <wp:extent cx="2540020" cy="2514600"/>
            <wp:docPr id="135" name="Picture 135"/>
            <wp:cNvGraphicFramePr>
              <a:graphicFrameLocks noChangeAspect="1"/>
            </wp:cNvGraphicFramePr>
            <a:graphic>
              <a:graphicData uri="http://schemas.openxmlformats.org/drawingml/2006/picture">
                <pic:pic>
                  <pic:nvPicPr>
                    <pic:cNvPr id="0" name="image.png"/>
                    <pic:cNvPicPr/>
                  </pic:nvPicPr>
                  <pic:blipFill>
                    <a:blip r:embed="rId197"/>
                    <a:stretch>
                      <a:fillRect/>
                    </a:stretch>
                  </pic:blipFill>
                  <pic:spPr>
                    <a:xfrm>
                      <a:off x="0" y="0"/>
                      <a:ext cx="2540020" cy="2514600"/>
                    </a:xfrm>
                    <a:prstGeom prst="rect"/>
                  </pic:spPr>
                </pic:pic>
              </a:graphicData>
            </a:graphic>
          </wp:inline>
        </w:drawing>
      </w:r>
    </w:p>
    <w:p>
      <w:pPr>
        <w:jc w:val="center"/>
      </w:pPr>
      <w:r>
        <w:rPr>
          <w:i/>
          <w:color w:val="999999"/>
          <w:sz w:val="17"/>
        </w:rPr>
        <w:drawing>
          <wp:inline xmlns:a="http://schemas.openxmlformats.org/drawingml/2006/main" xmlns:pic="http://schemas.openxmlformats.org/drawingml/2006/picture">
            <wp:extent cx="2540020" cy="2514600"/>
            <wp:docPr id="136" name="Picture 136"/>
            <wp:cNvGraphicFramePr>
              <a:graphicFrameLocks noChangeAspect="1"/>
            </wp:cNvGraphicFramePr>
            <a:graphic>
              <a:graphicData uri="http://schemas.openxmlformats.org/drawingml/2006/picture">
                <pic:pic>
                  <pic:nvPicPr>
                    <pic:cNvPr id="0" name="image.png"/>
                    <pic:cNvPicPr/>
                  </pic:nvPicPr>
                  <pic:blipFill>
                    <a:blip r:embed="rId198"/>
                    <a:stretch>
                      <a:fillRect/>
                    </a:stretch>
                  </pic:blipFill>
                  <pic:spPr>
                    <a:xfrm>
                      <a:off x="0" y="0"/>
                      <a:ext cx="2540020" cy="2514600"/>
                    </a:xfrm>
                    <a:prstGeom prst="rect"/>
                  </pic:spPr>
                </pic:pic>
              </a:graphicData>
            </a:graphic>
          </wp:inline>
        </w:drawing>
      </w:r>
    </w:p>
    <w:p>
      <w:r>
        <w:rPr>
          <w:b w:val="0"/>
          <w:i w:val="0"/>
        </w:rPr>
        <w:t xml:space="preserve">It may seem counterintuitive to think of business as a type of social media. </w:t>
      </w:r>
      <w:r>
        <w:br/>
      </w:r>
      <w:r>
        <w:br/>
      </w:r>
      <w:r>
        <w:rPr>
          <w:b w:val="0"/>
          <w:i w:val="0"/>
        </w:rPr>
        <w:t>The fact is that eBay (and much later local sites such as Bid or Buy) grew up around a community of people selling things to each other - at first by auction and then later through storefronts.</w:t>
      </w:r>
      <w:r>
        <w:br/>
      </w:r>
      <w:r>
        <w:br/>
      </w:r>
      <w:r>
        <w:rPr>
          <w:b w:val="0"/>
          <w:i w:val="0"/>
        </w:rPr>
        <w:t>eBay essentially started as a digital flea market - a place where anyone could sell anything to anyone else. It still does auctions but most goods listed can be bought directly at a fixed price - meaning it has become a kind of digital store front.</w:t>
      </w:r>
      <w:r>
        <w:br/>
      </w:r>
      <w:r>
        <w:br/>
      </w:r>
      <w:r>
        <w:rPr>
          <w:b w:val="0"/>
          <w:i w:val="0"/>
        </w:rPr>
        <w:t>Trust in buyers and sellers is established and maintained through a rating system.</w:t>
      </w:r>
      <w:r>
        <w:br/>
      </w:r>
      <w:r>
        <w:br/>
      </w:r>
      <w:r>
        <w:rPr>
          <w:b w:val="0"/>
          <w:i w:val="0"/>
        </w:rPr>
        <w:t>There are many other types of community based marketplaces as well, for example Etsy.</w:t>
      </w:r>
    </w:p>
    <w:p>
      <w:r>
        <w:rPr>
          <w:b w:val="0"/>
          <w:i w:val="0"/>
        </w:rPr>
        <w:t>Crowdfunding - getting money for a project or a business</w:t>
      </w:r>
    </w:p>
    <w:p>
      <w:pPr>
        <w:jc w:val="center"/>
      </w:pPr>
      <w:r>
        <w:rPr>
          <w:i/>
          <w:color w:val="999999"/>
          <w:sz w:val="17"/>
        </w:rPr>
        <w:drawing>
          <wp:inline xmlns:a="http://schemas.openxmlformats.org/drawingml/2006/main" xmlns:pic="http://schemas.openxmlformats.org/drawingml/2006/picture">
            <wp:extent cx="2540020" cy="2514600"/>
            <wp:docPr id="137" name="Picture 137"/>
            <wp:cNvGraphicFramePr>
              <a:graphicFrameLocks noChangeAspect="1"/>
            </wp:cNvGraphicFramePr>
            <a:graphic>
              <a:graphicData uri="http://schemas.openxmlformats.org/drawingml/2006/picture">
                <pic:pic>
                  <pic:nvPicPr>
                    <pic:cNvPr id="0" name="image.png"/>
                    <pic:cNvPicPr/>
                  </pic:nvPicPr>
                  <pic:blipFill>
                    <a:blip r:embed="rId199"/>
                    <a:stretch>
                      <a:fillRect/>
                    </a:stretch>
                  </pic:blipFill>
                  <pic:spPr>
                    <a:xfrm>
                      <a:off x="0" y="0"/>
                      <a:ext cx="2540020" cy="2514600"/>
                    </a:xfrm>
                    <a:prstGeom prst="rect"/>
                  </pic:spPr>
                </pic:pic>
              </a:graphicData>
            </a:graphic>
          </wp:inline>
        </w:drawing>
      </w:r>
    </w:p>
    <w:p>
      <w:pPr>
        <w:jc w:val="center"/>
      </w:pPr>
      <w:r>
        <w:rPr>
          <w:i/>
          <w:color w:val="999999"/>
          <w:sz w:val="17"/>
        </w:rPr>
        <w:drawing>
          <wp:inline xmlns:a="http://schemas.openxmlformats.org/drawingml/2006/main" xmlns:pic="http://schemas.openxmlformats.org/drawingml/2006/picture">
            <wp:extent cx="2540020" cy="2514600"/>
            <wp:docPr id="138" name="Picture 138"/>
            <wp:cNvGraphicFramePr>
              <a:graphicFrameLocks noChangeAspect="1"/>
            </wp:cNvGraphicFramePr>
            <a:graphic>
              <a:graphicData uri="http://schemas.openxmlformats.org/drawingml/2006/picture">
                <pic:pic>
                  <pic:nvPicPr>
                    <pic:cNvPr id="0" name="image.png"/>
                    <pic:cNvPicPr/>
                  </pic:nvPicPr>
                  <pic:blipFill>
                    <a:blip r:embed="rId200"/>
                    <a:stretch>
                      <a:fillRect/>
                    </a:stretch>
                  </pic:blipFill>
                  <pic:spPr>
                    <a:xfrm>
                      <a:off x="0" y="0"/>
                      <a:ext cx="2540020" cy="2514600"/>
                    </a:xfrm>
                    <a:prstGeom prst="rect"/>
                  </pic:spPr>
                </pic:pic>
              </a:graphicData>
            </a:graphic>
          </wp:inline>
        </w:drawing>
      </w:r>
    </w:p>
    <w:p>
      <w:r>
        <w:rPr>
          <w:b w:val="0"/>
          <w:i w:val="0"/>
        </w:rPr>
        <w:t>Starting a business is expensive. And it is also a bit of a gamble. What if people do not like what you are creating / selling?</w:t>
      </w:r>
    </w:p>
    <w:p>
      <w:r>
        <w:rPr>
          <w:b w:val="0"/>
          <w:i w:val="0"/>
        </w:rPr>
        <w:t>In the past people took loans from banks which they had to repay. Or got money from investors who then owned part of the business, wanted a say in how the business was run and claimed a percentage of the profits.</w:t>
      </w:r>
    </w:p>
    <w:p>
      <w:r>
        <w:rPr>
          <w:b w:val="0"/>
          <w:i w:val="0"/>
        </w:rPr>
        <w:t>Then along came crowdfunding.</w:t>
      </w:r>
    </w:p>
    <w:p>
      <w:r>
        <w:rPr>
          <w:b w:val="0"/>
          <w:i w:val="0"/>
        </w:rPr>
        <w:t>The idea is that you develop the idea for your business until you have a prototype product. You work out the costs for further development and production.</w:t>
      </w:r>
    </w:p>
    <w:p>
      <w:r>
        <w:rPr>
          <w:b w:val="0"/>
          <w:i w:val="0"/>
        </w:rPr>
        <w:t>You then 'publish' the idea for your product / business / project on a crowdsourcing site.</w:t>
      </w:r>
    </w:p>
    <w:p>
      <w:r>
        <w:rPr>
          <w:b w:val="0"/>
          <w:i w:val="0"/>
        </w:rPr>
        <w:t>People can fund you for any amount - but generally if they give a certain amount you promise them a certain 'reward'.</w:t>
      </w:r>
    </w:p>
    <w:p>
      <w:r>
        <w:rPr>
          <w:b w:val="0"/>
          <w:i w:val="0"/>
        </w:rPr>
        <w:t>Usually this boils down to giving them the a chance to pre-order the product at a discounted price.</w:t>
      </w:r>
    </w:p>
    <w:p>
      <w:r>
        <w:rPr>
          <w:b w:val="0"/>
          <w:i w:val="0"/>
        </w:rPr>
        <w:t>People 'pledge' their support but only get charged if the total amount pledged meets a minimum goal amount needed to make the project / business / product a success.</w:t>
      </w:r>
    </w:p>
    <w:p>
      <w:r>
        <w:rPr>
          <w:b w:val="0"/>
          <w:i w:val="0"/>
        </w:rPr>
        <w:t>Now you have the money to get the product made / start the business / run the project without having to pay the bank interest or give up control / profits to an investor.</w:t>
      </w:r>
    </w:p>
    <w:p>
      <w:r>
        <w:rPr>
          <w:b w:val="0"/>
          <w:i/>
        </w:rPr>
        <w:t>NB: A warning to people who do support crowdfunded products / projects / businesses.</w:t>
      </w:r>
    </w:p>
    <w:p>
      <w:r>
        <w:rPr>
          <w:b w:val="0"/>
          <w:i w:val="0"/>
        </w:rPr>
        <w:t>Your pledge / money does not entitle you to a product or reward. In many cases the business fails or the product works out impossible to create at a reasonable cost - in which case you have simply lost your money!</w:t>
      </w:r>
    </w:p>
    <w:p>
      <w:r>
        <w:rPr>
          <w:b w:val="0"/>
          <w:i w:val="0"/>
        </w:rPr>
        <w:t>Examples of crowdfunding sites include</w:t>
      </w:r>
    </w:p>
    <w:p>
      <w:pPr>
        <w:pStyle w:val="ListBullet"/>
      </w:pPr>
      <w:r>
        <w:rPr>
          <w:b/>
          <w:i/>
        </w:rPr>
        <w:t>Kickstarter</w:t>
      </w:r>
    </w:p>
    <w:p>
      <w:pPr>
        <w:pStyle w:val="ListBullet"/>
      </w:pPr>
      <w:r>
        <w:rPr>
          <w:b/>
          <w:i/>
        </w:rPr>
        <w:t>Indiegogo</w:t>
      </w:r>
    </w:p>
    <w:p>
      <w:r>
        <w:rPr>
          <w:b w:val="0"/>
          <w:i w:val="0"/>
        </w:rPr>
        <w:t>The 'Filter Bubble'</w:t>
      </w:r>
    </w:p>
    <w:p>
      <w:pPr>
        <w:jc w:val="center"/>
      </w:pPr>
      <w:r>
        <w:drawing>
          <wp:inline xmlns:a="http://schemas.openxmlformats.org/drawingml/2006/main" xmlns:pic="http://schemas.openxmlformats.org/drawingml/2006/picture">
            <wp:extent cx="3882993" cy="5943600"/>
            <wp:docPr id="103" name="Picture 103"/>
            <wp:cNvGraphicFramePr>
              <a:graphicFrameLocks noChangeAspect="1"/>
            </wp:cNvGraphicFramePr>
            <a:graphic>
              <a:graphicData uri="http://schemas.openxmlformats.org/drawingml/2006/picture">
                <pic:pic>
                  <pic:nvPicPr>
                    <pic:cNvPr id="0" name="filter-bubble.jpg"/>
                    <pic:cNvPicPr/>
                  </pic:nvPicPr>
                  <pic:blipFill>
                    <a:blip r:embed="rId144"/>
                    <a:stretch>
                      <a:fillRect/>
                    </a:stretch>
                  </pic:blipFill>
                  <pic:spPr>
                    <a:xfrm>
                      <a:off x="0" y="0"/>
                      <a:ext cx="3882993" cy="5943600"/>
                    </a:xfrm>
                    <a:prstGeom prst="rect"/>
                  </pic:spPr>
                </pic:pic>
              </a:graphicData>
            </a:graphic>
          </wp:inline>
        </w:drawing>
      </w:r>
    </w:p>
    <w:p>
      <w:r>
        <w:rPr>
          <w:b w:val="0"/>
          <w:i w:val="0"/>
        </w:rPr>
        <w:t xml:space="preserve">A good book on the concept of the filter bubble: Available from </w:t>
      </w:r>
      <w:hyperlink r:id="rId145">
        <w:r>
          <w:rPr>
            <w:b w:val="0"/>
            <w:i w:val="0"/>
            <w:color w:val="0B4FA0"/>
            <w:u w:val="single"/>
          </w:rPr>
          <w:t xml:space="preserve">Amazon.com</w:t>
        </w:r>
      </w:hyperlink>
    </w:p>
    <w:p>
      <w:r>
        <w:rPr>
          <w:b w:val="0"/>
          <w:i w:val="0"/>
        </w:rPr>
        <w:t>Social Media needs active users in order to thrive. It needs your 'eyeballs' to 'view' the site / app many times a day to drive its advertising business model.</w:t>
      </w:r>
      <w:r>
        <w:br/>
      </w:r>
      <w:r>
        <w:br/>
      </w:r>
      <w:r>
        <w:rPr>
          <w:b w:val="0"/>
          <w:i w:val="0"/>
        </w:rPr>
        <w:t xml:space="preserve">Besides researching and implementing addictive user interfaces and interaction models, the creators of Social Media know that </w:t>
      </w:r>
      <w:r>
        <w:rPr>
          <w:b/>
          <w:i/>
        </w:rPr>
        <w:t>users are less likely to return to the site if the content they encounter challenges their world view</w:t>
      </w:r>
      <w:r>
        <w:rPr>
          <w:b w:val="0"/>
          <w:i w:val="0"/>
        </w:rPr>
        <w:t>- or challenges them in ways that make them feel uncomfortable.</w:t>
      </w:r>
      <w:r>
        <w:br/>
      </w:r>
      <w:r>
        <w:br/>
      </w:r>
      <w:r>
        <w:rPr>
          <w:b w:val="0"/>
          <w:i w:val="0"/>
        </w:rPr>
        <w:t>They therefore create an algorithmic 'filter bubble' where algorithms are used to track users and see what it is that they like, are interested in, what their social and political views are.</w:t>
      </w:r>
      <w:r>
        <w:br/>
      </w:r>
      <w:r>
        <w:br/>
      </w:r>
      <w:r>
        <w:rPr>
          <w:b w:val="0"/>
          <w:i w:val="0"/>
        </w:rPr>
        <w:t xml:space="preserve">The content that is presented to them on the social media platform is then scanned and filtered by the algorithm so that </w:t>
      </w:r>
      <w:r>
        <w:rPr>
          <w:b/>
          <w:i/>
        </w:rPr>
        <w:t>they only see content that makes them feel good about themselves and their world view.</w:t>
      </w:r>
      <w:r>
        <w:br/>
      </w:r>
      <w:r>
        <w:br/>
      </w:r>
      <w:r>
        <w:rPr>
          <w:b w:val="0"/>
          <w:i w:val="0"/>
        </w:rPr>
        <w:t>This means that people are not exposed to conflicting points of view, don't get to see the other side of the argument and are coddled into believing that their view of the world / reality is the only one that exists.</w:t>
      </w:r>
      <w:r>
        <w:br/>
      </w:r>
      <w:r>
        <w:br/>
      </w:r>
      <w:r>
        <w:rPr>
          <w:b w:val="0"/>
          <w:i w:val="0"/>
        </w:rPr>
        <w:t>Do you think this is healthy?</w:t>
      </w:r>
    </w:p>
    <w:p>
      <w:r>
        <w:rPr>
          <w:b w:val="0"/>
          <w:i w:val="0"/>
        </w:rPr>
        <w:t>No Curation - Fake News</w:t>
      </w:r>
    </w:p>
    <w:p>
      <w:pPr>
        <w:jc w:val="center"/>
      </w:pPr>
      <w:r>
        <w:rPr>
          <w:i/>
          <w:color w:val="999999"/>
          <w:sz w:val="17"/>
        </w:rPr>
        <w:drawing>
          <wp:inline xmlns:a="http://schemas.openxmlformats.org/drawingml/2006/main" xmlns:pic="http://schemas.openxmlformats.org/drawingml/2006/picture">
            <wp:extent cx="5715000" cy="7619969"/>
            <wp:docPr id="139" name="Picture 139"/>
            <wp:cNvGraphicFramePr>
              <a:graphicFrameLocks noChangeAspect="1"/>
            </wp:cNvGraphicFramePr>
            <a:graphic>
              <a:graphicData uri="http://schemas.openxmlformats.org/drawingml/2006/picture">
                <pic:pic>
                  <pic:nvPicPr>
                    <pic:cNvPr id="0" name="image.jpg"/>
                    <pic:cNvPicPr/>
                  </pic:nvPicPr>
                  <pic:blipFill>
                    <a:blip r:embed="rId201"/>
                    <a:stretch>
                      <a:fillRect/>
                    </a:stretch>
                  </pic:blipFill>
                  <pic:spPr>
                    <a:xfrm>
                      <a:off x="0" y="0"/>
                      <a:ext cx="5715000" cy="7619969"/>
                    </a:xfrm>
                    <a:prstGeom prst="rect"/>
                  </pic:spPr>
                </pic:pic>
              </a:graphicData>
            </a:graphic>
          </wp:inline>
        </w:drawing>
      </w:r>
    </w:p>
    <w:p>
      <w:r>
        <w:rPr>
          <w:b w:val="0"/>
          <w:i w:val="0"/>
        </w:rPr>
        <w:t>It is true that Social Media has put the news and the media into the hands of the people. Anyone is free to publish anything - at little to no cost - and have it reach extremely large audiences on a global scale.</w:t>
      </w:r>
    </w:p>
    <w:p>
      <w:r>
        <w:rPr>
          <w:b w:val="0"/>
          <w:i w:val="0"/>
        </w:rPr>
        <w:t>This is great for freedom of expression and empowering people.</w:t>
      </w:r>
    </w:p>
    <w:p>
      <w:r>
        <w:rPr>
          <w:b w:val="0"/>
          <w:i w:val="0"/>
        </w:rPr>
        <w:t>But it has a down side as well. Newspapers, TV, radio and the old style publishing media realised that they had a certain degree of responsibility to make sure that the news they published was (relatively) factual, accurate and unbiased.</w:t>
      </w:r>
    </w:p>
    <w:p>
      <w:r>
        <w:rPr>
          <w:b w:val="0"/>
          <w:i w:val="0"/>
        </w:rPr>
        <w:t>Part of their job was to curate (select for quality, validity, accuracy, etc) the news and check the facts before they published (or face being sued / the public no longer trusting their publications).</w:t>
      </w:r>
    </w:p>
    <w:p>
      <w:r>
        <w:rPr>
          <w:b w:val="0"/>
          <w:i w:val="0"/>
        </w:rPr>
        <w:t>There is no one taking on the job of curating (checking and selecting news for factual accuracy) news in social media.</w:t>
      </w:r>
    </w:p>
    <w:p>
      <w:r>
        <w:rPr>
          <w:b w:val="0"/>
          <w:i w:val="0"/>
        </w:rPr>
        <w:t>Two trends have crept to the forefront:</w:t>
      </w:r>
    </w:p>
    <w:p>
      <w:pPr>
        <w:pStyle w:val="ListBullet"/>
      </w:pPr>
      <w:r>
        <w:rPr>
          <w:b w:val="0"/>
          <w:i w:val="0"/>
        </w:rPr>
        <w:t>Being first is all that matters</w:t>
      </w:r>
    </w:p>
    <w:p>
      <w:pPr>
        <w:pStyle w:val="ListBullet"/>
      </w:pPr>
      <w:r>
        <w:rPr>
          <w:b w:val="0"/>
          <w:i w:val="0"/>
        </w:rPr>
        <w:t>Trolling and Factionalism</w:t>
      </w:r>
    </w:p>
    <w:p>
      <w:r>
        <w:rPr>
          <w:b w:val="0"/>
          <w:i w:val="0"/>
        </w:rPr>
        <w:t>The pressure to be first with the latest news has led to many news organisations breaking news before they have had time to check and verify the facts.</w:t>
      </w:r>
    </w:p>
    <w:p>
      <w:r>
        <w:rPr>
          <w:b w:val="0"/>
          <w:i w:val="0"/>
        </w:rPr>
        <w:t>You have to be first or else you will miss the millions of views (and advertising income) that comes with breaking a sensational new story.</w:t>
      </w:r>
    </w:p>
    <w:p>
      <w:r>
        <w:rPr>
          <w:b w:val="0"/>
          <w:i w:val="0"/>
        </w:rPr>
        <w:t>This has led to a publish first, check &amp; apologise / correct errors later approach.</w:t>
      </w:r>
    </w:p>
    <w:p>
      <w:r>
        <w:rPr>
          <w:b w:val="0"/>
          <w:i w:val="0"/>
        </w:rPr>
        <w:t>The problem here is that most people see, read and remember the first sensational headline - but rarely read or remember the follow up article which gets the facts straight.</w:t>
      </w:r>
    </w:p>
    <w:p>
      <w:r>
        <w:rPr>
          <w:b w:val="0"/>
          <w:i/>
        </w:rPr>
        <w:t>Trolls</w:t>
      </w:r>
    </w:p>
    <w:p>
      <w:r>
        <w:rPr>
          <w:b w:val="0"/>
          <w:i w:val="0"/>
        </w:rPr>
        <w:t>often publish articles simply to create a controversy and to make people unhappy whilst</w:t>
      </w:r>
    </w:p>
    <w:p>
      <w:r>
        <w:rPr>
          <w:b w:val="0"/>
          <w:i/>
        </w:rPr>
        <w:t>factionalists</w:t>
      </w:r>
    </w:p>
    <w:p>
      <w:r>
        <w:rPr>
          <w:b w:val="0"/>
          <w:i w:val="0"/>
        </w:rPr>
        <w:t>create stories that they know will appeal to people with a certain world view - no matter what the real facts are.</w:t>
      </w:r>
      <w:r>
        <w:br/>
      </w:r>
      <w:r>
        <w:br/>
      </w:r>
      <w:r>
        <w:rPr>
          <w:b w:val="0"/>
          <w:i w:val="0"/>
        </w:rPr>
        <w:t>The end result is that news - especially news spread through social media - is increasingly untrustworthy and biased if not downright untrue.</w:t>
      </w:r>
    </w:p>
    <w:p>
      <w:r>
        <w:rPr>
          <w:b w:val="0"/>
          <w:i/>
        </w:rPr>
        <w:t>What can you do?</w:t>
      </w:r>
    </w:p>
    <w:p>
      <w:pPr>
        <w:pStyle w:val="ListBullet"/>
      </w:pPr>
      <w:r>
        <w:rPr>
          <w:b w:val="0"/>
          <w:i w:val="0"/>
        </w:rPr>
        <w:t>Don't rely on social media as your main news source</w:t>
      </w:r>
    </w:p>
    <w:p>
      <w:pPr>
        <w:pStyle w:val="ListBullet"/>
      </w:pPr>
      <w:r>
        <w:rPr>
          <w:b w:val="0"/>
          <w:i w:val="0"/>
        </w:rPr>
        <w:t>Make sure you get news from multiple sources - and not only ones that have your favourite point of view / bias</w:t>
      </w:r>
    </w:p>
    <w:p>
      <w:pPr>
        <w:pStyle w:val="ListBullet"/>
      </w:pPr>
      <w:r>
        <w:rPr>
          <w:b w:val="0"/>
          <w:i w:val="0"/>
        </w:rPr>
        <w:t>Do not simply spread sensational news articles as soon as you see them - this perpetuates the fake news cycle</w:t>
      </w:r>
    </w:p>
    <w:p>
      <w:pPr>
        <w:jc w:val="center"/>
      </w:pPr>
      <w:r>
        <w:drawing>
          <wp:inline xmlns:a="http://schemas.openxmlformats.org/drawingml/2006/main" xmlns:pic="http://schemas.openxmlformats.org/drawingml/2006/picture">
            <wp:extent cx="1371600" cy="1828800"/>
            <wp:docPr id="104" name="Picture 104"/>
            <wp:cNvGraphicFramePr>
              <a:graphicFrameLocks noChangeAspect="1"/>
            </wp:cNvGraphicFramePr>
            <a:graphic>
              <a:graphicData uri="http://schemas.openxmlformats.org/drawingml/2006/picture">
                <pic:pic>
                  <pic:nvPicPr>
                    <pic:cNvPr id="0" name="stacks-image-a2dcd80.jpg"/>
                    <pic:cNvPicPr/>
                  </pic:nvPicPr>
                  <pic:blipFill>
                    <a:blip r:embed="rId146"/>
                    <a:stretch>
                      <a:fillRect/>
                    </a:stretch>
                  </pic:blipFill>
                  <pic:spPr>
                    <a:xfrm>
                      <a:off x="0" y="0"/>
                      <a:ext cx="1371600" cy="1828800"/>
                    </a:xfrm>
                    <a:prstGeom prst="rect"/>
                  </pic:spPr>
                </pic:pic>
              </a:graphicData>
            </a:graphic>
          </wp:inline>
        </w:drawing>
      </w:r>
    </w:p>
    <w:p>
      <w:r>
        <w:rPr>
          <w:b w:val="0"/>
          <w:i w:val="0"/>
        </w:rPr>
        <w:t>Source: IFLA [</w:t>
      </w:r>
      <w:hyperlink r:id="rId147">
        <w:r>
          <w:rPr>
            <w:b w:val="0"/>
            <w:i w:val="0"/>
            <w:color w:val="0B4FA0"/>
            <w:u w:val="single"/>
          </w:rPr>
          <w:t xml:space="preserve">CC BY 4.0 </w:t>
        </w:r>
      </w:hyperlink>
      <w:r>
        <w:rPr>
          <w:b w:val="0"/>
          <w:i w:val="0"/>
        </w:rPr>
        <w:t xml:space="preserve">], </w:t>
      </w:r>
      <w:hyperlink r:id="rId148">
        <w:r>
          <w:rPr>
            <w:b w:val="0"/>
            <w:i w:val="0"/>
            <w:color w:val="0B4FA0"/>
            <w:u w:val="single"/>
          </w:rPr>
          <w:t xml:space="preserve">via Wikimedia Commons</w:t>
        </w:r>
      </w:hyperlink>
    </w:p>
    <w:p>
      <w:r>
        <w:rPr>
          <w:b w:val="0"/>
          <w:i w:val="0"/>
        </w:rPr>
        <w:t>'Free' vs loss of privacy</w:t>
      </w:r>
    </w:p>
    <w:p>
      <w:pPr>
        <w:jc w:val="center"/>
      </w:pPr>
      <w:r>
        <w:drawing>
          <wp:inline xmlns:a="http://schemas.openxmlformats.org/drawingml/2006/main" xmlns:pic="http://schemas.openxmlformats.org/drawingml/2006/picture">
            <wp:extent cx="2540000" cy="1778000"/>
            <wp:docPr id="105" name="Picture 105"/>
            <wp:cNvGraphicFramePr>
              <a:graphicFrameLocks noChangeAspect="1"/>
            </wp:cNvGraphicFramePr>
            <a:graphic>
              <a:graphicData uri="http://schemas.openxmlformats.org/drawingml/2006/picture">
                <pic:pic>
                  <pic:nvPicPr>
                    <pic:cNvPr id="0" name="privacy.png"/>
                    <pic:cNvPicPr/>
                  </pic:nvPicPr>
                  <pic:blipFill>
                    <a:blip r:embed="rId149"/>
                    <a:stretch>
                      <a:fillRect/>
                    </a:stretch>
                  </pic:blipFill>
                  <pic:spPr>
                    <a:xfrm>
                      <a:off x="0" y="0"/>
                      <a:ext cx="2540000" cy="1778000"/>
                    </a:xfrm>
                    <a:prstGeom prst="rect"/>
                  </pic:spPr>
                </pic:pic>
              </a:graphicData>
            </a:graphic>
          </wp:inline>
        </w:drawing>
      </w:r>
    </w:p>
    <w:p>
      <w:r>
        <w:rPr>
          <w:b w:val="0"/>
          <w:i w:val="0"/>
        </w:rPr>
        <w:t>Social media is '</w:t>
      </w:r>
      <w:r>
        <w:rPr>
          <w:b/>
          <w:i/>
        </w:rPr>
        <w:t>Free</w:t>
      </w:r>
      <w:r>
        <w:rPr>
          <w:b w:val="0"/>
          <w:i w:val="0"/>
        </w:rPr>
        <w:t>'.</w:t>
      </w:r>
      <w:r>
        <w:br/>
      </w:r>
      <w:r>
        <w:br/>
      </w:r>
      <w:r>
        <w:rPr>
          <w:b/>
          <w:i/>
        </w:rPr>
        <w:t>Have you ever wondered how that is possible?</w:t>
      </w:r>
      <w:r>
        <w:br/>
      </w:r>
      <w:r>
        <w:br/>
      </w:r>
      <w:r>
        <w:rPr>
          <w:b w:val="0"/>
          <w:i w:val="0"/>
        </w:rPr>
        <w:t>It takes thousands and thousands of servers to make a Facebook or a Twitter possible. These servers are not free. Buying them cost millions of USD. Running them and the data centres that house them is not free either. The people working for these tech companies earn good salaries and get unbelievably good perks.</w:t>
      </w:r>
      <w:r>
        <w:br/>
      </w:r>
      <w:r>
        <w:br/>
      </w:r>
      <w:r>
        <w:rPr>
          <w:b w:val="0"/>
          <w:i w:val="0"/>
        </w:rPr>
        <w:t>How is all this possible if the service that they offer is really 'Free'?</w:t>
      </w:r>
      <w:r>
        <w:br/>
      </w:r>
      <w:r>
        <w:br/>
      </w:r>
      <w:r>
        <w:rPr>
          <w:b w:val="0"/>
          <w:i w:val="0"/>
        </w:rPr>
        <w:t xml:space="preserve">The answer is that these services are not free. </w:t>
      </w:r>
      <w:r>
        <w:rPr>
          <w:b/>
          <w:i/>
        </w:rPr>
        <w:t>They are paid for by advertising - and advertisers want more and more proof that their adverts are actually increasing their sales by reaching the right audience.</w:t>
      </w:r>
      <w:r>
        <w:br/>
      </w:r>
      <w:r>
        <w:br/>
      </w:r>
      <w:r>
        <w:rPr>
          <w:b w:val="0"/>
          <w:i w:val="0"/>
        </w:rPr>
        <w:t>So the social media giants track and record as much information about their users as they possibly can. They then use this information to allow advertisers to select the exact audience that their advertisements will be shown to.</w:t>
      </w:r>
      <w:r>
        <w:br/>
      </w:r>
      <w:r>
        <w:br/>
      </w:r>
      <w:r>
        <w:rPr>
          <w:b w:val="0"/>
          <w:i w:val="0"/>
        </w:rPr>
        <w:t>The tracking of your activities and recording / sharing of your data often happens without your knowledge or agreement. What you do, what you are interested in, what you are curious about, what music you like, what books you read - in fact anything you do in the digital world is no longer private.</w:t>
      </w:r>
      <w:r>
        <w:br/>
      </w:r>
      <w:r>
        <w:br/>
      </w:r>
      <w:r>
        <w:rPr>
          <w:b w:val="0"/>
          <w:i w:val="0"/>
        </w:rPr>
        <w:t>And these companies make money from that.</w:t>
      </w:r>
    </w:p>
    <w:p>
      <w:pPr>
        <w:jc w:val="center"/>
      </w:pPr>
      <w:r>
        <w:rPr>
          <w:i/>
          <w:color w:val="999999"/>
          <w:sz w:val="17"/>
        </w:rPr>
        <w:drawing>
          <wp:inline xmlns:a="http://schemas.openxmlformats.org/drawingml/2006/main" xmlns:pic="http://schemas.openxmlformats.org/drawingml/2006/picture">
            <wp:extent cx="1270010" cy="1270010"/>
            <wp:docPr id="140" name="Picture 140"/>
            <wp:cNvGraphicFramePr>
              <a:graphicFrameLocks noChangeAspect="1"/>
            </wp:cNvGraphicFramePr>
            <a:graphic>
              <a:graphicData uri="http://schemas.openxmlformats.org/drawingml/2006/picture">
                <pic:pic>
                  <pic:nvPicPr>
                    <pic:cNvPr id="0" name="image.png"/>
                    <pic:cNvPicPr/>
                  </pic:nvPicPr>
                  <pic:blipFill>
                    <a:blip r:embed="rId202"/>
                    <a:stretch>
                      <a:fillRect/>
                    </a:stretch>
                  </pic:blipFill>
                  <pic:spPr>
                    <a:xfrm>
                      <a:off x="0" y="0"/>
                      <a:ext cx="1270010" cy="1270010"/>
                    </a:xfrm>
                    <a:prstGeom prst="rect"/>
                  </pic:spPr>
                </pic:pic>
              </a:graphicData>
            </a:graphic>
          </wp:inline>
        </w:drawing>
      </w:r>
    </w:p>
    <w:p>
      <w:pPr>
        <w:pStyle w:val="Heading3"/>
      </w:pPr>
      <w:r>
        <w:rPr>
          <w:b w:val="0"/>
          <w:i w:val="0"/>
        </w:rPr>
        <w:t>Blogs, Vlogs, Podcasts and RSS</w:t>
      </w:r>
    </w:p>
    <w:p>
      <w:r>
        <w:rPr>
          <w:b w:val="0"/>
          <w:i w:val="0"/>
        </w:rPr>
        <w:t>Quotes….</w:t>
      </w:r>
    </w:p>
    <w:p>
      <w:pPr>
        <w:spacing w:before="400" w:after="40"/>
        <w:ind w:left="432"/>
        <w:pBdr>
          <w:left w:val="single" w:sz="12" w:space="8" w:color="B0B7C3"/>
        </w:pBdr>
      </w:pPr>
      <w:r>
        <w:rPr>
          <w:b w:val="0"/>
          <w:i/>
        </w:rPr>
        <w:t>Blogs are whatever we make them. Defining ‘Blog’ is a fool’s errand.</w:t>
      </w:r>
    </w:p>
    <w:p>
      <w:pPr>
        <w:spacing w:before="40" w:after="80"/>
        <w:ind w:left="432"/>
        <w:pBdr>
          <w:left w:val="single" w:sz="12" w:space="8" w:color="B0B7C3"/>
        </w:pBdr>
      </w:pPr>
      <w:r>
        <w:rPr>
          <w:b w:val="0"/>
          <w:i w:val="0"/>
          <w:color w:val="666666"/>
          <w:sz w:val="18"/>
        </w:rPr>
        <w:t>– Michael Conniff</w:t>
      </w:r>
    </w:p>
    <w:p>
      <w:pPr>
        <w:spacing w:before="400" w:after="40"/>
        <w:ind w:left="432"/>
      </w:pPr>
      <w:r>
        <w:drawing>
          <wp:inline xmlns:a="http://schemas.openxmlformats.org/drawingml/2006/main" xmlns:pic="http://schemas.openxmlformats.org/drawingml/2006/picture">
            <wp:extent cx="1016000" cy="1016000"/>
            <wp:docPr id="106" name="Picture 106"/>
            <wp:cNvGraphicFramePr>
              <a:graphicFrameLocks noChangeAspect="1"/>
            </wp:cNvGraphicFramePr>
            <a:graphic>
              <a:graphicData uri="http://schemas.openxmlformats.org/drawingml/2006/picture">
                <pic:pic>
                  <pic:nvPicPr>
                    <pic:cNvPr id="0" name="general_image-3796.png"/>
                    <pic:cNvPicPr/>
                  </pic:nvPicPr>
                  <pic:blipFill>
                    <a:blip r:embed="rId150"/>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In a faraway land called 'pre-2000,' what Earthlings now call blogging was called 'keeping a diary.' It's hard work to do well. </w:t>
      </w:r>
      <w:r>
        <w:br/>
      </w:r>
      <w:r>
        <w:br/>
      </w:r>
      <w:r>
        <w:rPr>
          <w:b w:val="0"/>
          <w:i/>
        </w:rPr>
        <w:t>I tried doing it in the early 1990s but had to stop because I no longer had a life - instead I had this thing that generated anecdotes to go into my diary. The diary took over and I had to stop.</w:t>
      </w:r>
    </w:p>
    <w:p>
      <w:pPr>
        <w:spacing w:before="40" w:after="80"/>
        <w:ind w:left="432"/>
        <w:pBdr>
          <w:left w:val="single" w:sz="12" w:space="8" w:color="B0B7C3"/>
        </w:pBdr>
      </w:pPr>
      <w:r>
        <w:rPr>
          <w:b w:val="0"/>
          <w:i w:val="0"/>
          <w:color w:val="666666"/>
          <w:sz w:val="18"/>
        </w:rPr>
        <w:t>– Douglas Coupland By Douglas Coupland [</w:t>
      </w:r>
      <w:hyperlink r:id="rId10">
        <w:r>
          <w:rPr>
            <w:b w:val="0"/>
            <w:i w:val="0"/>
            <w:color w:val="666666"/>
            <w:sz w:val="18"/>
          </w:rPr>
          <w:t xml:space="preserve">CC BY-SA 3.0 </w:t>
        </w:r>
      </w:hyperlink>
      <w:r>
        <w:rPr>
          <w:b w:val="0"/>
          <w:i w:val="0"/>
          <w:color w:val="666666"/>
          <w:sz w:val="18"/>
        </w:rPr>
        <w:t xml:space="preserve">], </w:t>
      </w:r>
      <w:hyperlink r:id="rId151">
        <w:r>
          <w:rPr>
            <w:b w:val="0"/>
            <w:i w:val="0"/>
            <w:color w:val="666666"/>
            <w:sz w:val="18"/>
          </w:rPr>
          <w:t xml:space="preserve">via Wikimedia Commons</w:t>
        </w:r>
      </w:hyperlink>
    </w:p>
    <w:p>
      <w:pPr>
        <w:spacing w:before="400" w:after="40"/>
        <w:ind w:left="432"/>
        <w:pBdr>
          <w:left w:val="single" w:sz="12" w:space="8" w:color="B0B7C3"/>
        </w:pBdr>
      </w:pPr>
      <w:r>
        <w:rPr>
          <w:b w:val="0"/>
          <w:i/>
        </w:rPr>
        <w:t>A blogger is constantly looking over his shoulder, for fear that he is not being followed.</w:t>
      </w:r>
    </w:p>
    <w:p>
      <w:pPr>
        <w:spacing w:before="40" w:after="80"/>
        <w:ind w:left="432"/>
        <w:pBdr>
          <w:left w:val="single" w:sz="12" w:space="8" w:color="B0B7C3"/>
        </w:pBdr>
      </w:pPr>
      <w:r>
        <w:rPr>
          <w:b w:val="0"/>
          <w:i w:val="0"/>
          <w:color w:val="666666"/>
          <w:sz w:val="18"/>
        </w:rPr>
        <w:t>– Robert Brault</w:t>
      </w:r>
    </w:p>
    <w:p>
      <w:pPr>
        <w:spacing w:before="400" w:after="40"/>
        <w:ind w:left="432"/>
      </w:pPr>
      <w:r>
        <w:drawing>
          <wp:inline xmlns:a="http://schemas.openxmlformats.org/drawingml/2006/main" xmlns:pic="http://schemas.openxmlformats.org/drawingml/2006/picture">
            <wp:extent cx="1016000" cy="1016000"/>
            <wp:docPr id="107" name="Picture 107"/>
            <wp:cNvGraphicFramePr>
              <a:graphicFrameLocks noChangeAspect="1"/>
            </wp:cNvGraphicFramePr>
            <a:graphic>
              <a:graphicData uri="http://schemas.openxmlformats.org/drawingml/2006/picture">
                <pic:pic>
                  <pic:nvPicPr>
                    <pic:cNvPr id="0" name="general_image-3240.png"/>
                    <pic:cNvPicPr/>
                  </pic:nvPicPr>
                  <pic:blipFill>
                    <a:blip r:embed="rId152"/>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Every day is essentially what a blog is about.</w:t>
      </w:r>
    </w:p>
    <w:p>
      <w:pPr>
        <w:spacing w:before="40" w:after="80"/>
        <w:ind w:left="432"/>
        <w:pBdr>
          <w:left w:val="single" w:sz="12" w:space="8" w:color="B0B7C3"/>
        </w:pBdr>
      </w:pPr>
      <w:r>
        <w:rPr>
          <w:b w:val="0"/>
          <w:i w:val="0"/>
          <w:color w:val="666666"/>
          <w:sz w:val="18"/>
        </w:rPr>
        <w:t>– Kevin KellyPhoto Christopher Michel [</w:t>
      </w:r>
      <w:hyperlink r:id="rId30">
        <w:r>
          <w:rPr>
            <w:b w:val="0"/>
            <w:i w:val="0"/>
            <w:color w:val="666666"/>
            <w:sz w:val="18"/>
          </w:rPr>
          <w:t xml:space="preserve">CC BY 2.0 </w:t>
        </w:r>
      </w:hyperlink>
      <w:r>
        <w:rPr>
          <w:b w:val="0"/>
          <w:i w:val="0"/>
          <w:color w:val="666666"/>
          <w:sz w:val="18"/>
        </w:rPr>
        <w:t xml:space="preserve">], </w:t>
      </w:r>
      <w:hyperlink r:id="rId153">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08" name="Picture 108"/>
            <wp:cNvGraphicFramePr>
              <a:graphicFrameLocks noChangeAspect="1"/>
            </wp:cNvGraphicFramePr>
            <a:graphic>
              <a:graphicData uri="http://schemas.openxmlformats.org/drawingml/2006/picture">
                <pic:pic>
                  <pic:nvPicPr>
                    <pic:cNvPr id="0" name="general_image-3580.png"/>
                    <pic:cNvPicPr/>
                  </pic:nvPicPr>
                  <pic:blipFill>
                    <a:blip r:embed="rId154"/>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I first discovered YouTube while browsing the web, and then I found people just talking into their cameras. I never even knew it was a thing you could do. </w:t>
      </w:r>
      <w:r>
        <w:br/>
      </w:r>
      <w:r>
        <w:br/>
      </w:r>
      <w:r>
        <w:rPr>
          <w:b w:val="0"/>
          <w:i/>
        </w:rPr>
        <w:t>William Sledd was my first YouTube obsession. He was so unapologetically himself, and just had fun talking to his audience about things that interested him. I thought - if he could do it, why couldn't I?</w:t>
      </w:r>
    </w:p>
    <w:p>
      <w:pPr>
        <w:spacing w:before="40" w:after="80"/>
        <w:ind w:left="432"/>
        <w:pBdr>
          <w:left w:val="single" w:sz="12" w:space="8" w:color="B0B7C3"/>
        </w:pBdr>
      </w:pPr>
      <w:r>
        <w:rPr>
          <w:b w:val="0"/>
          <w:i w:val="0"/>
          <w:color w:val="666666"/>
          <w:sz w:val="18"/>
        </w:rPr>
        <w:t>– Tyler OakleyPhoto Gage Skidmore [</w:t>
      </w:r>
      <w:hyperlink r:id="rId10">
        <w:r>
          <w:rPr>
            <w:b w:val="0"/>
            <w:i w:val="0"/>
            <w:color w:val="666666"/>
            <w:sz w:val="18"/>
          </w:rPr>
          <w:t xml:space="preserve">CC BY-SA 3.0 </w:t>
        </w:r>
      </w:hyperlink>
      <w:r>
        <w:rPr>
          <w:b w:val="0"/>
          <w:i w:val="0"/>
          <w:color w:val="666666"/>
          <w:sz w:val="18"/>
        </w:rPr>
        <w:t xml:space="preserve">], </w:t>
      </w:r>
      <w:hyperlink r:id="rId155">
        <w:r>
          <w:rPr>
            <w:b w:val="0"/>
            <w:i w:val="0"/>
            <w:color w:val="666666"/>
            <w:sz w:val="18"/>
          </w:rPr>
          <w:t xml:space="preserve">from Wikimedia Commons</w:t>
        </w:r>
      </w:hyperlink>
    </w:p>
    <w:p>
      <w:pPr>
        <w:spacing w:before="400" w:after="40"/>
        <w:ind w:left="432"/>
        <w:pBdr>
          <w:left w:val="single" w:sz="12" w:space="8" w:color="B0B7C3"/>
        </w:pBdr>
      </w:pPr>
      <w:r>
        <w:rPr>
          <w:b w:val="0"/>
          <w:i/>
        </w:rPr>
        <w:t>Sometimes I imagine a get-together where I introduce my family to my blogger friends and my blogger friends introduce my family to me.</w:t>
      </w:r>
    </w:p>
    <w:p>
      <w:pPr>
        <w:spacing w:before="40" w:after="80"/>
        <w:ind w:left="432"/>
        <w:pBdr>
          <w:left w:val="single" w:sz="12" w:space="8" w:color="B0B7C3"/>
        </w:pBdr>
      </w:pPr>
      <w:r>
        <w:rPr>
          <w:b w:val="0"/>
          <w:i w:val="0"/>
          <w:color w:val="666666"/>
          <w:sz w:val="18"/>
        </w:rPr>
        <w:t>– Robert Brault</w:t>
      </w:r>
    </w:p>
    <w:p>
      <w:pPr>
        <w:spacing w:before="400" w:after="40"/>
        <w:ind w:left="432"/>
      </w:pPr>
      <w:r>
        <w:drawing>
          <wp:inline xmlns:a="http://schemas.openxmlformats.org/drawingml/2006/main" xmlns:pic="http://schemas.openxmlformats.org/drawingml/2006/picture">
            <wp:extent cx="1016000" cy="1016000"/>
            <wp:docPr id="109" name="Picture 109"/>
            <wp:cNvGraphicFramePr>
              <a:graphicFrameLocks noChangeAspect="1"/>
            </wp:cNvGraphicFramePr>
            <a:graphic>
              <a:graphicData uri="http://schemas.openxmlformats.org/drawingml/2006/picture">
                <pic:pic>
                  <pic:nvPicPr>
                    <pic:cNvPr id="0" name="general_image-3592.png"/>
                    <pic:cNvPicPr/>
                  </pic:nvPicPr>
                  <pic:blipFill>
                    <a:blip r:embed="rId156"/>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Essentially, I'm a 21-year-old who's a millionaire through gaming, vlogging, and my online experience. Yo, I'll take it!</w:t>
      </w:r>
    </w:p>
    <w:p>
      <w:pPr>
        <w:spacing w:before="40" w:after="80"/>
        <w:ind w:left="432"/>
        <w:pBdr>
          <w:left w:val="single" w:sz="12" w:space="8" w:color="B0B7C3"/>
        </w:pBdr>
      </w:pPr>
      <w:r>
        <w:rPr>
          <w:b w:val="0"/>
          <w:i w:val="0"/>
          <w:color w:val="666666"/>
          <w:sz w:val="18"/>
        </w:rPr>
        <w:t>– KSIPhoto by Tralsatre [</w:t>
      </w:r>
      <w:hyperlink r:id="rId21">
        <w:r>
          <w:rPr>
            <w:b w:val="0"/>
            <w:i w:val="0"/>
            <w:color w:val="666666"/>
            <w:sz w:val="18"/>
          </w:rPr>
          <w:t xml:space="preserve">CC BY-SA 4.0 </w:t>
        </w:r>
      </w:hyperlink>
      <w:r>
        <w:rPr>
          <w:b w:val="0"/>
          <w:i w:val="0"/>
          <w:color w:val="666666"/>
          <w:sz w:val="18"/>
        </w:rPr>
        <w:t xml:space="preserve">], </w:t>
      </w:r>
      <w:hyperlink r:id="rId157">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110" name="Picture 110"/>
            <wp:cNvGraphicFramePr>
              <a:graphicFrameLocks noChangeAspect="1"/>
            </wp:cNvGraphicFramePr>
            <a:graphic>
              <a:graphicData uri="http://schemas.openxmlformats.org/drawingml/2006/picture">
                <pic:pic>
                  <pic:nvPicPr>
                    <pic:cNvPr id="0" name="general_image-3598.png"/>
                    <pic:cNvPicPr/>
                  </pic:nvPicPr>
                  <pic:blipFill>
                    <a:blip r:embed="rId158"/>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RSS, as a format and an idea, grew directly out of an internet culture that many people online today know nothing about: Usenet.</w:t>
      </w:r>
    </w:p>
    <w:p>
      <w:pPr>
        <w:spacing w:before="40" w:after="80"/>
        <w:ind w:left="432"/>
        <w:pBdr>
          <w:left w:val="single" w:sz="12" w:space="8" w:color="B0B7C3"/>
        </w:pBdr>
      </w:pPr>
      <w:r>
        <w:rPr>
          <w:b w:val="0"/>
          <w:i w:val="0"/>
          <w:color w:val="666666"/>
          <w:sz w:val="18"/>
        </w:rPr>
        <w:t xml:space="preserve">– Annalee Newitz Photo </w:t>
      </w:r>
      <w:hyperlink r:id="rId159">
        <w:r>
          <w:rPr>
            <w:b w:val="0"/>
            <w:i w:val="0"/>
            <w:color w:val="666666"/>
            <w:sz w:val="18"/>
          </w:rPr>
          <w:t xml:space="preserve">Wikimedia Commons</w:t>
        </w:r>
      </w:hyperlink>
    </w:p>
    <w:p>
      <w:pPr>
        <w:spacing w:before="400" w:after="40"/>
        <w:ind w:left="432"/>
      </w:pPr>
      <w:r>
        <w:drawing>
          <wp:inline xmlns:a="http://schemas.openxmlformats.org/drawingml/2006/main" xmlns:pic="http://schemas.openxmlformats.org/drawingml/2006/picture">
            <wp:extent cx="1016000" cy="1016000"/>
            <wp:docPr id="111" name="Picture 111"/>
            <wp:cNvGraphicFramePr>
              <a:graphicFrameLocks noChangeAspect="1"/>
            </wp:cNvGraphicFramePr>
            <a:graphic>
              <a:graphicData uri="http://schemas.openxmlformats.org/drawingml/2006/picture">
                <pic:pic>
                  <pic:nvPicPr>
                    <pic:cNvPr id="0" name="general_image-3601.png"/>
                    <pic:cNvPicPr/>
                  </pic:nvPicPr>
                  <pic:blipFill>
                    <a:blip r:embed="rId160"/>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This whole blogging stuff has been bugging me for years. Talk about no filter on things. People feel free to do and say whatever they want with no vetting, with no editing, with nothing.</w:t>
      </w:r>
    </w:p>
    <w:p>
      <w:pPr>
        <w:spacing w:before="40" w:after="80"/>
        <w:ind w:left="432"/>
        <w:pBdr>
          <w:left w:val="single" w:sz="12" w:space="8" w:color="B0B7C3"/>
        </w:pBdr>
      </w:pPr>
      <w:r>
        <w:rPr>
          <w:b w:val="0"/>
          <w:i w:val="0"/>
          <w:color w:val="666666"/>
          <w:sz w:val="18"/>
        </w:rPr>
        <w:t>– Rick Moranis</w:t>
      </w:r>
    </w:p>
    <w:p>
      <w:pPr>
        <w:spacing w:before="400" w:after="40"/>
        <w:ind w:left="432"/>
      </w:pPr>
      <w:r>
        <w:drawing>
          <wp:inline xmlns:a="http://schemas.openxmlformats.org/drawingml/2006/main" xmlns:pic="http://schemas.openxmlformats.org/drawingml/2006/picture">
            <wp:extent cx="1016000" cy="1016000"/>
            <wp:docPr id="112" name="Picture 112"/>
            <wp:cNvGraphicFramePr>
              <a:graphicFrameLocks noChangeAspect="1"/>
            </wp:cNvGraphicFramePr>
            <a:graphic>
              <a:graphicData uri="http://schemas.openxmlformats.org/drawingml/2006/picture">
                <pic:pic>
                  <pic:nvPicPr>
                    <pic:cNvPr id="0" name="general_image-3790.png"/>
                    <pic:cNvPicPr/>
                  </pic:nvPicPr>
                  <pic:blipFill>
                    <a:blip r:embed="rId161"/>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Where the Internet is about availability of information, blogging is about making information creation available to anyone.</w:t>
      </w:r>
    </w:p>
    <w:p>
      <w:pPr>
        <w:spacing w:before="40" w:after="80"/>
        <w:ind w:left="432"/>
        <w:pBdr>
          <w:left w:val="single" w:sz="12" w:space="8" w:color="B0B7C3"/>
        </w:pBdr>
      </w:pPr>
      <w:r>
        <w:rPr>
          <w:b w:val="0"/>
          <w:i w:val="0"/>
          <w:color w:val="666666"/>
          <w:sz w:val="18"/>
        </w:rPr>
        <w:t>– George SiemensPhoto by George_Siemens,_David_A._Wiley,_and_Michael_Wesch_at_TEDxNYED.jpg: SpecialKRBderivative work: Mike Linksvayer [</w:t>
      </w:r>
      <w:hyperlink r:id="rId30">
        <w:r>
          <w:rPr>
            <w:b w:val="0"/>
            <w:i w:val="0"/>
            <w:color w:val="666666"/>
            <w:sz w:val="18"/>
          </w:rPr>
          <w:t xml:space="preserve">CC BY 2.0 </w:t>
        </w:r>
      </w:hyperlink>
      <w:r>
        <w:rPr>
          <w:b w:val="0"/>
          <w:i w:val="0"/>
          <w:color w:val="666666"/>
          <w:sz w:val="18"/>
        </w:rPr>
        <w:t xml:space="preserve">], </w:t>
      </w:r>
      <w:hyperlink r:id="rId162">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13" name="Picture 113"/>
            <wp:cNvGraphicFramePr>
              <a:graphicFrameLocks noChangeAspect="1"/>
            </wp:cNvGraphicFramePr>
            <a:graphic>
              <a:graphicData uri="http://schemas.openxmlformats.org/drawingml/2006/picture">
                <pic:pic>
                  <pic:nvPicPr>
                    <pic:cNvPr id="0" name="general_image-3633.png"/>
                    <pic:cNvPicPr/>
                  </pic:nvPicPr>
                  <pic:blipFill>
                    <a:blip r:embed="rId16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 process for finding, creating, and consuming information has fundamentally changed with the advent of the web and the rise of blogging.</w:t>
      </w:r>
    </w:p>
    <w:p>
      <w:pPr>
        <w:spacing w:before="40" w:after="80"/>
        <w:ind w:left="432"/>
        <w:pBdr>
          <w:left w:val="single" w:sz="12" w:space="8" w:color="B0B7C3"/>
        </w:pBdr>
      </w:pPr>
      <w:r>
        <w:rPr>
          <w:b w:val="0"/>
          <w:i w:val="0"/>
          <w:color w:val="666666"/>
          <w:sz w:val="18"/>
        </w:rPr>
        <w:t>– Ryan Holiday Photo by Ryan_Holiday [</w:t>
      </w:r>
      <w:hyperlink r:id="rId15">
        <w:r>
          <w:rPr>
            <w:b w:val="0"/>
            <w:i w:val="0"/>
            <w:color w:val="666666"/>
            <w:sz w:val="18"/>
          </w:rPr>
          <w:t xml:space="preserve">CC BY-SA 2.0 </w:t>
        </w:r>
      </w:hyperlink>
      <w:r>
        <w:rPr>
          <w:b w:val="0"/>
          <w:i w:val="0"/>
          <w:color w:val="666666"/>
          <w:sz w:val="18"/>
        </w:rPr>
        <w:t xml:space="preserve">], </w:t>
      </w:r>
      <w:hyperlink r:id="rId164">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14" name="Picture 114"/>
            <wp:cNvGraphicFramePr>
              <a:graphicFrameLocks noChangeAspect="1"/>
            </wp:cNvGraphicFramePr>
            <a:graphic>
              <a:graphicData uri="http://schemas.openxmlformats.org/drawingml/2006/picture">
                <pic:pic>
                  <pic:nvPicPr>
                    <pic:cNvPr id="0" name="general_image-3605.png"/>
                    <pic:cNvPicPr/>
                  </pic:nvPicPr>
                  <pic:blipFill>
                    <a:blip r:embed="rId165"/>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Blogging is a great way to show your talents and interests to prospective employers, while adding an edge to your resume. If you blog consistently it shows your dedication, passions and creativity - all of which are key attributes employers look for in job candidates.</w:t>
      </w:r>
    </w:p>
    <w:p>
      <w:pPr>
        <w:spacing w:before="40" w:after="80"/>
        <w:ind w:left="432"/>
        <w:pBdr>
          <w:left w:val="single" w:sz="12" w:space="8" w:color="B0B7C3"/>
        </w:pBdr>
      </w:pPr>
      <w:r>
        <w:rPr>
          <w:b w:val="0"/>
          <w:i w:val="0"/>
          <w:color w:val="666666"/>
          <w:sz w:val="18"/>
        </w:rPr>
        <w:t>– Lauren Conrad Photo by Toglenn [</w:t>
      </w:r>
      <w:hyperlink r:id="rId10">
        <w:r>
          <w:rPr>
            <w:b w:val="0"/>
            <w:i w:val="0"/>
            <w:color w:val="666666"/>
            <w:sz w:val="18"/>
          </w:rPr>
          <w:t xml:space="preserve">CC BY-SA 3.0 </w:t>
        </w:r>
      </w:hyperlink>
      <w:r>
        <w:rPr>
          <w:b w:val="0"/>
          <w:i w:val="0"/>
          <w:color w:val="666666"/>
          <w:sz w:val="18"/>
        </w:rPr>
        <w:t xml:space="preserve"> or </w:t>
      </w:r>
      <w:hyperlink r:id="rId18">
        <w:r>
          <w:rPr>
            <w:b w:val="0"/>
            <w:i w:val="0"/>
            <w:color w:val="666666"/>
            <w:sz w:val="18"/>
          </w:rPr>
          <w:t xml:space="preserve">GFDL</w:t>
        </w:r>
      </w:hyperlink>
      <w:r>
        <w:rPr>
          <w:b w:val="0"/>
          <w:i w:val="0"/>
          <w:color w:val="666666"/>
          <w:sz w:val="18"/>
        </w:rPr>
        <w:t xml:space="preserve">], </w:t>
      </w:r>
      <w:hyperlink r:id="rId166">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115" name="Picture 115"/>
            <wp:cNvGraphicFramePr>
              <a:graphicFrameLocks noChangeAspect="1"/>
            </wp:cNvGraphicFramePr>
            <a:graphic>
              <a:graphicData uri="http://schemas.openxmlformats.org/drawingml/2006/picture">
                <pic:pic>
                  <pic:nvPicPr>
                    <pic:cNvPr id="0" name="general_image-3784.png"/>
                    <pic:cNvPicPr/>
                  </pic:nvPicPr>
                  <pic:blipFill>
                    <a:blip r:embed="rId167"/>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 get email, therefore I am.</w:t>
      </w:r>
    </w:p>
    <w:p>
      <w:pPr>
        <w:spacing w:before="40" w:after="80"/>
        <w:ind w:left="432"/>
        <w:pBdr>
          <w:left w:val="single" w:sz="12" w:space="8" w:color="B0B7C3"/>
        </w:pBdr>
      </w:pPr>
      <w:r>
        <w:rPr>
          <w:b w:val="0"/>
          <w:i w:val="0"/>
          <w:color w:val="666666"/>
          <w:sz w:val="18"/>
        </w:rPr>
        <w:t>– Scott AdamsPhoto by Tricia (Scott Adams closing keynote) [</w:t>
      </w:r>
      <w:hyperlink r:id="rId15">
        <w:r>
          <w:rPr>
            <w:b w:val="0"/>
            <w:i w:val="0"/>
            <w:color w:val="666666"/>
            <w:sz w:val="18"/>
          </w:rPr>
          <w:t xml:space="preserve">CC BY-SA 2.0 </w:t>
        </w:r>
      </w:hyperlink>
      <w:r>
        <w:rPr>
          <w:b w:val="0"/>
          <w:i w:val="0"/>
          <w:color w:val="666666"/>
          <w:sz w:val="18"/>
        </w:rPr>
        <w:t xml:space="preserve">], </w:t>
      </w:r>
      <w:hyperlink r:id="rId168">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16" name="Picture 116"/>
            <wp:cNvGraphicFramePr>
              <a:graphicFrameLocks noChangeAspect="1"/>
            </wp:cNvGraphicFramePr>
            <a:graphic>
              <a:graphicData uri="http://schemas.openxmlformats.org/drawingml/2006/picture">
                <pic:pic>
                  <pic:nvPicPr>
                    <pic:cNvPr id="0" name="general_image-3778.png"/>
                    <pic:cNvPicPr/>
                  </pic:nvPicPr>
                  <pic:blipFill>
                    <a:blip r:embed="rId4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Headlines, in a way, are what mislead you because bad news is a headline, and gradual improvement is not.</w:t>
      </w:r>
    </w:p>
    <w:p>
      <w:pPr>
        <w:spacing w:before="40" w:after="80"/>
        <w:ind w:left="432"/>
        <w:pBdr>
          <w:left w:val="single" w:sz="12" w:space="8" w:color="B0B7C3"/>
        </w:pBdr>
      </w:pPr>
      <w:r>
        <w:rPr>
          <w:b w:val="0"/>
          <w:i w:val="0"/>
          <w:color w:val="666666"/>
          <w:sz w:val="18"/>
        </w:rPr>
        <w:t>– Ryan Holiday Photo by Ryan_Holiday [</w:t>
      </w:r>
      <w:hyperlink r:id="rId15">
        <w:r>
          <w:rPr>
            <w:b w:val="0"/>
            <w:i w:val="0"/>
            <w:color w:val="666666"/>
            <w:sz w:val="18"/>
          </w:rPr>
          <w:t xml:space="preserve">CC BY-SA 2.0 </w:t>
        </w:r>
      </w:hyperlink>
      <w:r>
        <w:rPr>
          <w:b w:val="0"/>
          <w:i w:val="0"/>
          <w:color w:val="666666"/>
          <w:sz w:val="18"/>
        </w:rPr>
        <w:t xml:space="preserve">], </w:t>
      </w:r>
      <w:hyperlink r:id="rId164">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17" name="Picture 117"/>
            <wp:cNvGraphicFramePr>
              <a:graphicFrameLocks noChangeAspect="1"/>
            </wp:cNvGraphicFramePr>
            <a:graphic>
              <a:graphicData uri="http://schemas.openxmlformats.org/drawingml/2006/picture">
                <pic:pic>
                  <pic:nvPicPr>
                    <pic:cNvPr id="0" name="general_image-3633.png"/>
                    <pic:cNvPicPr/>
                  </pic:nvPicPr>
                  <pic:blipFill>
                    <a:blip r:embed="rId16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 primary occupational hazard of blogging is this: it's easier when you yourself take on some of the traits of insanity. It's a job that requires the doer to be selfish, self-absorbed, and superficial.</w:t>
      </w:r>
    </w:p>
    <w:p>
      <w:pPr>
        <w:spacing w:before="40" w:after="80"/>
        <w:ind w:left="432"/>
        <w:pBdr>
          <w:left w:val="single" w:sz="12" w:space="8" w:color="B0B7C3"/>
        </w:pBdr>
      </w:pPr>
      <w:r>
        <w:rPr>
          <w:b w:val="0"/>
          <w:i w:val="0"/>
          <w:color w:val="666666"/>
          <w:sz w:val="18"/>
        </w:rPr>
        <w:t>– Ryan Holiday Photo by Ryan_Holiday [</w:t>
      </w:r>
      <w:hyperlink r:id="rId15">
        <w:r>
          <w:rPr>
            <w:b w:val="0"/>
            <w:i w:val="0"/>
            <w:color w:val="666666"/>
            <w:sz w:val="18"/>
          </w:rPr>
          <w:t xml:space="preserve">CC BY-SA 2.0 </w:t>
        </w:r>
      </w:hyperlink>
      <w:r>
        <w:rPr>
          <w:b w:val="0"/>
          <w:i w:val="0"/>
          <w:color w:val="666666"/>
          <w:sz w:val="18"/>
        </w:rPr>
        <w:t xml:space="preserve">], </w:t>
      </w:r>
      <w:hyperlink r:id="rId164">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18" name="Picture 118"/>
            <wp:cNvGraphicFramePr>
              <a:graphicFrameLocks noChangeAspect="1"/>
            </wp:cNvGraphicFramePr>
            <a:graphic>
              <a:graphicData uri="http://schemas.openxmlformats.org/drawingml/2006/picture">
                <pic:pic>
                  <pic:nvPicPr>
                    <pic:cNvPr id="0" name="general_image-3617.png"/>
                    <pic:cNvPicPr/>
                  </pic:nvPicPr>
                  <pic:blipFill>
                    <a:blip r:embed="rId16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Don’t focus on having a great blog. Focus on producing a blog that’s great for your readers.</w:t>
      </w:r>
    </w:p>
    <w:p>
      <w:pPr>
        <w:spacing w:before="40" w:after="80"/>
        <w:ind w:left="432"/>
        <w:pBdr>
          <w:left w:val="single" w:sz="12" w:space="8" w:color="B0B7C3"/>
        </w:pBdr>
      </w:pPr>
      <w:r>
        <w:rPr>
          <w:b w:val="0"/>
          <w:i w:val="0"/>
          <w:color w:val="666666"/>
          <w:sz w:val="18"/>
        </w:rPr>
        <w:t xml:space="preserve">– Brian ClarkPhoto by </w:t>
      </w:r>
      <w:hyperlink r:id="rId170">
        <w:r>
          <w:rPr>
            <w:b w:val="0"/>
            <w:i w:val="0"/>
            <w:color w:val="666666"/>
            <w:sz w:val="18"/>
          </w:rPr>
          <w:t xml:space="preserve"> Toprank Marketing - Flikr</w:t>
        </w:r>
      </w:hyperlink>
    </w:p>
    <w:p>
      <w:pPr>
        <w:spacing w:before="400" w:after="40"/>
        <w:ind w:left="432"/>
      </w:pPr>
      <w:r>
        <w:drawing>
          <wp:inline xmlns:a="http://schemas.openxmlformats.org/drawingml/2006/main" xmlns:pic="http://schemas.openxmlformats.org/drawingml/2006/picture">
            <wp:extent cx="1016000" cy="1016000"/>
            <wp:docPr id="119" name="Picture 119"/>
            <wp:cNvGraphicFramePr>
              <a:graphicFrameLocks noChangeAspect="1"/>
            </wp:cNvGraphicFramePr>
            <a:graphic>
              <a:graphicData uri="http://schemas.openxmlformats.org/drawingml/2006/picture">
                <pic:pic>
                  <pic:nvPicPr>
                    <pic:cNvPr id="0" name="general_image-3620.png"/>
                    <pic:cNvPicPr/>
                  </pic:nvPicPr>
                  <pic:blipFill>
                    <a:blip r:embed="rId171"/>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 problem is that with blogging, the model is publish first, maybe fact-check later. In newspapers, the model is you fact check first and then publish. But those models are merging.</w:t>
      </w:r>
    </w:p>
    <w:p>
      <w:pPr>
        <w:spacing w:before="40" w:after="80"/>
        <w:ind w:left="432"/>
        <w:pBdr>
          <w:left w:val="single" w:sz="12" w:space="8" w:color="B0B7C3"/>
        </w:pBdr>
      </w:pPr>
      <w:r>
        <w:rPr>
          <w:b w:val="0"/>
          <w:i w:val="0"/>
          <w:color w:val="666666"/>
          <w:sz w:val="18"/>
        </w:rPr>
        <w:t xml:space="preserve">– Craig NewmarkPhoto by </w:t>
      </w:r>
      <w:hyperlink r:id="rId172">
        <w:r>
          <w:rPr>
            <w:b w:val="0"/>
            <w:i w:val="0"/>
            <w:color w:val="666666"/>
            <w:sz w:val="18"/>
          </w:rPr>
          <w:t xml:space="preserve">Pete Forsyth, Wiki Strategies</w:t>
        </w:r>
      </w:hyperlink>
      <w:r>
        <w:rPr>
          <w:b w:val="0"/>
          <w:i w:val="0"/>
          <w:color w:val="666666"/>
          <w:sz w:val="18"/>
        </w:rPr>
        <w:t xml:space="preserve"> [</w:t>
      </w:r>
      <w:hyperlink r:id="rId147">
        <w:r>
          <w:rPr>
            <w:b w:val="0"/>
            <w:i w:val="0"/>
            <w:color w:val="666666"/>
            <w:sz w:val="18"/>
          </w:rPr>
          <w:t xml:space="preserve">CC BY 4.0 </w:t>
        </w:r>
      </w:hyperlink>
      <w:r>
        <w:rPr>
          <w:b w:val="0"/>
          <w:i w:val="0"/>
          <w:color w:val="666666"/>
          <w:sz w:val="18"/>
        </w:rPr>
        <w:t xml:space="preserve">], </w:t>
      </w:r>
      <w:hyperlink r:id="rId173">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120" name="Picture 120"/>
            <wp:cNvGraphicFramePr>
              <a:graphicFrameLocks noChangeAspect="1"/>
            </wp:cNvGraphicFramePr>
            <a:graphic>
              <a:graphicData uri="http://schemas.openxmlformats.org/drawingml/2006/picture">
                <pic:pic>
                  <pic:nvPicPr>
                    <pic:cNvPr id="0" name="general_image-3623.png"/>
                    <pic:cNvPicPr/>
                  </pic:nvPicPr>
                  <pic:blipFill>
                    <a:blip r:embed="rId174"/>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 first thing you learn when you're blogging is that people are one click away from leaving you. So you've got to get to the point, you can't waste people's time, you've got to give them some value for their limited attention span.</w:t>
      </w:r>
    </w:p>
    <w:p>
      <w:pPr>
        <w:spacing w:before="40" w:after="80"/>
        <w:ind w:left="432"/>
        <w:pBdr>
          <w:left w:val="single" w:sz="12" w:space="8" w:color="B0B7C3"/>
        </w:pBdr>
      </w:pPr>
      <w:r>
        <w:rPr>
          <w:b w:val="0"/>
          <w:i w:val="0"/>
          <w:color w:val="666666"/>
          <w:sz w:val="18"/>
        </w:rPr>
        <w:t>– Alex TabarrokPhoto by Bill Holsinger-Robinson (IMG_2580) [</w:t>
      </w:r>
      <w:hyperlink r:id="rId30">
        <w:r>
          <w:rPr>
            <w:b w:val="0"/>
            <w:i w:val="0"/>
            <w:color w:val="666666"/>
            <w:sz w:val="18"/>
          </w:rPr>
          <w:t xml:space="preserve">CC BY 2.0 </w:t>
        </w:r>
      </w:hyperlink>
      <w:r>
        <w:rPr>
          <w:b w:val="0"/>
          <w:i w:val="0"/>
          <w:color w:val="666666"/>
          <w:sz w:val="18"/>
        </w:rPr>
        <w:t xml:space="preserve">], </w:t>
      </w:r>
      <w:hyperlink r:id="rId175">
        <w:r>
          <w:rPr>
            <w:b w:val="0"/>
            <w:i w:val="0"/>
            <w:color w:val="666666"/>
            <w:sz w:val="18"/>
          </w:rPr>
          <w:t xml:space="preserve">via Wikimedia Commons</w:t>
        </w:r>
      </w:hyperlink>
    </w:p>
    <w:p>
      <w:pPr>
        <w:spacing w:before="400" w:after="40"/>
        <w:ind w:left="432"/>
        <w:pBdr>
          <w:left w:val="single" w:sz="12" w:space="8" w:color="B0B7C3"/>
        </w:pBdr>
      </w:pPr>
      <w:r>
        <w:rPr>
          <w:b w:val="0"/>
          <w:i/>
        </w:rPr>
        <w:t>Instead of having to visit 15 different places to get your weather, sports, favorite photos, latest gossip or latest political debates, you just go to to the RSS aggregator and see the highlights of all those websites combined into a single window.</w:t>
      </w:r>
    </w:p>
    <w:p>
      <w:pPr>
        <w:spacing w:before="40" w:after="80"/>
        <w:ind w:left="432"/>
        <w:pBdr>
          <w:left w:val="single" w:sz="12" w:space="8" w:color="B0B7C3"/>
        </w:pBdr>
      </w:pPr>
      <w:r>
        <w:rPr>
          <w:b w:val="0"/>
          <w:i w:val="0"/>
          <w:color w:val="666666"/>
          <w:sz w:val="18"/>
        </w:rPr>
        <w:t>– Paul Gil</w:t>
      </w:r>
    </w:p>
    <w:p>
      <w:pPr>
        <w:spacing w:before="400" w:after="40"/>
        <w:ind w:left="432"/>
      </w:pPr>
      <w:r>
        <w:drawing>
          <wp:inline xmlns:a="http://schemas.openxmlformats.org/drawingml/2006/main" xmlns:pic="http://schemas.openxmlformats.org/drawingml/2006/picture">
            <wp:extent cx="1016000" cy="1016000"/>
            <wp:docPr id="121" name="Picture 121"/>
            <wp:cNvGraphicFramePr>
              <a:graphicFrameLocks noChangeAspect="1"/>
            </wp:cNvGraphicFramePr>
            <a:graphic>
              <a:graphicData uri="http://schemas.openxmlformats.org/drawingml/2006/picture">
                <pic:pic>
                  <pic:nvPicPr>
                    <pic:cNvPr id="0" name="general_image-3629.png"/>
                    <pic:cNvPicPr/>
                  </pic:nvPicPr>
                  <pic:blipFill>
                    <a:blip r:embed="rId176"/>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Since the advent of the Internet - more recently compounded by blogging - everyone can be a published voice. </w:t>
      </w:r>
      <w:r>
        <w:br/>
      </w:r>
      <w:r>
        <w:br/>
      </w:r>
      <w:r>
        <w:rPr>
          <w:b w:val="0"/>
          <w:i/>
        </w:rPr>
        <w:t xml:space="preserve">Any cowardly, anonymous anger-monger can have an audience of thousands. </w:t>
      </w:r>
      <w:r>
        <w:br/>
      </w:r>
      <w:r>
        <w:br/>
      </w:r>
      <w:r>
        <w:rPr>
          <w:b w:val="0"/>
          <w:i/>
        </w:rPr>
        <w:t>That doesn't make them a journalist any more than my throwing an onion and a few carrots into a pot of boiling water makes me Julia Child.</w:t>
      </w:r>
    </w:p>
    <w:p>
      <w:pPr>
        <w:spacing w:before="40" w:after="80"/>
        <w:ind w:left="432"/>
        <w:pBdr>
          <w:left w:val="single" w:sz="12" w:space="8" w:color="B0B7C3"/>
        </w:pBdr>
      </w:pPr>
      <w:r>
        <w:rPr>
          <w:b w:val="0"/>
          <w:i w:val="0"/>
          <w:color w:val="666666"/>
          <w:sz w:val="18"/>
        </w:rPr>
        <w:t>– Lynda ResnickPhoto by The Wonderful Company [</w:t>
      </w:r>
      <w:hyperlink r:id="rId130">
        <w:r>
          <w:rPr>
            <w:b w:val="0"/>
            <w:i w:val="0"/>
            <w:color w:val="666666"/>
            <w:sz w:val="18"/>
          </w:rPr>
          <w:t xml:space="preserve">CC0</w:t>
        </w:r>
      </w:hyperlink>
      <w:r>
        <w:rPr>
          <w:b w:val="0"/>
          <w:i w:val="0"/>
          <w:color w:val="666666"/>
          <w:sz w:val="18"/>
        </w:rPr>
        <w:t xml:space="preserve">], </w:t>
      </w:r>
      <w:hyperlink r:id="rId177">
        <w:r>
          <w:rPr>
            <w:b w:val="0"/>
            <w:i w:val="0"/>
            <w:color w:val="666666"/>
            <w:sz w:val="18"/>
          </w:rPr>
          <w:t xml:space="preserve">via Wikimedia Commons</w:t>
        </w:r>
      </w:hyperlink>
    </w:p>
    <w:p>
      <w:pPr>
        <w:spacing w:before="400" w:after="40"/>
        <w:ind w:left="432"/>
        <w:pBdr>
          <w:left w:val="single" w:sz="12" w:space="8" w:color="B0B7C3"/>
        </w:pBdr>
      </w:pPr>
      <w:r>
        <w:rPr>
          <w:b w:val="0"/>
          <w:i/>
        </w:rPr>
        <w:t>A million years ago - some hairy bastard daubed a horse on the wall of his cave, he saw it, he drew it - well done! Flash forward: 'Hello, welcome to my vlog. Today I bought a plum."</w:t>
      </w:r>
    </w:p>
    <w:p>
      <w:pPr>
        <w:spacing w:before="40" w:after="80"/>
        <w:ind w:left="432"/>
        <w:pBdr>
          <w:left w:val="single" w:sz="12" w:space="8" w:color="B0B7C3"/>
        </w:pBdr>
      </w:pPr>
      <w:r>
        <w:rPr>
          <w:b w:val="0"/>
          <w:i w:val="0"/>
          <w:color w:val="666666"/>
          <w:sz w:val="18"/>
        </w:rPr>
        <w:t>– Patrick Marber, Don Juan in Soho: After Molière</w:t>
      </w:r>
    </w:p>
    <w:p>
      <w:pPr>
        <w:pStyle w:val="Heading2"/>
      </w:pPr>
      <w:r>
        <w:rPr>
          <w:b w:val="0"/>
          <w:i w:val="0"/>
        </w:rPr>
        <w:t>Publishing for an audience</w:t>
      </w:r>
    </w:p>
    <w:p>
      <w:r>
        <w:rPr>
          <w:b/>
          <w:i/>
        </w:rPr>
        <w:t>Sometimes you don't need to share with friends / family. Sometimes you want / need to publicly publish information in a general fashion (as in a magazine or newspaper).</w:t>
      </w:r>
      <w:r>
        <w:br/>
      </w:r>
      <w:r>
        <w:br/>
      </w:r>
      <w:r>
        <w:rPr>
          <w:b w:val="0"/>
          <w:i w:val="0"/>
        </w:rPr>
        <w:t xml:space="preserve">Whilst social media tends to to focus on allowing people to interact with each other, this type of e-communication works more like traditional media. Someone feels that they have something to say to an audience. They write / record / video what they have to say and then post it on a public web site. Usually the site is free to view (but some may require a subscription to access all the content). </w:t>
      </w:r>
      <w:r>
        <w:br/>
      </w:r>
      <w:r>
        <w:br/>
      </w:r>
      <w:r>
        <w:rPr>
          <w:b w:val="0"/>
          <w:i w:val="0"/>
        </w:rPr>
        <w:t>This type of media is an alternative to traditional media such as printed newspapers, TV and Radio News, Magazines and Newsletters. Entertainment TV and Radio does not fall into this category - it is facing competition from streaming media sources (such as Spottify, Pandora, Apple Music, Netflix, Hulu and Amazon Prime Video).</w:t>
      </w:r>
      <w:r>
        <w:br/>
      </w:r>
      <w:r>
        <w:br/>
      </w:r>
      <w:r>
        <w:rPr>
          <w:b w:val="0"/>
          <w:i w:val="0"/>
        </w:rPr>
        <w:t>Communication in this case is usually one directional - the content is created for the audience to consume. Feedback is possible with comment systems but these comment systems are easily abused by trolls and spammers and so many online publishers are closing down / removing the comment system from their sites. Publishers can also get feedback through email or from microblogging services such as Twitter.</w:t>
      </w:r>
    </w:p>
    <w:p>
      <w:r>
        <w:rPr>
          <w:b w:val="0"/>
          <w:i w:val="0"/>
        </w:rPr>
        <w:t>Blog</w:t>
      </w:r>
    </w:p>
    <w:p>
      <w:pPr>
        <w:jc w:val="center"/>
      </w:pPr>
      <w:r>
        <w:drawing>
          <wp:inline xmlns:a="http://schemas.openxmlformats.org/drawingml/2006/main" xmlns:pic="http://schemas.openxmlformats.org/drawingml/2006/picture">
            <wp:extent cx="2540000" cy="2641600"/>
            <wp:docPr id="122" name="Picture 122"/>
            <wp:cNvGraphicFramePr>
              <a:graphicFrameLocks noChangeAspect="1"/>
            </wp:cNvGraphicFramePr>
            <a:graphic>
              <a:graphicData uri="http://schemas.openxmlformats.org/drawingml/2006/picture">
                <pic:pic>
                  <pic:nvPicPr>
                    <pic:cNvPr id="0" name="blogger.png"/>
                    <pic:cNvPicPr/>
                  </pic:nvPicPr>
                  <pic:blipFill>
                    <a:blip r:embed="rId178"/>
                    <a:stretch>
                      <a:fillRect/>
                    </a:stretch>
                  </pic:blipFill>
                  <pic:spPr>
                    <a:xfrm>
                      <a:off x="0" y="0"/>
                      <a:ext cx="2540000" cy="2641600"/>
                    </a:xfrm>
                    <a:prstGeom prst="rect"/>
                  </pic:spPr>
                </pic:pic>
              </a:graphicData>
            </a:graphic>
          </wp:inline>
        </w:drawing>
      </w:r>
    </w:p>
    <w:p>
      <w:pPr>
        <w:jc w:val="center"/>
      </w:pPr>
      <w:r>
        <w:drawing>
          <wp:inline xmlns:a="http://schemas.openxmlformats.org/drawingml/2006/main" xmlns:pic="http://schemas.openxmlformats.org/drawingml/2006/picture">
            <wp:extent cx="2540000" cy="2641600"/>
            <wp:docPr id="123" name="Picture 123"/>
            <wp:cNvGraphicFramePr>
              <a:graphicFrameLocks noChangeAspect="1"/>
            </wp:cNvGraphicFramePr>
            <a:graphic>
              <a:graphicData uri="http://schemas.openxmlformats.org/drawingml/2006/picture">
                <pic:pic>
                  <pic:nvPicPr>
                    <pic:cNvPr id="0" name="wordpress.png"/>
                    <pic:cNvPicPr/>
                  </pic:nvPicPr>
                  <pic:blipFill>
                    <a:blip r:embed="rId179"/>
                    <a:stretch>
                      <a:fillRect/>
                    </a:stretch>
                  </pic:blipFill>
                  <pic:spPr>
                    <a:xfrm>
                      <a:off x="0" y="0"/>
                      <a:ext cx="2540000" cy="2641600"/>
                    </a:xfrm>
                    <a:prstGeom prst="rect"/>
                  </pic:spPr>
                </pic:pic>
              </a:graphicData>
            </a:graphic>
          </wp:inline>
        </w:drawing>
      </w:r>
    </w:p>
    <w:p>
      <w:r>
        <w:rPr>
          <w:b/>
          <w:i/>
        </w:rPr>
        <w:t>Blog is a contraction of Web Log</w:t>
      </w:r>
      <w:r>
        <w:br/>
      </w:r>
      <w:r>
        <w:br/>
      </w:r>
      <w:r>
        <w:rPr>
          <w:b w:val="0"/>
          <w:i w:val="0"/>
        </w:rPr>
        <w:t>The idea of a blog started off as a kind of online diary - a place where someone could write journal entries that anyone could read. Blogs were personal.</w:t>
      </w:r>
      <w:r>
        <w:br/>
      </w:r>
      <w:r>
        <w:br/>
      </w:r>
      <w:r>
        <w:rPr>
          <w:b w:val="0"/>
          <w:i w:val="0"/>
        </w:rPr>
        <w:t>It didn't take too long for blogs to become business.</w:t>
      </w:r>
      <w:r>
        <w:br/>
      </w:r>
      <w:r>
        <w:br/>
      </w:r>
      <w:r>
        <w:rPr>
          <w:b w:val="0"/>
          <w:i w:val="0"/>
        </w:rPr>
        <w:t xml:space="preserve">Traditional publications started to create blogs that complimented or added to the content that they published in more traditional formats. </w:t>
      </w:r>
      <w:r>
        <w:br/>
      </w:r>
      <w:r>
        <w:br/>
      </w:r>
      <w:r>
        <w:rPr>
          <w:b w:val="0"/>
          <w:i w:val="0"/>
        </w:rPr>
        <w:t>Individuals also began to realise that they could make money from blogs by publishing content targeted at specific areas of interest (e.g. cooking, hunting, sports, etc.). They could then earn money from advertising, reviewing products and affiliate links (e.g. if you see a link to a product on Amazon or other online shops in a blog then it is likely that the blogger will earn a percentage of the price if you click on the link and buy the product).</w:t>
      </w:r>
      <w:r>
        <w:br/>
      </w:r>
      <w:r>
        <w:br/>
      </w:r>
      <w:r>
        <w:rPr>
          <w:b w:val="0"/>
          <w:i w:val="0"/>
        </w:rPr>
        <w:t>Finally a new category of bloggers came into being - people who carefully research topics that trend on search engines and create articles with clickbait style headlines to tempt people into reading their posts. What they publish may not be worth much in terms of content but it earns them money simply from the number of people that view the articles (and the adverts). These are typically sites with the '10 best xxx', gossip or similar types of content.</w:t>
      </w:r>
      <w:r>
        <w:br/>
      </w:r>
      <w:r>
        <w:br/>
      </w:r>
      <w:r>
        <w:rPr>
          <w:b w:val="0"/>
          <w:i w:val="0"/>
        </w:rPr>
        <w:t xml:space="preserve">Blogging can be completely free (try </w:t>
      </w:r>
      <w:hyperlink r:id="rId180">
        <w:r>
          <w:rPr>
            <w:b/>
            <w:i/>
            <w:color w:val="0B4FA0"/>
            <w:u w:val="single"/>
          </w:rPr>
          <w:t xml:space="preserve">Blogger</w:t>
        </w:r>
      </w:hyperlink>
      <w:r>
        <w:rPr>
          <w:b w:val="0"/>
          <w:i w:val="0"/>
        </w:rPr>
        <w:t xml:space="preserve"> or </w:t>
      </w:r>
      <w:hyperlink r:id="rId181">
        <w:r>
          <w:rPr>
            <w:b/>
            <w:i/>
            <w:color w:val="0B4FA0"/>
            <w:u w:val="single"/>
          </w:rPr>
          <w:t xml:space="preserve">Wordpress</w:t>
        </w:r>
      </w:hyperlink>
      <w:r>
        <w:rPr>
          <w:b w:val="0"/>
          <w:i w:val="0"/>
        </w:rPr>
        <w:t>) and needs no special training. Anyone who feels they have something to say can start a blog.</w:t>
      </w:r>
      <w:r>
        <w:br/>
      </w:r>
      <w:r>
        <w:br/>
      </w:r>
      <w:r>
        <w:rPr>
          <w:b/>
          <w:i/>
        </w:rPr>
        <w:t>MicroBlog</w:t>
      </w:r>
      <w:r>
        <w:br/>
      </w:r>
      <w:r>
        <w:br/>
      </w:r>
      <w:r>
        <w:rPr>
          <w:b w:val="0"/>
          <w:i w:val="0"/>
        </w:rPr>
        <w:t xml:space="preserve">A MicroBlog is a service that allows you to publish short pieces of content to an audience - examples are </w:t>
      </w:r>
      <w:hyperlink r:id="rId182">
        <w:r>
          <w:rPr>
            <w:b/>
            <w:i/>
            <w:color w:val="0B4FA0"/>
            <w:u w:val="single"/>
          </w:rPr>
          <w:t xml:space="preserve">Twitter</w:t>
        </w:r>
      </w:hyperlink>
      <w:r>
        <w:rPr>
          <w:b w:val="0"/>
          <w:i w:val="0"/>
        </w:rPr>
        <w:t xml:space="preserve"> and </w:t>
      </w:r>
      <w:hyperlink r:id="rId183">
        <w:r>
          <w:rPr>
            <w:b/>
            <w:i/>
            <w:color w:val="0B4FA0"/>
            <w:u w:val="single"/>
          </w:rPr>
          <w:t xml:space="preserve">Tumblr</w:t>
        </w:r>
      </w:hyperlink>
      <w:r>
        <w:rPr>
          <w:b w:val="0"/>
          <w:i w:val="0"/>
        </w:rPr>
        <w:t>.</w:t>
      </w:r>
    </w:p>
    <w:p>
      <w:r>
        <w:rPr>
          <w:b w:val="0"/>
          <w:i w:val="0"/>
        </w:rPr>
        <w:t>Vlog</w:t>
      </w:r>
    </w:p>
    <w:p>
      <w:pPr>
        <w:jc w:val="center"/>
      </w:pPr>
      <w:r>
        <w:drawing>
          <wp:inline xmlns:a="http://schemas.openxmlformats.org/drawingml/2006/main" xmlns:pic="http://schemas.openxmlformats.org/drawingml/2006/picture">
            <wp:extent cx="2540000" cy="2641600"/>
            <wp:docPr id="124" name="Picture 124"/>
            <wp:cNvGraphicFramePr>
              <a:graphicFrameLocks noChangeAspect="1"/>
            </wp:cNvGraphicFramePr>
            <a:graphic>
              <a:graphicData uri="http://schemas.openxmlformats.org/drawingml/2006/picture">
                <pic:pic>
                  <pic:nvPicPr>
                    <pic:cNvPr id="0" name="youtube.png"/>
                    <pic:cNvPicPr/>
                  </pic:nvPicPr>
                  <pic:blipFill>
                    <a:blip r:embed="rId184"/>
                    <a:stretch>
                      <a:fillRect/>
                    </a:stretch>
                  </pic:blipFill>
                  <pic:spPr>
                    <a:xfrm>
                      <a:off x="0" y="0"/>
                      <a:ext cx="2540000" cy="2641600"/>
                    </a:xfrm>
                    <a:prstGeom prst="rect"/>
                  </pic:spPr>
                </pic:pic>
              </a:graphicData>
            </a:graphic>
          </wp:inline>
        </w:drawing>
      </w:r>
    </w:p>
    <w:p>
      <w:r>
        <w:rPr>
          <w:b/>
          <w:i/>
        </w:rPr>
        <w:t>Vlog is a Video Blog.</w:t>
      </w:r>
      <w:r>
        <w:br/>
      </w:r>
      <w:r>
        <w:br/>
      </w:r>
      <w:r>
        <w:rPr>
          <w:b w:val="0"/>
          <w:i w:val="0"/>
        </w:rPr>
        <w:t>Vlogs are the equivalent of blogs except they take the form of short, regularly published videos. Examples include Linus Tech Tips that features regularly in the curated videos listed in this course.</w:t>
      </w:r>
      <w:r>
        <w:br/>
      </w:r>
      <w:r>
        <w:br/>
      </w:r>
      <w:r>
        <w:rPr>
          <w:b w:val="0"/>
          <w:i w:val="0"/>
        </w:rPr>
        <w:t>Vlogs are typically published on YouTube or Vimeo as well as through the vloggers home web site. This is simply a practical matter because hosting and streaming video takes a log of server power and bandwidth and these are available for free from YouTube.</w:t>
      </w:r>
      <w:r>
        <w:br/>
      </w:r>
      <w:r>
        <w:br/>
      </w:r>
      <w:r>
        <w:rPr>
          <w:b w:val="0"/>
          <w:i w:val="0"/>
        </w:rPr>
        <w:t>YouTube then gets to place its own advertising on your videos and makes money from them. If you go above a certain threshold number of subscribers then YouTube will share a percentage of that advertising income with you.</w:t>
      </w:r>
      <w:r>
        <w:br/>
      </w:r>
      <w:r>
        <w:br/>
      </w:r>
      <w:r>
        <w:rPr>
          <w:b w:val="0"/>
          <w:i w:val="0"/>
        </w:rPr>
        <w:t>If you put a message about a product or service in your video directly (and are paid for it) then you are being sponsored and you get all the money from this type of advertising.</w:t>
      </w:r>
      <w:r>
        <w:br/>
      </w:r>
      <w:r>
        <w:br/>
      </w:r>
      <w:r>
        <w:rPr>
          <w:b w:val="0"/>
          <w:i w:val="0"/>
        </w:rPr>
        <w:t>Sponsorships that are clearly advertising are fine - but when a blogger or Vlogger is given a product or a trip in exchange for a positive review (and they do not tell the audience what they got) then they are being dishonest in their review and crossing an ethical line.</w:t>
      </w:r>
    </w:p>
    <w:p>
      <w:r>
        <w:rPr>
          <w:b w:val="0"/>
          <w:i w:val="0"/>
        </w:rPr>
        <w:t>Podcast</w:t>
      </w:r>
    </w:p>
    <w:p>
      <w:pPr>
        <w:jc w:val="center"/>
      </w:pPr>
      <w:r>
        <w:drawing>
          <wp:inline xmlns:a="http://schemas.openxmlformats.org/drawingml/2006/main" xmlns:pic="http://schemas.openxmlformats.org/drawingml/2006/picture">
            <wp:extent cx="5248275" cy="5191125"/>
            <wp:docPr id="125" name="Picture 125"/>
            <wp:cNvGraphicFramePr>
              <a:graphicFrameLocks noChangeAspect="1"/>
            </wp:cNvGraphicFramePr>
            <a:graphic>
              <a:graphicData uri="http://schemas.openxmlformats.org/drawingml/2006/picture">
                <pic:pic>
                  <pic:nvPicPr>
                    <pic:cNvPr id="0" name="podcast-2.png"/>
                    <pic:cNvPicPr/>
                  </pic:nvPicPr>
                  <pic:blipFill>
                    <a:blip r:embed="rId185"/>
                    <a:stretch>
                      <a:fillRect/>
                    </a:stretch>
                  </pic:blipFill>
                  <pic:spPr>
                    <a:xfrm>
                      <a:off x="0" y="0"/>
                      <a:ext cx="5248275" cy="5191125"/>
                    </a:xfrm>
                    <a:prstGeom prst="rect"/>
                  </pic:spPr>
                </pic:pic>
              </a:graphicData>
            </a:graphic>
          </wp:inline>
        </w:drawing>
      </w:r>
    </w:p>
    <w:p>
      <w:r>
        <w:rPr>
          <w:b/>
          <w:i/>
        </w:rPr>
        <w:t>A Podcast is like a blog except it is in audio format.</w:t>
      </w:r>
      <w:r>
        <w:br/>
      </w:r>
      <w:r>
        <w:br/>
      </w:r>
      <w:r>
        <w:rPr>
          <w:b w:val="0"/>
          <w:i w:val="0"/>
        </w:rPr>
        <w:t xml:space="preserve">In the beginning many people downloaded the audio files and transferred them to their iPods (or other mp3 players) so that they could listen to them 'on the go'. </w:t>
      </w:r>
      <w:r>
        <w:br/>
      </w:r>
      <w:r>
        <w:br/>
      </w:r>
      <w:r>
        <w:rPr>
          <w:b w:val="0"/>
          <w:i w:val="0"/>
        </w:rPr>
        <w:t>The iPod was the most popular mp3 player and Apple has a special 'Podcast' section on the iTunes store that makes it easy for people to find, download and listen to these audio blogs - and so the name stuck.</w:t>
      </w:r>
      <w:r>
        <w:br/>
      </w:r>
      <w:r>
        <w:br/>
      </w:r>
      <w:r>
        <w:rPr>
          <w:b w:val="0"/>
          <w:i w:val="0"/>
        </w:rPr>
        <w:t>Audio files are much smaller than video files, so sites often make their podcasts available for download (or streaming) directly - but also often make a copy available on public platforms such as the iTunes store simply to increase their exposure to a larger audience.</w:t>
      </w:r>
      <w:r>
        <w:br/>
      </w:r>
      <w:r>
        <w:br/>
      </w:r>
      <w:r>
        <w:rPr>
          <w:b w:val="0"/>
          <w:i w:val="0"/>
        </w:rPr>
        <w:t xml:space="preserve">A popular South African tech podcast is </w:t>
      </w:r>
      <w:hyperlink r:id="rId186">
        <w:r>
          <w:rPr>
            <w:b/>
            <w:i/>
            <w:color w:val="0B4FA0"/>
            <w:u w:val="single"/>
          </w:rPr>
          <w:t xml:space="preserve">Technobyte</w:t>
        </w:r>
      </w:hyperlink>
      <w:r>
        <w:rPr>
          <w:b w:val="0"/>
          <w:i w:val="0"/>
        </w:rPr>
        <w:t xml:space="preserve"> with Aki Anastasiou from Radio 702 (published weekly on Mondays).</w:t>
      </w:r>
    </w:p>
    <w:p>
      <w:r>
        <w:rPr>
          <w:b w:val="0"/>
          <w:i w:val="0"/>
        </w:rPr>
        <w:t>RSS</w:t>
      </w:r>
    </w:p>
    <w:p>
      <w:pPr>
        <w:jc w:val="center"/>
      </w:pPr>
      <w:r>
        <w:drawing>
          <wp:inline xmlns:a="http://schemas.openxmlformats.org/drawingml/2006/main" xmlns:pic="http://schemas.openxmlformats.org/drawingml/2006/picture">
            <wp:extent cx="5248275" cy="5191125"/>
            <wp:docPr id="126" name="Picture 126"/>
            <wp:cNvGraphicFramePr>
              <a:graphicFrameLocks noChangeAspect="1"/>
            </wp:cNvGraphicFramePr>
            <a:graphic>
              <a:graphicData uri="http://schemas.openxmlformats.org/drawingml/2006/picture">
                <pic:pic>
                  <pic:nvPicPr>
                    <pic:cNvPr id="0" name="rss-2.png"/>
                    <pic:cNvPicPr/>
                  </pic:nvPicPr>
                  <pic:blipFill>
                    <a:blip r:embed="rId187"/>
                    <a:stretch>
                      <a:fillRect/>
                    </a:stretch>
                  </pic:blipFill>
                  <pic:spPr>
                    <a:xfrm>
                      <a:off x="0" y="0"/>
                      <a:ext cx="5248275" cy="5191125"/>
                    </a:xfrm>
                    <a:prstGeom prst="rect"/>
                  </pic:spPr>
                </pic:pic>
              </a:graphicData>
            </a:graphic>
          </wp:inline>
        </w:drawing>
      </w:r>
    </w:p>
    <w:p>
      <w:pPr>
        <w:jc w:val="center"/>
      </w:pPr>
      <w:r>
        <w:drawing>
          <wp:inline xmlns:a="http://schemas.openxmlformats.org/drawingml/2006/main" xmlns:pic="http://schemas.openxmlformats.org/drawingml/2006/picture">
            <wp:extent cx="2540000" cy="2514600"/>
            <wp:docPr id="127" name="Picture 127"/>
            <wp:cNvGraphicFramePr>
              <a:graphicFrameLocks noChangeAspect="1"/>
            </wp:cNvGraphicFramePr>
            <a:graphic>
              <a:graphicData uri="http://schemas.openxmlformats.org/drawingml/2006/picture">
                <pic:pic>
                  <pic:nvPicPr>
                    <pic:cNvPr id="0" name="feedly-2.png"/>
                    <pic:cNvPicPr/>
                  </pic:nvPicPr>
                  <pic:blipFill>
                    <a:blip r:embed="rId188"/>
                    <a:stretch>
                      <a:fillRect/>
                    </a:stretch>
                  </pic:blipFill>
                  <pic:spPr>
                    <a:xfrm>
                      <a:off x="0" y="0"/>
                      <a:ext cx="2540000" cy="2514600"/>
                    </a:xfrm>
                    <a:prstGeom prst="rect"/>
                  </pic:spPr>
                </pic:pic>
              </a:graphicData>
            </a:graphic>
          </wp:inline>
        </w:drawing>
      </w:r>
    </w:p>
    <w:p>
      <w:r>
        <w:rPr>
          <w:b/>
          <w:i/>
        </w:rPr>
        <w:t>RSS stands for Really Simple Syndication (some people say Rich Site Summary but Really Simple Syndication is more common).</w:t>
      </w:r>
      <w:r>
        <w:br/>
      </w:r>
      <w:r>
        <w:br/>
      </w:r>
      <w:r>
        <w:rPr>
          <w:b/>
          <w:i/>
        </w:rPr>
        <w:t>RSS is a way for a person to read / gather content from multiple sources in one place / app</w:t>
      </w:r>
      <w:r>
        <w:rPr>
          <w:b w:val="0"/>
          <w:i w:val="0"/>
        </w:rPr>
        <w:t>.</w:t>
      </w:r>
      <w:r>
        <w:br/>
      </w:r>
      <w:r>
        <w:br/>
      </w:r>
      <w:r>
        <w:rPr>
          <w:b w:val="0"/>
          <w:i w:val="0"/>
        </w:rPr>
        <w:t>Lets say that you want to read news from multiple sources. Going to 5 or 10 different web sites and scrolling through the news headlines is a bit of a schlep.</w:t>
      </w:r>
      <w:r>
        <w:br/>
      </w:r>
      <w:r>
        <w:br/>
      </w:r>
      <w:r>
        <w:rPr>
          <w:b w:val="0"/>
          <w:i w:val="0"/>
        </w:rPr>
        <w:t>Wouldn't it be much better if the news came to you?</w:t>
      </w:r>
      <w:r>
        <w:br/>
      </w:r>
      <w:r>
        <w:br/>
      </w:r>
      <w:r>
        <w:rPr>
          <w:b w:val="0"/>
          <w:i w:val="0"/>
        </w:rPr>
        <w:t xml:space="preserve">Well, it can if you use an RSS reader application. A good one is </w:t>
      </w:r>
      <w:r>
        <w:rPr>
          <w:b/>
          <w:i/>
        </w:rPr>
        <w:t>Feedly</w:t>
      </w:r>
      <w:r>
        <w:rPr>
          <w:b w:val="0"/>
          <w:i w:val="0"/>
        </w:rPr>
        <w:t>.</w:t>
      </w:r>
    </w:p>
    <w:p>
      <w:r>
        <w:rPr>
          <w:b w:val="0"/>
          <w:i w:val="0"/>
        </w:rPr>
        <w:t>Feedly runs as a web application in your browser but is also available in App form for your mobile devices. These apps are a perfect example of the 'Application' of the web (see the WWW module). They also show internet service technologies at work (the data used for the Web Application is provided to the mobile apps as a service rather than as a web site).</w:t>
      </w:r>
      <w:r>
        <w:br/>
      </w:r>
      <w:r>
        <w:br/>
      </w:r>
      <w:r>
        <w:rPr>
          <w:b w:val="0"/>
          <w:i w:val="0"/>
        </w:rPr>
        <w:t>The RSS reader allows you to enter the RSS 'feeds' of the sites that you want to follow. Many RSS readers will automatically find and list all the 'feeds' available on a web site if you simply type in the URL. If that doesn't work but you know the site has an RSS feed because it has a link / icon on the page simply right click on the link / RSS icon, copy the URL and paste that into your RSS reader.</w:t>
      </w:r>
      <w:r>
        <w:br/>
      </w:r>
      <w:r>
        <w:br/>
      </w:r>
      <w:r>
        <w:rPr>
          <w:b w:val="0"/>
          <w:i w:val="0"/>
        </w:rPr>
        <w:t>RSS will work on any site that has a RSS 'feed' (a text file that gets updated overtime something is added to the site and includes the headline, sometimes a summary, sometimes the whole article and a link to the content). RSS is how you subscribe to a podcast in your podcast player. It even works with Blogs so you can add your favourite podcasts and Blogs to your RSS reader as well!</w:t>
      </w:r>
      <w:r>
        <w:br/>
      </w:r>
      <w:r>
        <w:br/>
      </w:r>
      <w:r>
        <w:rPr>
          <w:b w:val="0"/>
          <w:i w:val="0"/>
        </w:rPr>
        <w:t>When you use the reader application it will fetch all the latest headlines from the sites you follow and display them in one place for you to read. If a headline interests you then you can click on it and read the full article.</w:t>
      </w:r>
      <w:r>
        <w:br/>
      </w:r>
      <w:r>
        <w:br/>
      </w:r>
      <w:r>
        <w:rPr>
          <w:b w:val="0"/>
          <w:i w:val="0"/>
        </w:rPr>
        <w:t>The RSS reader is usually smart enough to track which headlines you have already seen and not display them to you again so that you always know that you are seeing the latest headlines of articles that you have not read (of course some sites may have similar headlines so you may get some repeats).</w:t>
      </w:r>
      <w:r>
        <w:br/>
      </w:r>
      <w:r>
        <w:br/>
      </w:r>
      <w:r>
        <w:rPr>
          <w:b w:val="0"/>
          <w:i w:val="0"/>
        </w:rPr>
        <w:t>The step by step example below will guide you through setting up Feedly to help you keep up-to-date with the latest tech news.</w:t>
      </w:r>
    </w:p>
    <w:p>
      <w:r>
        <w:rPr>
          <w:b w:val="0"/>
          <w:i w:val="0"/>
        </w:rPr>
        <w:t>Done!</w:t>
      </w:r>
    </w:p>
    <w:p>
      <w:r>
        <w:rPr>
          <w:b w:val="0"/>
          <w:i w:val="0"/>
        </w:rPr>
        <w:t>That's it, you are done. Your have a Feedly account and can use it to read news. Feedly also has apps for mobile devices - what you read on different devices is synced, so your news feed is always up to date!</w:t>
      </w:r>
    </w:p>
    <w:p>
      <w:r>
        <w:rPr>
          <w:b w:val="0"/>
          <w:i w:val="0"/>
        </w:rPr>
        <w:t>Setting up Feedly as your RSS reader</w:t>
      </w:r>
    </w:p>
    <w:p>
      <w:r>
        <w:rPr>
          <w:b w:val="0"/>
          <w:i w:val="0"/>
        </w:rPr>
        <w:t>A quick guide to setting up Feedly as a RSS reader.</w:t>
      </w:r>
    </w:p>
    <w:p>
      <w:r>
        <w:rPr>
          <w:b w:val="0"/>
          <w:i w:val="0"/>
        </w:rPr>
        <w:t>Go to the Feedly web site.</w:t>
      </w:r>
    </w:p>
    <w:p>
      <w:r>
        <w:rPr>
          <w:b w:val="0"/>
          <w:i w:val="0"/>
        </w:rPr>
        <w:t xml:space="preserve">Start up your browser and type </w:t>
      </w:r>
      <w:hyperlink r:id="rId189">
        <w:r>
          <w:rPr>
            <w:b w:val="0"/>
            <w:i w:val="0"/>
            <w:color w:val="0B4FA0"/>
            <w:u w:val="single"/>
          </w:rPr>
          <w:t xml:space="preserve">feedly.com</w:t>
        </w:r>
      </w:hyperlink>
      <w:r>
        <w:rPr>
          <w:b w:val="0"/>
          <w:i w:val="0"/>
        </w:rPr>
        <w:t xml:space="preserve"> into the address bar.</w:t>
      </w:r>
    </w:p>
    <w:p>
      <w:r>
        <w:rPr>
          <w:b w:val="0"/>
          <w:i w:val="0"/>
        </w:rPr>
        <w:t>Create your account</w:t>
      </w:r>
    </w:p>
    <w:p>
      <w:r>
        <w:rPr>
          <w:b w:val="0"/>
          <w:i w:val="0"/>
        </w:rPr>
        <w:t>Feedly supports logging in using your Facebook or Google ID. Do this if you do not mind being tracked by those companies. We'd suggest you create a Feedly account instead - choose 'Continue with Feedly'.</w:t>
      </w:r>
    </w:p>
    <w:p>
      <w:pPr>
        <w:jc w:val="center"/>
      </w:pPr>
      <w:r>
        <w:drawing>
          <wp:inline xmlns:a="http://schemas.openxmlformats.org/drawingml/2006/main" xmlns:pic="http://schemas.openxmlformats.org/drawingml/2006/picture">
            <wp:extent cx="4953000" cy="5080000"/>
            <wp:docPr id="128" name="Picture 128"/>
            <wp:cNvGraphicFramePr>
              <a:graphicFrameLocks noChangeAspect="1"/>
            </wp:cNvGraphicFramePr>
            <a:graphic>
              <a:graphicData uri="http://schemas.openxmlformats.org/drawingml/2006/picture">
                <pic:pic>
                  <pic:nvPicPr>
                    <pic:cNvPr id="0" name="Sign_in___feedly_and_Welcome_to_Feedly-500.jpg"/>
                    <pic:cNvPicPr/>
                  </pic:nvPicPr>
                  <pic:blipFill>
                    <a:blip r:embed="rId190"/>
                    <a:stretch>
                      <a:fillRect/>
                    </a:stretch>
                  </pic:blipFill>
                  <pic:spPr>
                    <a:xfrm>
                      <a:off x="0" y="0"/>
                      <a:ext cx="4953000" cy="5080000"/>
                    </a:xfrm>
                    <a:prstGeom prst="rect"/>
                  </pic:spPr>
                </pic:pic>
              </a:graphicData>
            </a:graphic>
          </wp:inline>
        </w:drawing>
      </w:r>
    </w:p>
    <w:p>
      <w:r>
        <w:rPr>
          <w:b w:val="0"/>
          <w:i w:val="0"/>
        </w:rPr>
        <w:t>Enter your details…</w:t>
      </w:r>
    </w:p>
    <w:p>
      <w:pPr>
        <w:jc w:val="center"/>
      </w:pPr>
      <w:r>
        <w:drawing>
          <wp:inline xmlns:a="http://schemas.openxmlformats.org/drawingml/2006/main" xmlns:pic="http://schemas.openxmlformats.org/drawingml/2006/picture">
            <wp:extent cx="6070600" cy="5346700"/>
            <wp:docPr id="129" name="Picture 129"/>
            <wp:cNvGraphicFramePr>
              <a:graphicFrameLocks noChangeAspect="1"/>
            </wp:cNvGraphicFramePr>
            <a:graphic>
              <a:graphicData uri="http://schemas.openxmlformats.org/drawingml/2006/picture">
                <pic:pic>
                  <pic:nvPicPr>
                    <pic:cNvPr id="0" name="feedly_-_Sign_up___feedly.jpg"/>
                    <pic:cNvPicPr/>
                  </pic:nvPicPr>
                  <pic:blipFill>
                    <a:blip r:embed="rId191"/>
                    <a:stretch>
                      <a:fillRect/>
                    </a:stretch>
                  </pic:blipFill>
                  <pic:spPr>
                    <a:xfrm>
                      <a:off x="0" y="0"/>
                      <a:ext cx="6070600" cy="5346700"/>
                    </a:xfrm>
                    <a:prstGeom prst="rect"/>
                  </pic:spPr>
                </pic:pic>
              </a:graphicData>
            </a:graphic>
          </wp:inline>
        </w:drawing>
      </w:r>
    </w:p>
    <w:p>
      <w:r>
        <w:rPr>
          <w:b w:val="0"/>
          <w:i w:val="0"/>
        </w:rPr>
        <w:t>Add your content</w:t>
      </w:r>
    </w:p>
    <w:p>
      <w:pPr>
        <w:jc w:val="center"/>
      </w:pPr>
      <w:r>
        <w:rPr>
          <w:i/>
          <w:color w:val="999999"/>
          <w:sz w:val="17"/>
        </w:rPr>
        <w:drawing>
          <wp:inline xmlns:a="http://schemas.openxmlformats.org/drawingml/2006/main" xmlns:pic="http://schemas.openxmlformats.org/drawingml/2006/picture">
            <wp:extent cx="6117336" cy="4979548"/>
            <wp:docPr id="141" name="Picture 141"/>
            <wp:cNvGraphicFramePr>
              <a:graphicFrameLocks noChangeAspect="1"/>
            </wp:cNvGraphicFramePr>
            <a:graphic>
              <a:graphicData uri="http://schemas.openxmlformats.org/drawingml/2006/picture">
                <pic:pic>
                  <pic:nvPicPr>
                    <pic:cNvPr id="0" name="image.jpg"/>
                    <pic:cNvPicPr/>
                  </pic:nvPicPr>
                  <pic:blipFill>
                    <a:blip r:embed="rId203"/>
                    <a:stretch>
                      <a:fillRect/>
                    </a:stretch>
                  </pic:blipFill>
                  <pic:spPr>
                    <a:xfrm>
                      <a:off x="0" y="0"/>
                      <a:ext cx="6117336" cy="4979548"/>
                    </a:xfrm>
                    <a:prstGeom prst="rect"/>
                  </pic:spPr>
                </pic:pic>
              </a:graphicData>
            </a:graphic>
          </wp:inline>
        </w:drawing>
      </w:r>
    </w:p>
    <w:p>
      <w:r>
        <w:rPr>
          <w:b w:val="0"/>
          <w:i w:val="0"/>
        </w:rPr>
        <w:t>Add your content #2 - Selected content</w:t>
      </w:r>
    </w:p>
    <w:p>
      <w:pPr>
        <w:jc w:val="center"/>
      </w:pPr>
      <w:r>
        <w:rPr>
          <w:i/>
          <w:color w:val="999999"/>
          <w:sz w:val="17"/>
        </w:rPr>
        <w:drawing>
          <wp:inline xmlns:a="http://schemas.openxmlformats.org/drawingml/2006/main" xmlns:pic="http://schemas.openxmlformats.org/drawingml/2006/picture">
            <wp:extent cx="6117336" cy="5860389"/>
            <wp:docPr id="142" name="Picture 142"/>
            <wp:cNvGraphicFramePr>
              <a:graphicFrameLocks noChangeAspect="1"/>
            </wp:cNvGraphicFramePr>
            <a:graphic>
              <a:graphicData uri="http://schemas.openxmlformats.org/drawingml/2006/picture">
                <pic:pic>
                  <pic:nvPicPr>
                    <pic:cNvPr id="0" name="image.jpg"/>
                    <pic:cNvPicPr/>
                  </pic:nvPicPr>
                  <pic:blipFill>
                    <a:blip r:embed="rId204"/>
                    <a:stretch>
                      <a:fillRect/>
                    </a:stretch>
                  </pic:blipFill>
                  <pic:spPr>
                    <a:xfrm>
                      <a:off x="0" y="0"/>
                      <a:ext cx="6117336" cy="5860389"/>
                    </a:xfrm>
                    <a:prstGeom prst="rect"/>
                  </pic:spPr>
                </pic:pic>
              </a:graphicData>
            </a:graphic>
          </wp:inline>
        </w:drawing>
      </w:r>
    </w:p>
    <w:p>
      <w:r>
        <w:rPr>
          <w:b w:val="0"/>
          <w:i w:val="0"/>
        </w:rPr>
        <w:t>Add your content #3 - Own content</w:t>
      </w:r>
    </w:p>
    <w:p>
      <w:pPr>
        <w:jc w:val="center"/>
      </w:pPr>
      <w:r>
        <w:rPr>
          <w:i/>
          <w:color w:val="999999"/>
          <w:sz w:val="17"/>
        </w:rPr>
        <w:drawing>
          <wp:inline xmlns:a="http://schemas.openxmlformats.org/drawingml/2006/main" xmlns:pic="http://schemas.openxmlformats.org/drawingml/2006/picture">
            <wp:extent cx="6117336" cy="5530108"/>
            <wp:docPr id="143" name="Picture 143"/>
            <wp:cNvGraphicFramePr>
              <a:graphicFrameLocks noChangeAspect="1"/>
            </wp:cNvGraphicFramePr>
            <a:graphic>
              <a:graphicData uri="http://schemas.openxmlformats.org/drawingml/2006/picture">
                <pic:pic>
                  <pic:nvPicPr>
                    <pic:cNvPr id="0" name="image.jpg"/>
                    <pic:cNvPicPr/>
                  </pic:nvPicPr>
                  <pic:blipFill>
                    <a:blip r:embed="rId205"/>
                    <a:stretch>
                      <a:fillRect/>
                    </a:stretch>
                  </pic:blipFill>
                  <pic:spPr>
                    <a:xfrm>
                      <a:off x="0" y="0"/>
                      <a:ext cx="6117336" cy="5530108"/>
                    </a:xfrm>
                    <a:prstGeom prst="rect"/>
                  </pic:spPr>
                </pic:pic>
              </a:graphicData>
            </a:graphic>
          </wp:inline>
        </w:drawing>
      </w:r>
    </w:p>
    <w:p>
      <w:r>
        <w:rPr>
          <w:b w:val="0"/>
          <w:i w:val="0"/>
        </w:rPr>
        <w:t>Read your news feed</w:t>
      </w:r>
    </w:p>
    <w:p>
      <w:pPr>
        <w:jc w:val="center"/>
      </w:pPr>
      <w:r>
        <w:rPr>
          <w:i/>
          <w:color w:val="999999"/>
          <w:sz w:val="17"/>
        </w:rPr>
        <w:drawing>
          <wp:inline xmlns:a="http://schemas.openxmlformats.org/drawingml/2006/main" xmlns:pic="http://schemas.openxmlformats.org/drawingml/2006/picture">
            <wp:extent cx="6117336" cy="5114056"/>
            <wp:docPr id="144" name="Picture 144"/>
            <wp:cNvGraphicFramePr>
              <a:graphicFrameLocks noChangeAspect="1"/>
            </wp:cNvGraphicFramePr>
            <a:graphic>
              <a:graphicData uri="http://schemas.openxmlformats.org/drawingml/2006/picture">
                <pic:pic>
                  <pic:nvPicPr>
                    <pic:cNvPr id="0" name="image.jpg"/>
                    <pic:cNvPicPr/>
                  </pic:nvPicPr>
                  <pic:blipFill>
                    <a:blip r:embed="rId206"/>
                    <a:stretch>
                      <a:fillRect/>
                    </a:stretch>
                  </pic:blipFill>
                  <pic:spPr>
                    <a:xfrm>
                      <a:off x="0" y="0"/>
                      <a:ext cx="6117336" cy="5114056"/>
                    </a:xfrm>
                    <a:prstGeom prst="rect"/>
                  </pic:spPr>
                </pic:pic>
              </a:graphicData>
            </a:graphic>
          </wp:inline>
        </w:drawing>
      </w:r>
    </w:p>
    <w:p>
      <w:r>
        <w:rPr>
          <w:b w:val="0"/>
          <w:i w:val="0"/>
        </w:rPr>
        <w:t>Customize your news feed</w:t>
      </w:r>
    </w:p>
    <w:p>
      <w:r>
        <w:rPr>
          <w:b w:val="0"/>
          <w:i w:val="0"/>
        </w:rPr>
        <w:t>You can change how the news items are displayed, the way they are sorted, share items and even mark them all as read if you want a clean slate…</w:t>
      </w:r>
    </w:p>
    <w:p>
      <w:pPr>
        <w:jc w:val="center"/>
      </w:pPr>
      <w:r>
        <w:rPr>
          <w:i/>
          <w:color w:val="999999"/>
          <w:sz w:val="17"/>
        </w:rPr>
        <w:drawing>
          <wp:inline xmlns:a="http://schemas.openxmlformats.org/drawingml/2006/main" xmlns:pic="http://schemas.openxmlformats.org/drawingml/2006/picture">
            <wp:extent cx="6117336" cy="3951853"/>
            <wp:docPr id="145" name="Picture 145"/>
            <wp:cNvGraphicFramePr>
              <a:graphicFrameLocks noChangeAspect="1"/>
            </wp:cNvGraphicFramePr>
            <a:graphic>
              <a:graphicData uri="http://schemas.openxmlformats.org/drawingml/2006/picture">
                <pic:pic>
                  <pic:nvPicPr>
                    <pic:cNvPr id="0" name="image.jpg"/>
                    <pic:cNvPicPr/>
                  </pic:nvPicPr>
                  <pic:blipFill>
                    <a:blip r:embed="rId207"/>
                    <a:stretch>
                      <a:fillRect/>
                    </a:stretch>
                  </pic:blipFill>
                  <pic:spPr>
                    <a:xfrm>
                      <a:off x="0" y="0"/>
                      <a:ext cx="6117336" cy="3951853"/>
                    </a:xfrm>
                    <a:prstGeom prst="rect"/>
                  </pic:spPr>
                </pic:pic>
              </a:graphicData>
            </a:graphic>
          </wp:inline>
        </w:drawing>
      </w:r>
    </w:p>
    <w:p>
      <w:pPr>
        <w:jc w:val="center"/>
      </w:pPr>
      <w:r>
        <w:rPr>
          <w:i/>
          <w:color w:val="999999"/>
          <w:sz w:val="17"/>
        </w:rPr>
        <w:drawing>
          <wp:inline xmlns:a="http://schemas.openxmlformats.org/drawingml/2006/main" xmlns:pic="http://schemas.openxmlformats.org/drawingml/2006/picture">
            <wp:extent cx="6032479" cy="5765840"/>
            <wp:docPr id="146" name="Picture 146"/>
            <wp:cNvGraphicFramePr>
              <a:graphicFrameLocks noChangeAspect="1"/>
            </wp:cNvGraphicFramePr>
            <a:graphic>
              <a:graphicData uri="http://schemas.openxmlformats.org/drawingml/2006/picture">
                <pic:pic>
                  <pic:nvPicPr>
                    <pic:cNvPr id="0" name="image.jpg"/>
                    <pic:cNvPicPr/>
                  </pic:nvPicPr>
                  <pic:blipFill>
                    <a:blip r:embed="rId208"/>
                    <a:stretch>
                      <a:fillRect/>
                    </a:stretch>
                  </pic:blipFill>
                  <pic:spPr>
                    <a:xfrm>
                      <a:off x="0" y="0"/>
                      <a:ext cx="6032479" cy="5765840"/>
                    </a:xfrm>
                    <a:prstGeom prst="rect"/>
                  </pic:spPr>
                </pic:pic>
              </a:graphicData>
            </a:graphic>
          </wp:inline>
        </w:drawing>
      </w:r>
    </w:p>
    <w:p>
      <w:pPr>
        <w:jc w:val="center"/>
      </w:pPr>
      <w:r>
        <w:rPr>
          <w:i/>
          <w:color w:val="999999"/>
          <w:sz w:val="17"/>
        </w:rPr>
        <w:drawing>
          <wp:inline xmlns:a="http://schemas.openxmlformats.org/drawingml/2006/main" xmlns:pic="http://schemas.openxmlformats.org/drawingml/2006/picture">
            <wp:extent cx="3162269" cy="2489179"/>
            <wp:docPr id="147" name="Picture 147"/>
            <wp:cNvGraphicFramePr>
              <a:graphicFrameLocks noChangeAspect="1"/>
            </wp:cNvGraphicFramePr>
            <a:graphic>
              <a:graphicData uri="http://schemas.openxmlformats.org/drawingml/2006/picture">
                <pic:pic>
                  <pic:nvPicPr>
                    <pic:cNvPr id="0" name="image.jpg"/>
                    <pic:cNvPicPr/>
                  </pic:nvPicPr>
                  <pic:blipFill>
                    <a:blip r:embed="rId209"/>
                    <a:stretch>
                      <a:fillRect/>
                    </a:stretch>
                  </pic:blipFill>
                  <pic:spPr>
                    <a:xfrm>
                      <a:off x="0" y="0"/>
                      <a:ext cx="3162269" cy="2489179"/>
                    </a:xfrm>
                    <a:prstGeom prst="rect"/>
                  </pic:spPr>
                </pic:pic>
              </a:graphicData>
            </a:graphic>
          </wp:inline>
        </w:drawing>
      </w:r>
    </w:p>
    <w:p>
      <w:pPr>
        <w:pStyle w:val="Heading3"/>
      </w:pPr>
      <w:r>
        <w:rPr>
          <w:b w:val="0"/>
          <w:i w:val="0"/>
        </w:rPr>
        <w:t>Video Links</w:t>
      </w:r>
    </w:p>
    <w:p>
      <w:r>
        <w:rPr>
          <w:b w:val="0"/>
          <w:i/>
          <w:color w:val="666666"/>
          <w:sz w:val="19"/>
        </w:rPr>
        <w:t>A list of interesting YouTube videos to watch</w:t>
      </w:r>
    </w:p>
    <w:p>
      <w:r>
        <w:rPr>
          <w:b w:val="0"/>
          <w:i w:val="0"/>
        </w:rPr>
        <w:t>Loading...</w:t>
      </w:r>
    </w:p>
    <w:p>
      <w:r>
        <w:rPr>
          <w:b w:val="0"/>
          <w:i w:val="0"/>
        </w:rPr>
        <w:t>{ "service": "youtube", "method" : "playlist_videos", "options": { "max_count": 50, "max_cache_age": 15 ,"api_key": "AIzaSyC4CbDtBHtoCa8VVoJ72FNoNlVAxvSEDok" ,"app_name": "stunning-vertex-312209" }, "parameters" : { "playlist" :"PL2HRXufnVD1zdTjYeowZK4UetGRE3A8cO", "channel" :"UCnNk0Zm9qZvPIGahKsyqH8A", "query" :"RapidWeaver" } }</w:t>
      </w:r>
    </w:p>
    <w:p>
      <w:pPr>
        <w:pStyle w:val="Heading3"/>
      </w:pPr>
      <w:r>
        <w:rPr>
          <w:b w:val="0"/>
          <w:i w:val="0"/>
        </w:rPr>
        <w:t>Notes for this Module</w:t>
      </w:r>
    </w:p>
    <w:p>
      <w:r>
        <w:rPr>
          <w:b w:val="0"/>
          <w:i/>
          <w:color w:val="666666"/>
          <w:sz w:val="19"/>
        </w:rPr>
        <w:t>What to look out for and do in this module...</w:t>
      </w:r>
    </w:p>
    <w:p>
      <w:r>
        <w:rPr>
          <w:b w:val="0"/>
          <w:i w:val="0"/>
        </w:rPr>
        <w:t xml:space="preserve">This module includes the Network Builder activity. To start this activity you will have to collect various items of network hardware for your stash. These items are scattered around the module but can mostly be found as rewards for doing very well in the quizlets scattered throughout the module. </w:t>
      </w:r>
      <w:r>
        <w:br/>
      </w:r>
      <w:r>
        <w:br/>
      </w:r>
      <w:r>
        <w:rPr>
          <w:b w:val="0"/>
          <w:i w:val="0"/>
        </w:rPr>
        <w:t>The FAQs are not questions that are likely to appear in exam papers - they are real questions that most people ask about the content.</w:t>
      </w:r>
      <w:r>
        <w:br/>
      </w:r>
      <w:r>
        <w:br/>
      </w:r>
      <w:r>
        <w:rPr>
          <w:b w:val="0"/>
          <w:i w:val="0"/>
        </w:rPr>
        <w:t>In many places there is sound included. Unfortunately most browsers are now set to turn off the 'autoplay' feature for sound on a web page (thanks to invasive advertising). If you hear no sound then you need to change the settings in your web browser to allow learningopportunities.co.za to autoplay media.</w:t>
      </w:r>
    </w:p>
    <w:p>
      <w:pPr>
        <w:pStyle w:val="Heading3"/>
      </w:pPr>
      <w:r>
        <w:rPr>
          <w:b w:val="0"/>
          <w:i w:val="0"/>
        </w:rPr>
        <w:t>FAQs for this module</w:t>
      </w:r>
    </w:p>
    <w:p>
      <w:r>
        <w:rPr>
          <w:b w:val="0"/>
          <w:i/>
          <w:color w:val="666666"/>
          <w:sz w:val="19"/>
        </w:rPr>
        <w:t>Questions on E-Communications - and their answers...</w:t>
      </w:r>
    </w:p>
    <w:p>
      <w:pPr>
        <w:pStyle w:val="Heading1"/>
      </w:pPr>
      <w:r>
        <w:rPr>
          <w:b w:val="0"/>
          <w:i w:val="0"/>
        </w:rPr>
        <w:t>Network Types FAQ</w:t>
      </w:r>
    </w:p>
    <w:p>
      <w:r>
        <w:rPr>
          <w:b w:val="0"/>
          <w:i w:val="0"/>
        </w:rPr>
        <w:t>View the questions or type in the term you are looking for below…</w:t>
      </w:r>
    </w:p>
    <w:p>
      <w:r>
        <w:rPr>
          <w:b w:val="0"/>
          <w:i w:val="0"/>
        </w:rPr>
        <w:t>No results were found</w:t>
      </w:r>
    </w:p>
    <w:p>
      <w:pPr>
        <w:pStyle w:val="Heading3"/>
      </w:pPr>
      <w:r>
        <w:rPr>
          <w:b w:val="0"/>
          <w:i w:val="0"/>
        </w:rPr>
        <w:t>How does 'webmail' differ from 'email'?</w:t>
      </w:r>
    </w:p>
    <w:p>
      <w:r>
        <w:rPr>
          <w:b w:val="0"/>
          <w:i w:val="0"/>
        </w:rPr>
        <w:t xml:space="preserve">They are the same thing. </w:t>
      </w:r>
      <w:r>
        <w:br/>
      </w:r>
      <w:r>
        <w:br/>
      </w:r>
      <w:r>
        <w:rPr>
          <w:b w:val="0"/>
          <w:i w:val="0"/>
        </w:rPr>
        <w:t>Webmail is email that can be accessed over the web using a browser instead of having to use a dedicated email program such as Outlook.</w:t>
      </w:r>
      <w:r>
        <w:br/>
      </w:r>
      <w:r>
        <w:br/>
      </w:r>
      <w:r>
        <w:rPr>
          <w:b w:val="0"/>
          <w:i w:val="0"/>
        </w:rPr>
        <w:t>Gmail (from Google) is an example of a web based email system.</w:t>
      </w:r>
      <w:r>
        <w:br/>
      </w:r>
      <w:r>
        <w:br/>
      </w:r>
      <w:r>
        <w:rPr>
          <w:b w:val="0"/>
          <w:i w:val="0"/>
        </w:rPr>
        <w:t>Most email software can be configured to connect to a webmail system and let you work with your email in the application - if that is what you prefer.</w:t>
      </w:r>
    </w:p>
    <w:p>
      <w:pPr>
        <w:pStyle w:val="Heading3"/>
      </w:pPr>
      <w:r>
        <w:rPr>
          <w:b w:val="0"/>
          <w:i w:val="0"/>
        </w:rPr>
        <w:t>Why won't my email sync properly between all my devices?</w:t>
      </w:r>
    </w:p>
    <w:p>
      <w:r>
        <w:rPr>
          <w:b w:val="0"/>
          <w:i w:val="0"/>
        </w:rPr>
        <w:t>Probably because your mail has been set up to use the POP3 protocol. Take a look at the Protocols dropdown to find out more.</w:t>
      </w:r>
    </w:p>
    <w:p>
      <w:r>
        <w:rPr>
          <w:b w:val="0"/>
          <w:i w:val="0"/>
        </w:rPr>
        <w:t>Yes.</w:t>
      </w:r>
      <w:r>
        <w:br/>
      </w:r>
      <w:r>
        <w:br/>
      </w:r>
      <w:r>
        <w:rPr>
          <w:b w:val="0"/>
          <w:i w:val="0"/>
        </w:rPr>
        <w:t>Most email client apps are built for this type of task. You just need to go the settings or configuration of the app and add all your accounts.</w:t>
      </w:r>
    </w:p>
    <w:p>
      <w:pPr>
        <w:pStyle w:val="Heading3"/>
      </w:pPr>
      <w:r>
        <w:rPr>
          <w:b w:val="0"/>
          <w:i w:val="0"/>
        </w:rPr>
        <w:t>Is it possible to work with all my email (from multiple accounts) in one place?</w:t>
      </w:r>
    </w:p>
    <w:p>
      <w:pPr>
        <w:pStyle w:val="Heading3"/>
      </w:pPr>
      <w:r>
        <w:rPr>
          <w:b w:val="0"/>
          <w:i w:val="0"/>
        </w:rPr>
        <w:t>Why is email better for business than IM or Social media?</w:t>
      </w:r>
    </w:p>
    <w:p>
      <w:r>
        <w:rPr>
          <w:b w:val="0"/>
          <w:i w:val="0"/>
        </w:rPr>
        <w:t>Email is more structured, allows for record keeping, can easily be sent to multiple recipients, can include attachments.</w:t>
      </w:r>
      <w:r>
        <w:br/>
      </w:r>
      <w:r>
        <w:br/>
      </w:r>
      <w:r>
        <w:rPr>
          <w:b w:val="0"/>
          <w:i w:val="0"/>
        </w:rPr>
        <w:t>IM is more suited to chats between individuals and is less formal.</w:t>
      </w:r>
      <w:r>
        <w:br/>
      </w:r>
      <w:r>
        <w:br/>
      </w:r>
      <w:r>
        <w:rPr>
          <w:b w:val="0"/>
          <w:i w:val="0"/>
        </w:rPr>
        <w:t>Social media is a public environment and therefore not suited for the often private (and frequently routine / boring) communication every business needs to keep up with its customers, workers and suppliers.</w:t>
      </w:r>
    </w:p>
    <w:p>
      <w:pPr>
        <w:pStyle w:val="Heading3"/>
      </w:pPr>
      <w:r>
        <w:rPr>
          <w:b w:val="0"/>
          <w:i w:val="0"/>
        </w:rPr>
        <w:t>Which is better - POP3 or IMAP?</w:t>
      </w:r>
    </w:p>
    <w:p>
      <w:r>
        <w:rPr>
          <w:b w:val="0"/>
          <w:i w:val="0"/>
        </w:rPr>
        <w:t>If you want to access your mail from multiple devices and keep them all in sync then IMAP is the champ.</w:t>
      </w:r>
      <w:r>
        <w:br/>
      </w:r>
      <w:r>
        <w:br/>
      </w:r>
      <w:r>
        <w:rPr>
          <w:b w:val="0"/>
          <w:i w:val="0"/>
        </w:rPr>
        <w:t>If you want all your mail deleted from the server when you download it and the only copy kept in a single app on a single computer (which is possible if security is a priority) then POP3 is what you are looking for!</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creativecommons.org/licenses/by-sa/3.0" TargetMode="External"/><Relationship Id="rId11" Type="http://schemas.openxmlformats.org/officeDocument/2006/relationships/hyperlink" Target="https://commons.wikimedia.org/wiki/File:Beck-St-Gallen-Symposium.png" TargetMode="External"/><Relationship Id="rId12" Type="http://schemas.openxmlformats.org/officeDocument/2006/relationships/image" Target="media/image2.png"/><Relationship Id="rId13" Type="http://schemas.openxmlformats.org/officeDocument/2006/relationships/hyperlink" Target="https://commons.wikimedia.org/wiki/File:Dorothy-Denning-Feb2013-head.jpg" TargetMode="External"/><Relationship Id="rId14" Type="http://schemas.openxmlformats.org/officeDocument/2006/relationships/image" Target="media/image3.png"/><Relationship Id="rId15" Type="http://schemas.openxmlformats.org/officeDocument/2006/relationships/hyperlink" Target="https://creativecommons.org/licenses/by-sa/2.0" TargetMode="External"/><Relationship Id="rId16" Type="http://schemas.openxmlformats.org/officeDocument/2006/relationships/hyperlink" Target="https://commons.wikimedia.org/wiki/File:Intel_CEOs_Gordon_Moore_Craig_Barrett_Andy_Grove_Paul_Otellini.jpg" TargetMode="External"/><Relationship Id="rId17" Type="http://schemas.openxmlformats.org/officeDocument/2006/relationships/image" Target="media/image4.png"/><Relationship Id="rId18" Type="http://schemas.openxmlformats.org/officeDocument/2006/relationships/hyperlink" Target="http://www.gnu.org/copyleft/fdl.html" TargetMode="External"/><Relationship Id="rId19" Type="http://schemas.openxmlformats.org/officeDocument/2006/relationships/hyperlink" Target="https://commons.wikimedia.org/wiki/File:Susan_orlean_2011.jpg" TargetMode="External"/><Relationship Id="rId20" Type="http://schemas.openxmlformats.org/officeDocument/2006/relationships/image" Target="media/image5.png"/><Relationship Id="rId21" Type="http://schemas.openxmlformats.org/officeDocument/2006/relationships/hyperlink" Target="https://creativecommons.org/licenses/by-sa/4.0" TargetMode="External"/><Relationship Id="rId22" Type="http://schemas.openxmlformats.org/officeDocument/2006/relationships/hyperlink" Target="https://commons.wikimedia.org/wiki/File:Philip_Zimbardo_20th_JIDFF.jpg" TargetMode="External"/><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hyperlink" Target="https://creativecommons.org/licenses/by/3.0" TargetMode="External"/><Relationship Id="rId26" Type="http://schemas.openxmlformats.org/officeDocument/2006/relationships/hyperlink" Target="https://commons.wikimedia.org/wiki/File:Levitin.jpg" TargetMode="External"/><Relationship Id="rId27" Type="http://schemas.openxmlformats.org/officeDocument/2006/relationships/image" Target="media/image8.png"/><Relationship Id="rId28" Type="http://schemas.openxmlformats.org/officeDocument/2006/relationships/hyperlink" Target="https://www.flickr.com/photos/linkedineditors/16623369441" TargetMode="External"/><Relationship Id="rId29" Type="http://schemas.openxmlformats.org/officeDocument/2006/relationships/image" Target="media/image9.png"/><Relationship Id="rId30" Type="http://schemas.openxmlformats.org/officeDocument/2006/relationships/hyperlink" Target="https://creativecommons.org/licenses/by/2.0" TargetMode="External"/><Relationship Id="rId31" Type="http://schemas.openxmlformats.org/officeDocument/2006/relationships/hyperlink" Target="https://commons.wikimedia.org/wiki/File:Elon_Musk_2015.jpg" TargetMode="External"/><Relationship Id="rId32" Type="http://schemas.openxmlformats.org/officeDocument/2006/relationships/image" Target="media/image10.png"/><Relationship Id="rId33" Type="http://schemas.openxmlformats.org/officeDocument/2006/relationships/hyperlink" Target="https://commons.wikimedia.org/wiki/File:Douglas_Rushkoff.jpg" TargetMode="External"/><Relationship Id="rId34" Type="http://schemas.openxmlformats.org/officeDocument/2006/relationships/image" Target="media/image11.png"/><Relationship Id="rId35" Type="http://schemas.openxmlformats.org/officeDocument/2006/relationships/hyperlink" Target="https://commons.wikimedia.org/wiki/File:Stewart_b.jpg" TargetMode="External"/><Relationship Id="rId36" Type="http://schemas.openxmlformats.org/officeDocument/2006/relationships/image" Target="media/image12.png"/><Relationship Id="rId37" Type="http://schemas.openxmlformats.org/officeDocument/2006/relationships/hyperlink" Target="https://commons.wikimedia.org/wiki/File:Ray_Tomlinson.jpg" TargetMode="External"/><Relationship Id="rId38" Type="http://schemas.openxmlformats.org/officeDocument/2006/relationships/image" Target="media/image13.png"/><Relationship Id="rId39" Type="http://schemas.openxmlformats.org/officeDocument/2006/relationships/hyperlink" Target="https://web.archive.org/web/20131001173911/http://www.fbi.gov/about-us/executives/image/director-james-b.-comey-high-res" TargetMode="External"/><Relationship Id="rId40" Type="http://schemas.openxmlformats.org/officeDocument/2006/relationships/hyperlink" Target="https://commons.wikimedia.org/w/index.php?curid=28606868" TargetMode="External"/><Relationship Id="rId41" Type="http://schemas.openxmlformats.org/officeDocument/2006/relationships/image" Target="media/image14.png"/><Relationship Id="rId42" Type="http://schemas.openxmlformats.org/officeDocument/2006/relationships/hyperlink" Target="https://commons.wikimedia.org/wiki/File:Noam_Chomsky,_2004.jpg" TargetMode="External"/><Relationship Id="rId43" Type="http://schemas.openxmlformats.org/officeDocument/2006/relationships/image" Target="media/image15.png"/><Relationship Id="rId44" Type="http://schemas.openxmlformats.org/officeDocument/2006/relationships/hyperlink" Target="https://commons.wikimedia.org/wiki/File:Bill_Gates_July_2014.jpg" TargetMode="External"/><Relationship Id="rId45" Type="http://schemas.openxmlformats.org/officeDocument/2006/relationships/image" Target="media/image16.png"/><Relationship Id="rId46" Type="http://schemas.openxmlformats.org/officeDocument/2006/relationships/hyperlink" Target="https://commons.wikimedia.org/wiki/File:Walt_Mossberg_at_TPS09_(cropped).jpg" TargetMode="External"/><Relationship Id="rId47" Type="http://schemas.openxmlformats.org/officeDocument/2006/relationships/hyperlink" Target="https://www.microsoft.com/en-za/store/b/outlook-2016" TargetMode="External"/><Relationship Id="rId48" Type="http://schemas.openxmlformats.org/officeDocument/2006/relationships/hyperlink" Target="https://www.thunderbird.net/en-GB/" TargetMode="External"/><Relationship Id="rId49" Type="http://schemas.openxmlformats.org/officeDocument/2006/relationships/hyperlink" Target="http://airmailapp.com" TargetMode="External"/><Relationship Id="rId50" Type="http://schemas.openxmlformats.org/officeDocument/2006/relationships/hyperlink" Target="https://getmailspring.com" TargetMode="External"/><Relationship Id="rId51" Type="http://schemas.openxmlformats.org/officeDocument/2006/relationships/hyperlink" Target="http://www.pop2imap.com/how.php" TargetMode="External"/><Relationship Id="rId52" Type="http://schemas.openxmlformats.org/officeDocument/2006/relationships/image" Target="media/image17.jpg"/><Relationship Id="rId53" Type="http://schemas.openxmlformats.org/officeDocument/2006/relationships/image" Target="media/image18.jpg"/><Relationship Id="rId54" Type="http://schemas.openxmlformats.org/officeDocument/2006/relationships/image" Target="media/image19.jpg"/><Relationship Id="rId55" Type="http://schemas.openxmlformats.org/officeDocument/2006/relationships/image" Target="media/image20.jpg"/><Relationship Id="rId56" Type="http://schemas.openxmlformats.org/officeDocument/2006/relationships/image" Target="media/image21.jpg"/><Relationship Id="rId57" Type="http://schemas.openxmlformats.org/officeDocument/2006/relationships/image" Target="media/image22.jpg"/><Relationship Id="rId58" Type="http://schemas.openxmlformats.org/officeDocument/2006/relationships/image" Target="media/image23.jpg"/><Relationship Id="rId59" Type="http://schemas.openxmlformats.org/officeDocument/2006/relationships/hyperlink" Target="https://gmail.com" TargetMode="External"/><Relationship Id="rId60" Type="http://schemas.openxmlformats.org/officeDocument/2006/relationships/image" Target="media/image24.jpg"/><Relationship Id="rId61" Type="http://schemas.openxmlformats.org/officeDocument/2006/relationships/image" Target="media/image25.jpg"/><Relationship Id="rId62" Type="http://schemas.openxmlformats.org/officeDocument/2006/relationships/image" Target="media/image26.jpg"/><Relationship Id="rId63" Type="http://schemas.openxmlformats.org/officeDocument/2006/relationships/image" Target="media/image27.jpg"/><Relationship Id="rId64" Type="http://schemas.openxmlformats.org/officeDocument/2006/relationships/image" Target="media/image28.jpg"/><Relationship Id="rId65" Type="http://schemas.openxmlformats.org/officeDocument/2006/relationships/image" Target="media/image29.jpg"/><Relationship Id="rId66" Type="http://schemas.openxmlformats.org/officeDocument/2006/relationships/hyperlink" Target="https://www.virustotal.com/#/home/upload" TargetMode="External"/><Relationship Id="rId67" Type="http://schemas.openxmlformats.org/officeDocument/2006/relationships/image" Target="media/image30.jpg"/><Relationship Id="rId68" Type="http://schemas.openxmlformats.org/officeDocument/2006/relationships/image" Target="media/image31.jpg"/><Relationship Id="rId69" Type="http://schemas.openxmlformats.org/officeDocument/2006/relationships/image" Target="media/image32.jpg"/><Relationship Id="rId70" Type="http://schemas.openxmlformats.org/officeDocument/2006/relationships/image" Target="media/image33.jpg"/><Relationship Id="rId71" Type="http://schemas.openxmlformats.org/officeDocument/2006/relationships/image" Target="media/image34.jpg"/><Relationship Id="rId72" Type="http://schemas.openxmlformats.org/officeDocument/2006/relationships/hyperlink" Target="https://memegenerator.net/instance/43020614/you-shall-not-pass-you-shall-not-reply-all" TargetMode="External"/><Relationship Id="rId73" Type="http://schemas.openxmlformats.org/officeDocument/2006/relationships/image" Target="media/image35.jpg"/><Relationship Id="rId74" Type="http://schemas.openxmlformats.org/officeDocument/2006/relationships/hyperlink" Target="https://memecrunch.com/meme/1CZG0/reply-all-text" TargetMode="External"/><Relationship Id="rId75" Type="http://schemas.openxmlformats.org/officeDocument/2006/relationships/image" Target="media/image36.jpg"/><Relationship Id="rId76" Type="http://schemas.openxmlformats.org/officeDocument/2006/relationships/hyperlink" Target="https://imgflip.com/i/qj2aq" TargetMode="External"/><Relationship Id="rId77" Type="http://schemas.openxmlformats.org/officeDocument/2006/relationships/hyperlink" Target="https://www.snopes.com" TargetMode="External"/><Relationship Id="rId78" Type="http://schemas.openxmlformats.org/officeDocument/2006/relationships/image" Target="media/image37.jpg"/><Relationship Id="rId79" Type="http://schemas.openxmlformats.org/officeDocument/2006/relationships/image" Target="media/image38.png"/><Relationship Id="rId80" Type="http://schemas.openxmlformats.org/officeDocument/2006/relationships/hyperlink" Target="https://commons.wikimedia.org/wiki/File:Kteareinsapporo.jpg" TargetMode="External"/><Relationship Id="rId81" Type="http://schemas.openxmlformats.org/officeDocument/2006/relationships/image" Target="media/image39.png"/><Relationship Id="rId82" Type="http://schemas.openxmlformats.org/officeDocument/2006/relationships/hyperlink" Target="https://commons.wikimedia.org/wiki/File:Peggy_Johnson_at_the_NCAPEC_Women%27s_Event.jpg" TargetMode="External"/><Relationship Id="rId83" Type="http://schemas.openxmlformats.org/officeDocument/2006/relationships/image" Target="media/image40.png"/><Relationship Id="rId84" Type="http://schemas.openxmlformats.org/officeDocument/2006/relationships/hyperlink" Target="https://commons.wikimedia.org/wiki/File:Diane_Lane_(Berlin_Film_Festival_2011)_2.jpg" TargetMode="External"/><Relationship Id="rId85" Type="http://schemas.openxmlformats.org/officeDocument/2006/relationships/image" Target="media/image41.png"/><Relationship Id="rId86" Type="http://schemas.openxmlformats.org/officeDocument/2006/relationships/hyperlink" Target="https://commons.wikimedia.org/wiki/File:Ashton_Kutcher_by_David_Shankbone.jpg" TargetMode="External"/><Relationship Id="rId87" Type="http://schemas.openxmlformats.org/officeDocument/2006/relationships/image" Target="media/image42.png"/><Relationship Id="rId88" Type="http://schemas.openxmlformats.org/officeDocument/2006/relationships/hyperlink" Target="https://commons.wikimedia.org/wiki/File:Dr_Vint_Cerf_ForMemRS.jpg" TargetMode="External"/><Relationship Id="rId89" Type="http://schemas.openxmlformats.org/officeDocument/2006/relationships/image" Target="media/image43.png"/><Relationship Id="rId90" Type="http://schemas.openxmlformats.org/officeDocument/2006/relationships/hyperlink" Target="https://www.flickr.com/photos/seattlemunicipalarchives/40171986641" TargetMode="External"/><Relationship Id="rId91" Type="http://schemas.openxmlformats.org/officeDocument/2006/relationships/image" Target="media/image44.jpg"/><Relationship Id="rId92" Type="http://schemas.openxmlformats.org/officeDocument/2006/relationships/hyperlink" Target="https://www.flickr.com/photos/johnseb/50471672" TargetMode="External"/><Relationship Id="rId93" Type="http://schemas.openxmlformats.org/officeDocument/2006/relationships/image" Target="media/image45.jpg"/><Relationship Id="rId94" Type="http://schemas.openxmlformats.org/officeDocument/2006/relationships/hyperlink" Target="https://vimeo.com/107896260" TargetMode="External"/><Relationship Id="rId95" Type="http://schemas.openxmlformats.org/officeDocument/2006/relationships/image" Target="media/image46.jpg"/><Relationship Id="rId96" Type="http://schemas.openxmlformats.org/officeDocument/2006/relationships/hyperlink" Target="https://www.7cups.com" TargetMode="External"/><Relationship Id="rId97" Type="http://schemas.openxmlformats.org/officeDocument/2006/relationships/image" Target="media/image47.png"/><Relationship Id="rId98" Type="http://schemas.openxmlformats.org/officeDocument/2006/relationships/image" Target="media/image48.png"/><Relationship Id="rId99" Type="http://schemas.openxmlformats.org/officeDocument/2006/relationships/image" Target="media/image49.png"/><Relationship Id="rId100" Type="http://schemas.openxmlformats.org/officeDocument/2006/relationships/hyperlink" Target="https://www.whatsapp.com" TargetMode="External"/><Relationship Id="rId101" Type="http://schemas.openxmlformats.org/officeDocument/2006/relationships/hyperlink" Target="https://www.wechat.co.za" TargetMode="External"/><Relationship Id="rId102" Type="http://schemas.openxmlformats.org/officeDocument/2006/relationships/hyperlink" Target="https://www.snapchat.com/l/en-gb/" TargetMode="External"/><Relationship Id="rId103" Type="http://schemas.openxmlformats.org/officeDocument/2006/relationships/hyperlink" Target="https://www.skype.com/en/" TargetMode="External"/><Relationship Id="rId104" Type="http://schemas.openxmlformats.org/officeDocument/2006/relationships/image" Target="media/image50.png"/><Relationship Id="rId105" Type="http://schemas.openxmlformats.org/officeDocument/2006/relationships/hyperlink" Target="https://commons.wikimedia.org/wiki/File:Etech05_Clay2.jpg" TargetMode="External"/><Relationship Id="rId106" Type="http://schemas.openxmlformats.org/officeDocument/2006/relationships/image" Target="media/image51.png"/><Relationship Id="rId107" Type="http://schemas.openxmlformats.org/officeDocument/2006/relationships/hyperlink" Target="https://commons.wikimedia.org/wiki/File:Domhnall_Gleeson_by_Gage_Skidmore.jpg" TargetMode="External"/><Relationship Id="rId108" Type="http://schemas.openxmlformats.org/officeDocument/2006/relationships/image" Target="media/image52.png"/><Relationship Id="rId109" Type="http://schemas.openxmlformats.org/officeDocument/2006/relationships/hyperlink" Target="https://commons.wikimedia.org/wiki/File:F_Scott_Fitzgerald_1921.jpg" TargetMode="External"/><Relationship Id="rId110" Type="http://schemas.openxmlformats.org/officeDocument/2006/relationships/hyperlink" Target="https://commons.wikimedia.org/wiki/File:Niklas_Zennstr%C3%B6m_2008.jpg" TargetMode="External"/><Relationship Id="rId111" Type="http://schemas.openxmlformats.org/officeDocument/2006/relationships/image" Target="media/image53.png"/><Relationship Id="rId112" Type="http://schemas.openxmlformats.org/officeDocument/2006/relationships/image" Target="media/image54.png"/><Relationship Id="rId113" Type="http://schemas.openxmlformats.org/officeDocument/2006/relationships/image" Target="media/image55.png"/><Relationship Id="rId114" Type="http://schemas.openxmlformats.org/officeDocument/2006/relationships/image" Target="media/image56.png"/><Relationship Id="rId115" Type="http://schemas.openxmlformats.org/officeDocument/2006/relationships/image" Target="media/image57.png"/><Relationship Id="rId116" Type="http://schemas.openxmlformats.org/officeDocument/2006/relationships/hyperlink" Target="https://commons.wikimedia.org/wiki/File:Germany_Kent_Media_Personality_Author.jpg" TargetMode="External"/><Relationship Id="rId117" Type="http://schemas.openxmlformats.org/officeDocument/2006/relationships/image" Target="media/image58.png"/><Relationship Id="rId118" Type="http://schemas.openxmlformats.org/officeDocument/2006/relationships/hyperlink" Target="https://commons.wikimedia.org/wiki/File:Donald_Trump_(29496131773).jpg" TargetMode="External"/><Relationship Id="rId119" Type="http://schemas.openxmlformats.org/officeDocument/2006/relationships/image" Target="media/image59.png"/><Relationship Id="rId120" Type="http://schemas.openxmlformats.org/officeDocument/2006/relationships/hyperlink" Target="https://commons.wikimedia.org/wiki/File:Dboyd-3.jpg" TargetMode="External"/><Relationship Id="rId121" Type="http://schemas.openxmlformats.org/officeDocument/2006/relationships/image" Target="media/image60.png"/><Relationship Id="rId122" Type="http://schemas.openxmlformats.org/officeDocument/2006/relationships/hyperlink" Target="https://commons.wikimedia.org/wiki/File:Nick_Bilton_(15267480651)_(cropped).jpg" TargetMode="External"/><Relationship Id="rId123" Type="http://schemas.openxmlformats.org/officeDocument/2006/relationships/image" Target="media/image61.png"/><Relationship Id="rId124" Type="http://schemas.openxmlformats.org/officeDocument/2006/relationships/hyperlink" Target="https://id.wikipedia.org/wiki/Berkas:MoPodiumRio2016.png" TargetMode="External"/><Relationship Id="rId125" Type="http://schemas.openxmlformats.org/officeDocument/2006/relationships/image" Target="media/image62.png"/><Relationship Id="rId126" Type="http://schemas.openxmlformats.org/officeDocument/2006/relationships/hyperlink" Target="https://commons.wikimedia.org/wiki/File:Yuval_Noah_Harari.jpg" TargetMode="External"/><Relationship Id="rId127" Type="http://schemas.openxmlformats.org/officeDocument/2006/relationships/image" Target="media/image63.png"/><Relationship Id="rId128" Type="http://schemas.openxmlformats.org/officeDocument/2006/relationships/hyperlink" Target="https://commons.wikimedia.org/wiki/File:Michael_Eric_Dyson_at_Martin_Luther_King,_Jr._Memorial_4_April_2012_crop.jpg" TargetMode="External"/><Relationship Id="rId129" Type="http://schemas.openxmlformats.org/officeDocument/2006/relationships/image" Target="media/image64.png"/><Relationship Id="rId130" Type="http://schemas.openxmlformats.org/officeDocument/2006/relationships/hyperlink" Target="http://creativecommons.org/publicdomain/zero/1.0/deed.en" TargetMode="External"/><Relationship Id="rId131" Type="http://schemas.openxmlformats.org/officeDocument/2006/relationships/hyperlink" Target="https://commons.wikimedia.org/wiki/File:Gary_Vaynerchuk_public_domain.jpg" TargetMode="External"/><Relationship Id="rId132" Type="http://schemas.openxmlformats.org/officeDocument/2006/relationships/image" Target="media/image65.png"/><Relationship Id="rId133" Type="http://schemas.openxmlformats.org/officeDocument/2006/relationships/hyperlink" Target="https://commons.wikimedia.org/wiki/File:Evan_Williams_(2).jpg" TargetMode="External"/><Relationship Id="rId134" Type="http://schemas.openxmlformats.org/officeDocument/2006/relationships/image" Target="media/image66.jpg"/><Relationship Id="rId135" Type="http://schemas.openxmlformats.org/officeDocument/2006/relationships/hyperlink" Target="https://facebook.com" TargetMode="External"/><Relationship Id="rId136" Type="http://schemas.openxmlformats.org/officeDocument/2006/relationships/hyperlink" Target="https://vk.com" TargetMode="External"/><Relationship Id="rId137" Type="http://schemas.openxmlformats.org/officeDocument/2006/relationships/image" Target="media/image67.png"/><Relationship Id="rId138" Type="http://schemas.openxmlformats.org/officeDocument/2006/relationships/image" Target="media/image68.png"/><Relationship Id="rId139" Type="http://schemas.openxmlformats.org/officeDocument/2006/relationships/image" Target="media/image69.png"/><Relationship Id="rId140" Type="http://schemas.openxmlformats.org/officeDocument/2006/relationships/image" Target="media/image70.png"/><Relationship Id="rId141" Type="http://schemas.openxmlformats.org/officeDocument/2006/relationships/image" Target="media/image71.png"/><Relationship Id="rId142" Type="http://schemas.openxmlformats.org/officeDocument/2006/relationships/image" Target="media/image72.png"/><Relationship Id="rId143" Type="http://schemas.openxmlformats.org/officeDocument/2006/relationships/image" Target="media/image73.png"/><Relationship Id="rId144" Type="http://schemas.openxmlformats.org/officeDocument/2006/relationships/image" Target="media/image74.jpg"/><Relationship Id="rId145" Type="http://schemas.openxmlformats.org/officeDocument/2006/relationships/hyperlink" Target="https://www.amazon.com/Filter-Bubble-Personalized-Changing-Think/dp/0143121235" TargetMode="External"/><Relationship Id="rId146" Type="http://schemas.openxmlformats.org/officeDocument/2006/relationships/image" Target="media/image75.jpg"/><Relationship Id="rId147" Type="http://schemas.openxmlformats.org/officeDocument/2006/relationships/hyperlink" Target="https://creativecommons.org/licenses/by/4.0" TargetMode="External"/><Relationship Id="rId148" Type="http://schemas.openxmlformats.org/officeDocument/2006/relationships/hyperlink" Target="https://commons.wikimedia.org/wiki/File:How_To_Spot_Fake_News.jpg" TargetMode="External"/><Relationship Id="rId149" Type="http://schemas.openxmlformats.org/officeDocument/2006/relationships/image" Target="media/image76.png"/><Relationship Id="rId150" Type="http://schemas.openxmlformats.org/officeDocument/2006/relationships/image" Target="media/image77.png"/><Relationship Id="rId151" Type="http://schemas.openxmlformats.org/officeDocument/2006/relationships/hyperlink" Target="https://commons.wikimedia.org/wiki/File:Douglas_Coupland_Photo_of_Author.jpg" TargetMode="External"/><Relationship Id="rId152" Type="http://schemas.openxmlformats.org/officeDocument/2006/relationships/image" Target="media/image78.png"/><Relationship Id="rId153" Type="http://schemas.openxmlformats.org/officeDocument/2006/relationships/hyperlink" Target="https://commons.wikimedia.org/wiki/File:Kevin_Kelly,_Wired_(25163989050).jpg" TargetMode="External"/><Relationship Id="rId154" Type="http://schemas.openxmlformats.org/officeDocument/2006/relationships/image" Target="media/image79.png"/><Relationship Id="rId155" Type="http://schemas.openxmlformats.org/officeDocument/2006/relationships/hyperlink" Target="https://commons.wikimedia.org/wiki/File:Tyler_Oakley_by_Gage_Skidmore.jpg" TargetMode="External"/><Relationship Id="rId156" Type="http://schemas.openxmlformats.org/officeDocument/2006/relationships/image" Target="media/image80.png"/><Relationship Id="rId157" Type="http://schemas.openxmlformats.org/officeDocument/2006/relationships/hyperlink" Target="https://commons.wikimedia.org/wiki/File:KSI-Thumb.jpeg" TargetMode="External"/><Relationship Id="rId158" Type="http://schemas.openxmlformats.org/officeDocument/2006/relationships/image" Target="media/image81.png"/><Relationship Id="rId159" Type="http://schemas.openxmlformats.org/officeDocument/2006/relationships/hyperlink" Target="https://commons.wikimedia.org/wiki/File:Annalee_Newitz.jpg" TargetMode="External"/><Relationship Id="rId160" Type="http://schemas.openxmlformats.org/officeDocument/2006/relationships/image" Target="media/image82.png"/><Relationship Id="rId161" Type="http://schemas.openxmlformats.org/officeDocument/2006/relationships/image" Target="media/image83.png"/><Relationship Id="rId162" Type="http://schemas.openxmlformats.org/officeDocument/2006/relationships/hyperlink" Target="https://commons.wikimedia.org/wiki/File:George_Siemens_at_TEDxNYED.jpg" TargetMode="External"/><Relationship Id="rId163" Type="http://schemas.openxmlformats.org/officeDocument/2006/relationships/image" Target="media/image84.png"/><Relationship Id="rId164" Type="http://schemas.openxmlformats.org/officeDocument/2006/relationships/hyperlink" Target="https://commons.wikimedia.org/wiki/File:RyanHoliday.jpg" TargetMode="External"/><Relationship Id="rId165" Type="http://schemas.openxmlformats.org/officeDocument/2006/relationships/image" Target="media/image85.png"/><Relationship Id="rId166" Type="http://schemas.openxmlformats.org/officeDocument/2006/relationships/hyperlink" Target="https://commons.wikimedia.org/wiki/File:Lauren_Conrad_2009.jpg" TargetMode="External"/><Relationship Id="rId167" Type="http://schemas.openxmlformats.org/officeDocument/2006/relationships/image" Target="media/image86.png"/><Relationship Id="rId168" Type="http://schemas.openxmlformats.org/officeDocument/2006/relationships/hyperlink" Target="https://commons.wikimedia.org/wiki/File:Scott_Adams.jpg" TargetMode="External"/><Relationship Id="rId169" Type="http://schemas.openxmlformats.org/officeDocument/2006/relationships/image" Target="media/image87.png"/><Relationship Id="rId170" Type="http://schemas.openxmlformats.org/officeDocument/2006/relationships/hyperlink" Target="https://www.flickr.com/photos/toprankblog/2873751883" TargetMode="External"/><Relationship Id="rId171" Type="http://schemas.openxmlformats.org/officeDocument/2006/relationships/image" Target="media/image88.png"/><Relationship Id="rId172" Type="http://schemas.openxmlformats.org/officeDocument/2006/relationships/hyperlink" Target="//wikistrategies.net/pete-forsyth" TargetMode="External"/><Relationship Id="rId173" Type="http://schemas.openxmlformats.org/officeDocument/2006/relationships/hyperlink" Target="https://commons.wikimedia.org/wiki/File:Craig_Newmark_by_Pete_Forsyth.jpg" TargetMode="External"/><Relationship Id="rId174" Type="http://schemas.openxmlformats.org/officeDocument/2006/relationships/image" Target="media/image89.png"/><Relationship Id="rId175" Type="http://schemas.openxmlformats.org/officeDocument/2006/relationships/hyperlink" Target="https://commons.wikimedia.org/wiki/File:Alex_Tabarrok_speaking_at_TED_in_2009.jpg" TargetMode="External"/><Relationship Id="rId176" Type="http://schemas.openxmlformats.org/officeDocument/2006/relationships/image" Target="media/image90.png"/><Relationship Id="rId177" Type="http://schemas.openxmlformats.org/officeDocument/2006/relationships/hyperlink" Target="https://commons.wikimedia.org/wiki/File:Lynda_Resnick.jpg" TargetMode="External"/><Relationship Id="rId178" Type="http://schemas.openxmlformats.org/officeDocument/2006/relationships/image" Target="media/image91.png"/><Relationship Id="rId179" Type="http://schemas.openxmlformats.org/officeDocument/2006/relationships/image" Target="media/image92.png"/><Relationship Id="rId180" Type="http://schemas.openxmlformats.org/officeDocument/2006/relationships/hyperlink" Target="https://www.blogger.com" TargetMode="External"/><Relationship Id="rId181" Type="http://schemas.openxmlformats.org/officeDocument/2006/relationships/hyperlink" Target="https://wordpress.com" TargetMode="External"/><Relationship Id="rId182" Type="http://schemas.openxmlformats.org/officeDocument/2006/relationships/hyperlink" Target="https://twitter.com" TargetMode="External"/><Relationship Id="rId183" Type="http://schemas.openxmlformats.org/officeDocument/2006/relationships/hyperlink" Target="https://www.tumblr.com" TargetMode="External"/><Relationship Id="rId184" Type="http://schemas.openxmlformats.org/officeDocument/2006/relationships/image" Target="media/image93.png"/><Relationship Id="rId185" Type="http://schemas.openxmlformats.org/officeDocument/2006/relationships/image" Target="media/image94.png"/><Relationship Id="rId186" Type="http://schemas.openxmlformats.org/officeDocument/2006/relationships/hyperlink" Target="https://omny.fm/shows/mid-morning-show-702/playlists/technobyte-with-aki-anastasiou" TargetMode="External"/><Relationship Id="rId187" Type="http://schemas.openxmlformats.org/officeDocument/2006/relationships/image" Target="media/image95.png"/><Relationship Id="rId188" Type="http://schemas.openxmlformats.org/officeDocument/2006/relationships/image" Target="media/image96.png"/><Relationship Id="rId189" Type="http://schemas.openxmlformats.org/officeDocument/2006/relationships/hyperlink" Target="https://feedly.com/" TargetMode="External"/><Relationship Id="rId190" Type="http://schemas.openxmlformats.org/officeDocument/2006/relationships/image" Target="media/image97.jpg"/><Relationship Id="rId191" Type="http://schemas.openxmlformats.org/officeDocument/2006/relationships/image" Target="media/image98.jpg"/><Relationship Id="rId192" Type="http://schemas.openxmlformats.org/officeDocument/2006/relationships/image" Target="media/image99.png"/><Relationship Id="rId193" Type="http://schemas.openxmlformats.org/officeDocument/2006/relationships/image" Target="media/image100.png"/><Relationship Id="rId194" Type="http://schemas.openxmlformats.org/officeDocument/2006/relationships/image" Target="media/image101.png"/><Relationship Id="rId195" Type="http://schemas.openxmlformats.org/officeDocument/2006/relationships/image" Target="media/image102.png"/><Relationship Id="rId196" Type="http://schemas.openxmlformats.org/officeDocument/2006/relationships/image" Target="media/image103.png"/><Relationship Id="rId197" Type="http://schemas.openxmlformats.org/officeDocument/2006/relationships/image" Target="media/image104.png"/><Relationship Id="rId198" Type="http://schemas.openxmlformats.org/officeDocument/2006/relationships/image" Target="media/image105.png"/><Relationship Id="rId199" Type="http://schemas.openxmlformats.org/officeDocument/2006/relationships/image" Target="media/image106.png"/><Relationship Id="rId200" Type="http://schemas.openxmlformats.org/officeDocument/2006/relationships/image" Target="media/image107.png"/><Relationship Id="rId201" Type="http://schemas.openxmlformats.org/officeDocument/2006/relationships/image" Target="media/image108.jpg"/><Relationship Id="rId202" Type="http://schemas.openxmlformats.org/officeDocument/2006/relationships/image" Target="media/image109.png"/><Relationship Id="rId203" Type="http://schemas.openxmlformats.org/officeDocument/2006/relationships/image" Target="media/image110.jpg"/><Relationship Id="rId204" Type="http://schemas.openxmlformats.org/officeDocument/2006/relationships/image" Target="media/image111.jpg"/><Relationship Id="rId205" Type="http://schemas.openxmlformats.org/officeDocument/2006/relationships/image" Target="media/image112.jpg"/><Relationship Id="rId206" Type="http://schemas.openxmlformats.org/officeDocument/2006/relationships/image" Target="media/image113.jpg"/><Relationship Id="rId207" Type="http://schemas.openxmlformats.org/officeDocument/2006/relationships/image" Target="media/image114.jpg"/><Relationship Id="rId208" Type="http://schemas.openxmlformats.org/officeDocument/2006/relationships/image" Target="media/image115.jpg"/><Relationship Id="rId209" Type="http://schemas.openxmlformats.org/officeDocument/2006/relationships/image" Target="media/image1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
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Basic Concepts: Defining ICT</w:t>
      </w:r>
    </w:p>
    <w:p>
      <w:r>
        <w:rPr>
          <w:i/>
          <w:color w:val="666666"/>
          <w:sz w:val="18"/>
        </w:rPr>
        <w:t>bc_define_ict.php  —  Basic Concepts</w:t>
      </w:r>
    </w:p>
    <w:p>
      <w:pPr>
        <w:pStyle w:val="Heading1"/>
      </w:pPr>
      <w:r>
        <w:rPr>
          <w:b w:val="0"/>
          <w:i w:val="0"/>
        </w:rPr>
        <w:t>ICT and ICT Systems</w:t>
      </w:r>
    </w:p>
    <w:p>
      <w:pPr>
        <w:pStyle w:val="Heading2"/>
      </w:pPr>
      <w:r>
        <w:rPr>
          <w:b w:val="0"/>
          <w:i w:val="0"/>
        </w:rPr>
        <w:t>Understanding the concept of ICT</w:t>
      </w:r>
    </w:p>
    <w:p>
      <w:r>
        <w:rPr>
          <w:b/>
          <w:i/>
          <w:color w:val="000000"/>
        </w:rPr>
        <w:t>ICT is an abbreviation for Information and Communication Technology</w:t>
      </w:r>
      <w:r>
        <w:rPr>
          <w:b w:val="0"/>
          <w:i w:val="0"/>
        </w:rPr>
        <w:t>.</w:t>
      </w:r>
    </w:p>
    <w:p>
      <w:r>
        <w:rPr>
          <w:b w:val="0"/>
          <w:i w:val="0"/>
        </w:rPr>
        <w:t>ICT covers a large area of activities and technologies.</w:t>
      </w:r>
    </w:p>
    <w:p>
      <w:r>
        <w:rPr>
          <w:b w:val="0"/>
          <w:i w:val="0"/>
        </w:rPr>
        <w:t>ICT is ALL technologies that allow us to:</w:t>
      </w:r>
    </w:p>
    <w:p>
      <w:r>
        <w:rPr>
          <w:b w:val="0"/>
          <w:i w:val="0"/>
        </w:rPr>
        <w:t>Collect, Store, Retrieve and Communicate Data</w:t>
      </w:r>
    </w:p>
    <w:p>
      <w:r>
        <w:rPr>
          <w:b w:val="0"/>
          <w:i w:val="0"/>
        </w:rPr>
        <w:t>Process Data into Information</w:t>
      </w:r>
    </w:p>
    <w:p>
      <w:r>
        <w:rPr>
          <w:b w:val="0"/>
          <w:i w:val="0"/>
        </w:rPr>
        <w:t>Communicate with each other</w:t>
      </w:r>
    </w:p>
    <w:p>
      <w:r>
        <w:rPr>
          <w:b w:val="0"/>
          <w:i w:val="0"/>
        </w:rPr>
        <w:t>Let computing (and other) devices communicate with each other</w:t>
      </w:r>
    </w:p>
    <w:p>
      <w:pPr>
        <w:jc w:val="center"/>
      </w:pPr>
      <w:r>
        <w:drawing>
          <wp:inline xmlns:a="http://schemas.openxmlformats.org/drawingml/2006/main" xmlns:pic="http://schemas.openxmlformats.org/drawingml/2006/picture">
            <wp:extent cx="3304641" cy="5943600"/>
            <wp:docPr id="1" name="Picture 1"/>
            <wp:cNvGraphicFramePr>
              <a:graphicFrameLocks noChangeAspect="1"/>
            </wp:cNvGraphicFramePr>
            <a:graphic>
              <a:graphicData uri="http://schemas.openxmlformats.org/drawingml/2006/picture">
                <pic:pic>
                  <pic:nvPicPr>
                    <pic:cNvPr id="0" name="montondile_point_left.jpg"/>
                    <pic:cNvPicPr/>
                  </pic:nvPicPr>
                  <pic:blipFill>
                    <a:blip r:embed="rId9"/>
                    <a:stretch>
                      <a:fillRect/>
                    </a:stretch>
                  </pic:blipFill>
                  <pic:spPr>
                    <a:xfrm>
                      <a:off x="0" y="0"/>
                      <a:ext cx="3304641" cy="5943600"/>
                    </a:xfrm>
                    <a:prstGeom prst="rect"/>
                  </pic:spPr>
                </pic:pic>
              </a:graphicData>
            </a:graphic>
          </wp:inline>
        </w:drawing>
      </w:r>
    </w:p>
    <w:p>
      <w:r>
        <w:rPr>
          <w:b w:val="0"/>
          <w:i w:val="0"/>
        </w:rPr>
        <w:t>Here's a lesson that gives an overview of this chapter's contents:</w:t>
      </w:r>
    </w:p>
    <w:p>
      <w:pPr>
        <w:jc w:val="center"/>
      </w:pPr>
      <w:r>
        <w:drawing>
          <wp:inline xmlns:a="http://schemas.openxmlformats.org/drawingml/2006/main" xmlns:pic="http://schemas.openxmlformats.org/drawingml/2006/picture">
            <wp:extent cx="5080000" cy="3759199"/>
            <wp:docPr id="2" name="Picture 2"/>
            <wp:cNvGraphicFramePr>
              <a:graphicFrameLocks noChangeAspect="1"/>
            </wp:cNvGraphicFramePr>
            <a:graphic>
              <a:graphicData uri="http://schemas.openxmlformats.org/drawingml/2006/picture">
                <pic:pic>
                  <pic:nvPicPr>
                    <pic:cNvPr id="0" name="bc_summary.jpg"/>
                    <pic:cNvPicPr/>
                  </pic:nvPicPr>
                  <pic:blipFill>
                    <a:blip r:embed="rId10"/>
                    <a:stretch>
                      <a:fillRect/>
                    </a:stretch>
                  </pic:blipFill>
                  <pic:spPr>
                    <a:xfrm>
                      <a:off x="0" y="0"/>
                      <a:ext cx="5080000" cy="3759199"/>
                    </a:xfrm>
                    <a:prstGeom prst="rect"/>
                  </pic:spPr>
                </pic:pic>
              </a:graphicData>
            </a:graphic>
          </wp:inline>
        </w:drawing>
      </w:r>
    </w:p>
    <w:p>
      <w:r>
        <w:rPr>
          <w:b w:val="0"/>
          <w:i w:val="0"/>
        </w:rPr>
        <w:t>In this module we will look at three essential concepts when talking about ICTs, namely:</w:t>
      </w:r>
    </w:p>
    <w:p>
      <w:r>
        <w:rPr>
          <w:b w:val="0"/>
          <w:i w:val="0"/>
        </w:rPr>
        <w:t>What is a Computer?</w:t>
      </w:r>
    </w:p>
    <w:p>
      <w:r>
        <w:rPr>
          <w:b w:val="0"/>
          <w:i w:val="0"/>
        </w:rPr>
        <w:t>Click the headings to view the content for each topic…</w:t>
      </w:r>
    </w:p>
    <w:p>
      <w:r>
        <w:rPr>
          <w:b w:val="0"/>
          <w:i w:val="0"/>
        </w:rPr>
        <w:t>Definition of a Computer</w:t>
      </w:r>
    </w:p>
    <w:p>
      <w:pPr>
        <w:jc w:val="center"/>
      </w:pPr>
      <w:r>
        <w:drawing>
          <wp:inline xmlns:a="http://schemas.openxmlformats.org/drawingml/2006/main" xmlns:pic="http://schemas.openxmlformats.org/drawingml/2006/picture">
            <wp:extent cx="2540000" cy="2540000"/>
            <wp:docPr id="3" name="Picture 3"/>
            <wp:cNvGraphicFramePr>
              <a:graphicFrameLocks noChangeAspect="1"/>
            </wp:cNvGraphicFramePr>
            <a:graphic>
              <a:graphicData uri="http://schemas.openxmlformats.org/drawingml/2006/picture">
                <pic:pic>
                  <pic:nvPicPr>
                    <pic:cNvPr id="0" name="desktop.jpg"/>
                    <pic:cNvPicPr/>
                  </pic:nvPicPr>
                  <pic:blipFill>
                    <a:blip r:embed="rId11"/>
                    <a:stretch>
                      <a:fillRect/>
                    </a:stretch>
                  </pic:blipFill>
                  <pic:spPr>
                    <a:xfrm>
                      <a:off x="0" y="0"/>
                      <a:ext cx="2540000" cy="2540000"/>
                    </a:xfrm>
                    <a:prstGeom prst="rect"/>
                  </pic:spPr>
                </pic:pic>
              </a:graphicData>
            </a:graphic>
          </wp:inline>
        </w:drawing>
      </w:r>
    </w:p>
    <w:p>
      <w:r>
        <w:rPr>
          <w:b w:val="0"/>
          <w:i w:val="0"/>
        </w:rPr>
        <w:t>A computer is:</w:t>
      </w:r>
    </w:p>
    <w:p>
      <w:r>
        <w:rPr>
          <w:b w:val="0"/>
          <w:i w:val="0"/>
        </w:rPr>
        <w:t xml:space="preserve">an </w:t>
      </w:r>
      <w:r>
        <w:rPr>
          <w:b/>
          <w:i/>
          <w:color w:val="000000"/>
        </w:rPr>
        <w:t>electronic device</w:t>
      </w:r>
      <w:r>
        <w:rPr>
          <w:b w:val="0"/>
          <w:i w:val="0"/>
        </w:rPr>
        <w:t xml:space="preserve"> (it is powered by electricity)</w:t>
      </w:r>
    </w:p>
    <w:p>
      <w:r>
        <w:rPr>
          <w:b w:val="0"/>
          <w:i w:val="0"/>
        </w:rPr>
        <w:t xml:space="preserve">that is </w:t>
      </w:r>
      <w:r>
        <w:rPr>
          <w:b/>
          <w:i/>
          <w:color w:val="000000"/>
        </w:rPr>
        <w:t>multi-purpose</w:t>
      </w:r>
      <w:r>
        <w:rPr>
          <w:b w:val="0"/>
          <w:i w:val="0"/>
        </w:rPr>
        <w:t xml:space="preserve"> (it can do many different things depending on the instructions it follows)</w:t>
      </w:r>
    </w:p>
    <w:p>
      <w:r>
        <w:rPr>
          <w:b w:val="0"/>
          <w:i w:val="0"/>
        </w:rPr>
        <w:t xml:space="preserve">which </w:t>
      </w:r>
      <w:r>
        <w:rPr>
          <w:b/>
          <w:i/>
          <w:color w:val="000000"/>
        </w:rPr>
        <w:t>accepts input</w:t>
      </w:r>
      <w:r>
        <w:rPr>
          <w:b w:val="0"/>
          <w:i w:val="0"/>
        </w:rPr>
        <w:t xml:space="preserve"> (you can give it commands and data),</w:t>
      </w:r>
    </w:p>
    <w:p>
      <w:r>
        <w:rPr>
          <w:b/>
          <w:i/>
          <w:color w:val="000000"/>
        </w:rPr>
        <w:t>processes</w:t>
      </w:r>
      <w:r>
        <w:rPr>
          <w:b w:val="0"/>
          <w:i w:val="0"/>
        </w:rPr>
        <w:t xml:space="preserve"> the input (does something like calculate, compare, sort, etc)</w:t>
      </w:r>
    </w:p>
    <w:p>
      <w:r>
        <w:rPr>
          <w:b w:val="0"/>
          <w:i w:val="0"/>
        </w:rPr>
        <w:t xml:space="preserve">and then produces </w:t>
      </w:r>
      <w:r>
        <w:rPr>
          <w:b/>
          <w:i/>
          <w:color w:val="000000"/>
        </w:rPr>
        <w:t>output</w:t>
      </w:r>
      <w:r>
        <w:rPr>
          <w:b w:val="0"/>
          <w:i w:val="0"/>
        </w:rPr>
        <w:t xml:space="preserve"> (shows you the result of what it has done by showing something on a screen, making a sound, making marks on paper, storing the results or communicating the results to another computer).</w:t>
      </w:r>
    </w:p>
    <w:p>
      <w:r>
        <w:rPr>
          <w:b w:val="0"/>
          <w:i w:val="0"/>
        </w:rPr>
        <w:t>Comment on the definition of a computer….</w:t>
      </w:r>
    </w:p>
    <w:p>
      <w:r>
        <w:rPr>
          <w:b w:val="0"/>
          <w:i w:val="0"/>
        </w:rPr>
        <w:t>A short description for this section to get the users attention. Something catchy that makes them want to look!</w:t>
      </w:r>
    </w:p>
    <w:p>
      <w:r>
        <w:rPr>
          <w:b w:val="0"/>
          <w:i w:val="0"/>
        </w:rPr>
        <w:t>About the definition of a computer..</w:t>
      </w:r>
    </w:p>
    <w:p>
      <w:r>
        <w:rPr>
          <w:b w:val="0"/>
          <w:i w:val="0"/>
        </w:rPr>
        <w:t>It may seem obvious to you what a computer is.</w:t>
      </w:r>
    </w:p>
    <w:p>
      <w:r>
        <w:rPr>
          <w:b w:val="0"/>
          <w:i w:val="0"/>
        </w:rPr>
        <w:t>Knowing and understanding the formal definition of what a computer is takes you to the next level.</w:t>
      </w:r>
    </w:p>
    <w:p>
      <w:r>
        <w:rPr>
          <w:b w:val="0"/>
          <w:i w:val="0"/>
        </w:rPr>
        <w:t>Why?</w:t>
      </w:r>
    </w:p>
    <w:p>
      <w:r>
        <w:rPr>
          <w:b w:val="0"/>
          <w:i w:val="0"/>
        </w:rPr>
        <w:t xml:space="preserve">Because </w:t>
      </w:r>
      <w:r>
        <w:rPr>
          <w:b/>
          <w:i/>
          <w:color w:val="CC0000"/>
        </w:rPr>
        <w:t>knowing the definition helps you understand how a computer works and the limits of what it can be used for</w:t>
      </w:r>
      <w:r>
        <w:rPr>
          <w:b w:val="0"/>
          <w:i w:val="0"/>
        </w:rPr>
        <w:t>.</w:t>
      </w:r>
    </w:p>
    <w:p>
      <w:r>
        <w:rPr>
          <w:b/>
          <w:i/>
          <w:color w:val="000000"/>
        </w:rPr>
        <w:t>Unpacking</w:t>
      </w:r>
      <w:r>
        <w:rPr>
          <w:b w:val="0"/>
          <w:i w:val="0"/>
        </w:rPr>
        <w:t xml:space="preserve"> (taking a closer look at and breaking it up into more detail) the definition is something you need to do for yourself.</w:t>
      </w:r>
    </w:p>
    <w:p>
      <w:r>
        <w:rPr>
          <w:b w:val="0"/>
          <w:i w:val="0"/>
        </w:rPr>
        <w:t>Unpacking involves thinking about the definition and asking questions.</w:t>
      </w:r>
    </w:p>
    <w:p>
      <w:r>
        <w:rPr>
          <w:b w:val="0"/>
          <w:i w:val="0"/>
        </w:rPr>
        <w:t>For example:</w:t>
      </w:r>
    </w:p>
    <w:p>
      <w:r>
        <w:rPr>
          <w:b w:val="0"/>
          <w:i w:val="0"/>
        </w:rPr>
        <w:t>Why and how does a computer get to be multi-purpose?</w:t>
      </w:r>
    </w:p>
    <w:p>
      <w:r>
        <w:rPr>
          <w:b w:val="0"/>
          <w:i w:val="0"/>
        </w:rPr>
        <w:t>Input is obviously important. How do we give the computer the commands and data that it needs?</w:t>
      </w:r>
    </w:p>
    <w:p>
      <w:r>
        <w:rPr>
          <w:b w:val="0"/>
          <w:i w:val="0"/>
        </w:rPr>
        <w:t>What forms must these commands and data take?</w:t>
      </w:r>
    </w:p>
    <w:p>
      <w:r>
        <w:rPr>
          <w:b w:val="0"/>
          <w:i w:val="0"/>
        </w:rPr>
        <w:t>How is the input limited?</w:t>
      </w:r>
    </w:p>
    <w:p>
      <w:r>
        <w:rPr>
          <w:b w:val="0"/>
          <w:i w:val="0"/>
        </w:rPr>
        <w:t>The more questions you ask, the better you will be able to understand (and remember) the definition - and this will become a strong foundation for your understanding the work you will do this year.</w:t>
      </w:r>
    </w:p>
    <w:p>
      <w:r>
        <w:rPr>
          <w:b/>
          <w:i/>
          <w:color w:val="000000"/>
        </w:rPr>
        <w:t>Make your own list of questions about output and processing. Don't worry of you don't know the answers to these questions right now.</w:t>
      </w:r>
    </w:p>
    <w:p>
      <w:r>
        <w:rPr>
          <w:b w:val="0"/>
          <w:i w:val="0"/>
        </w:rPr>
        <w:t>Isn't that the point of questions? You don't know the answers immediately and need to do a bit of work to find out what you need to know!</w:t>
      </w:r>
    </w:p>
    <w:p>
      <w:r>
        <w:rPr>
          <w:b w:val="0"/>
          <w:i w:val="0"/>
        </w:rPr>
        <w:t>Types of Computer</w:t>
      </w:r>
    </w:p>
    <w:p>
      <w:pPr>
        <w:pStyle w:val="Heading2"/>
      </w:pPr>
      <w:r>
        <w:rPr>
          <w:b w:val="0"/>
          <w:i w:val="0"/>
        </w:rPr>
        <w:t>Types of Computers</w:t>
      </w:r>
    </w:p>
    <w:p>
      <w:r>
        <w:rPr>
          <w:b w:val="0"/>
          <w:i w:val="0"/>
        </w:rPr>
        <w:t>Computers take many forms. These include:</w:t>
      </w:r>
    </w:p>
    <w:p>
      <w:r>
        <w:rPr>
          <w:b/>
          <w:i/>
          <w:color w:val="000000"/>
        </w:rPr>
        <w:t>Supercomputers</w:t>
      </w:r>
      <w:r>
        <w:br/>
      </w:r>
      <w:r>
        <w:br/>
      </w:r>
      <w:r>
        <w:rPr>
          <w:b w:val="0"/>
          <w:i w:val="0"/>
        </w:rPr>
        <w:t>These are the largest, most powerful computers.</w:t>
      </w:r>
      <w:r>
        <w:br/>
      </w:r>
      <w:r>
        <w:br/>
      </w:r>
      <w:r>
        <w:rPr>
          <w:b w:val="0"/>
          <w:i w:val="0"/>
        </w:rPr>
        <w:t>They are used for weather predictions, oil and mineral prospecting, cancer research, climate modelling - all sorts of tasks that require complex mathematics.</w:t>
      </w:r>
    </w:p>
    <w:p>
      <w:r>
        <w:rPr>
          <w:b/>
          <w:i/>
          <w:color w:val="000000"/>
        </w:rPr>
        <w:t>Mainframes</w:t>
      </w:r>
      <w:r>
        <w:br/>
      </w:r>
      <w:r>
        <w:br/>
      </w:r>
      <w:r>
        <w:rPr>
          <w:b w:val="0"/>
          <w:i w:val="0"/>
        </w:rPr>
        <w:t>These are large, powerful single computers that provide processing power for large companies.</w:t>
      </w:r>
    </w:p>
    <w:p>
      <w:r>
        <w:rPr>
          <w:b/>
          <w:i/>
          <w:color w:val="000000"/>
        </w:rPr>
        <w:t>Data Centres / Server Farms</w:t>
      </w:r>
      <w:r>
        <w:br/>
      </w:r>
      <w:r>
        <w:br/>
      </w:r>
      <w:r>
        <w:rPr>
          <w:b w:val="0"/>
          <w:i w:val="0"/>
        </w:rPr>
        <w:t>These are collections of servers set up to work together. They provide alternatives to Mainframes / Supercomputers for some types of tasks.</w:t>
      </w:r>
    </w:p>
    <w:p>
      <w:r>
        <w:rPr>
          <w:b/>
          <w:i/>
          <w:color w:val="000000"/>
        </w:rPr>
        <w:t>Servers</w:t>
      </w:r>
      <w:r>
        <w:br/>
      </w:r>
      <w:r>
        <w:br/>
      </w:r>
      <w:r>
        <w:rPr>
          <w:b w:val="0"/>
          <w:i w:val="0"/>
        </w:rPr>
        <w:t>Any type of computer providing services over the network. Usually a powerful computer but this depends on the task the server is being used for.</w:t>
      </w:r>
    </w:p>
    <w:p>
      <w:r>
        <w:rPr>
          <w:b/>
          <w:i/>
          <w:color w:val="000000"/>
        </w:rPr>
        <w:t>Desktop Computers</w:t>
      </w:r>
      <w:r>
        <w:br/>
      </w:r>
      <w:r>
        <w:br/>
      </w:r>
      <w:r>
        <w:rPr>
          <w:b w:val="0"/>
          <w:i w:val="0"/>
        </w:rPr>
        <w:t>What you probably picture in your head when you hear the word computer. A machine made up of separate parts (screen, case, keyboard, mouse, etc.) that you see in offices, computer centres, etc.</w:t>
      </w:r>
      <w:r>
        <w:br/>
      </w:r>
      <w:r>
        <w:br/>
      </w:r>
      <w:r>
        <w:rPr>
          <w:b w:val="0"/>
          <w:i w:val="0"/>
        </w:rPr>
        <w:t>Used for individual productivity tasks.</w:t>
      </w:r>
    </w:p>
    <w:p>
      <w:r>
        <w:rPr>
          <w:b/>
          <w:i/>
          <w:color w:val="000000"/>
        </w:rPr>
        <w:t>Laptop / Notebook</w:t>
      </w:r>
      <w:r>
        <w:br/>
      </w:r>
      <w:r>
        <w:br/>
      </w:r>
      <w:r>
        <w:rPr>
          <w:b w:val="0"/>
          <w:i w:val="0"/>
        </w:rPr>
        <w:t>These are computers with similar computing power as desktops but designed to be mobile and to be powered by a battery so that they can be used on the go.</w:t>
      </w:r>
      <w:r>
        <w:br/>
      </w:r>
      <w:r>
        <w:br/>
      </w:r>
      <w:r>
        <w:rPr>
          <w:b w:val="0"/>
          <w:i w:val="0"/>
        </w:rPr>
        <w:t>Laptops are more popular than desktops in terms of global sales.</w:t>
      </w:r>
      <w:r>
        <w:br/>
      </w:r>
      <w:r>
        <w:br/>
      </w:r>
      <w:r>
        <w:rPr>
          <w:b w:val="0"/>
          <w:i w:val="0"/>
        </w:rPr>
        <w:t>Marketters are always looking for new words to describe their products and so often create new words to describe categories of laptop computers - these include netbooks, ultrabooks, convertibles, hybrids, chrome books, etc.</w:t>
      </w:r>
    </w:p>
    <w:p>
      <w:r>
        <w:rPr>
          <w:b/>
          <w:i/>
          <w:color w:val="000000"/>
        </w:rPr>
        <w:t>Tablets</w:t>
      </w:r>
      <w:r>
        <w:br/>
      </w:r>
      <w:r>
        <w:br/>
      </w:r>
      <w:r>
        <w:rPr>
          <w:b w:val="0"/>
          <w:i w:val="0"/>
        </w:rPr>
        <w:t>These are single slabs of screen 7" or bigger that have touchscreens for input.</w:t>
      </w:r>
    </w:p>
    <w:p>
      <w:r>
        <w:rPr>
          <w:b/>
          <w:i/>
          <w:color w:val="000000"/>
        </w:rPr>
        <w:t>Smartphones</w:t>
      </w:r>
      <w:r>
        <w:br/>
      </w:r>
      <w:r>
        <w:br/>
      </w:r>
      <w:r>
        <w:rPr>
          <w:b w:val="0"/>
          <w:i w:val="0"/>
        </w:rPr>
        <w:t>Phones that run an OS and can load and run third party apps.</w:t>
      </w:r>
      <w:r>
        <w:br/>
      </w:r>
      <w:r>
        <w:br/>
      </w:r>
      <w:r>
        <w:rPr>
          <w:b w:val="0"/>
          <w:i w:val="0"/>
        </w:rPr>
        <w:t>These are convergence devices that include multiple communications technologies and sensors that allow them to be used for multiple purposes.</w:t>
      </w:r>
    </w:p>
    <w:p>
      <w:r>
        <w:rPr>
          <w:b/>
          <w:i/>
          <w:color w:val="000000"/>
        </w:rPr>
        <w:t>Phablets</w:t>
      </w:r>
      <w:r>
        <w:br/>
      </w:r>
      <w:r>
        <w:br/>
      </w:r>
      <w:r>
        <w:rPr>
          <w:b w:val="0"/>
          <w:i w:val="0"/>
        </w:rPr>
        <w:t>A term used to describe large smartphones (bigger than 5" - up to and including 7").</w:t>
      </w:r>
      <w:r>
        <w:br/>
      </w:r>
      <w:r>
        <w:br/>
      </w:r>
      <w:r>
        <w:rPr>
          <w:b w:val="0"/>
          <w:i w:val="0"/>
        </w:rPr>
        <w:t>The term is a mashup of phone and tablet.</w:t>
      </w:r>
    </w:p>
    <w:p>
      <w:r>
        <w:rPr>
          <w:b/>
          <w:i/>
          <w:color w:val="000000"/>
        </w:rPr>
        <w:t>Embedded computers</w:t>
      </w:r>
      <w:r>
        <w:br/>
      </w:r>
      <w:r>
        <w:br/>
      </w:r>
      <w:r>
        <w:rPr>
          <w:b w:val="0"/>
          <w:i w:val="0"/>
        </w:rPr>
        <w:t>This describes when computing power is included in other devices - e.g. microwaves, cars, airplanes, fridges, etc.</w:t>
      </w:r>
    </w:p>
    <w:p>
      <w:r>
        <w:rPr>
          <w:b w:val="0"/>
          <w:i w:val="0"/>
        </w:rPr>
        <w:t>Here's a lesson that explains the different types of computers in detail:</w:t>
      </w:r>
    </w:p>
    <w:p>
      <w:pPr>
        <w:jc w:val="center"/>
      </w:pPr>
      <w:r>
        <w:drawing>
          <wp:inline xmlns:a="http://schemas.openxmlformats.org/drawingml/2006/main" xmlns:pic="http://schemas.openxmlformats.org/drawingml/2006/picture">
            <wp:extent cx="5080000" cy="3810000"/>
            <wp:docPr id="4" name="Picture 4"/>
            <wp:cNvGraphicFramePr>
              <a:graphicFrameLocks noChangeAspect="1"/>
            </wp:cNvGraphicFramePr>
            <a:graphic>
              <a:graphicData uri="http://schemas.openxmlformats.org/drawingml/2006/picture">
                <pic:pic>
                  <pic:nvPicPr>
                    <pic:cNvPr id="0" name="types_of_computers.jpg"/>
                    <pic:cNvPicPr/>
                  </pic:nvPicPr>
                  <pic:blipFill>
                    <a:blip r:embed="rId12"/>
                    <a:stretch>
                      <a:fillRect/>
                    </a:stretch>
                  </pic:blipFill>
                  <pic:spPr>
                    <a:xfrm>
                      <a:off x="0" y="0"/>
                      <a:ext cx="5080000" cy="3810000"/>
                    </a:xfrm>
                    <a:prstGeom prst="rect"/>
                  </pic:spPr>
                </pic:pic>
              </a:graphicData>
            </a:graphic>
          </wp:inline>
        </w:drawing>
      </w:r>
    </w:p>
    <w:p>
      <w:pPr>
        <w:pStyle w:val="Heading2"/>
      </w:pPr>
      <w:r>
        <w:rPr>
          <w:b w:val="0"/>
          <w:i w:val="0"/>
        </w:rPr>
        <w:t>Advantages of Computers</w:t>
      </w:r>
    </w:p>
    <w:p>
      <w:r>
        <w:rPr>
          <w:b w:val="0"/>
          <w:i w:val="0"/>
        </w:rPr>
        <w:t>A list of the advantages of computers includes (but is not limited to):</w:t>
      </w:r>
    </w:p>
    <w:p>
      <w:r>
        <w:rPr>
          <w:b w:val="0"/>
          <w:i w:val="0"/>
        </w:rPr>
        <w:t>Computers work faster than humans</w:t>
      </w:r>
    </w:p>
    <w:p>
      <w:r>
        <w:rPr>
          <w:b w:val="0"/>
          <w:i w:val="0"/>
        </w:rPr>
        <w:t>They do not get bored, tired or sick</w:t>
      </w:r>
    </w:p>
    <w:p>
      <w:r>
        <w:rPr>
          <w:b w:val="0"/>
          <w:i w:val="0"/>
        </w:rPr>
        <w:t>They work with greater consistency, doing precisely the same thing over and over again</w:t>
      </w:r>
    </w:p>
    <w:p>
      <w:r>
        <w:rPr>
          <w:b w:val="0"/>
          <w:i w:val="0"/>
        </w:rPr>
        <w:t>They do not need monthly salaries or benefits (such as medical aid, pension, etc)</w:t>
      </w:r>
    </w:p>
    <w:p>
      <w:r>
        <w:rPr>
          <w:b w:val="0"/>
          <w:i w:val="0"/>
        </w:rPr>
        <w:t>They can work 24 hours a day, 365 days a year</w:t>
      </w:r>
    </w:p>
    <w:p>
      <w:r>
        <w:rPr>
          <w:b w:val="0"/>
          <w:i w:val="0"/>
        </w:rPr>
        <w:t>They do not need holiday or sick leave</w:t>
      </w:r>
    </w:p>
    <w:p>
      <w:r>
        <w:rPr>
          <w:b w:val="0"/>
          <w:i w:val="0"/>
        </w:rPr>
        <w:t>They increase the productivity of individual humans</w:t>
      </w:r>
    </w:p>
    <w:p>
      <w:r>
        <w:rPr>
          <w:b w:val="0"/>
          <w:i w:val="0"/>
        </w:rPr>
        <w:t>They can be used for multiple purposes (without needing to be retrained - just needing new software)</w:t>
      </w:r>
    </w:p>
    <w:p>
      <w:r>
        <w:rPr>
          <w:b w:val="0"/>
          <w:i w:val="0"/>
        </w:rPr>
        <w:t>They make vast amounts of information almost instantly accessible</w:t>
      </w:r>
    </w:p>
    <w:p>
      <w:r>
        <w:rPr>
          <w:b w:val="0"/>
          <w:i w:val="0"/>
        </w:rPr>
        <w:t>They make it possible to communicate with anyone instantly, no matter where they are in the world</w:t>
      </w:r>
    </w:p>
    <w:p>
      <w:r>
        <w:rPr>
          <w:b w:val="0"/>
          <w:i w:val="0"/>
        </w:rPr>
        <w:t>About the Advantages of computers</w:t>
      </w:r>
    </w:p>
    <w:p>
      <w:r>
        <w:rPr>
          <w:b w:val="0"/>
          <w:i w:val="0"/>
        </w:rPr>
        <w:t>There is no possible way that the list provided here is complete.</w:t>
      </w:r>
    </w:p>
    <w:p>
      <w:r>
        <w:rPr>
          <w:b w:val="0"/>
          <w:i w:val="0"/>
        </w:rPr>
        <w:t>Computers are so multi-purpose and useful that there are always new and creative uses for them being listed.</w:t>
      </w:r>
    </w:p>
    <w:p>
      <w:r>
        <w:rPr>
          <w:b w:val="0"/>
          <w:i w:val="0"/>
        </w:rPr>
        <w:t>This is an example of the importance of being able to think abstractly and to reduce the list of advantages to the core concepts that apply to all uses of computers. Any advantage that makes it onto the list has to be valid for all computers in all situations and for all users.</w:t>
      </w:r>
    </w:p>
    <w:p>
      <w:r>
        <w:rPr>
          <w:b w:val="0"/>
          <w:i w:val="0"/>
        </w:rPr>
        <w:t>The process of getting down to this list of advantages is a skill that you need to develop.</w:t>
      </w:r>
    </w:p>
    <w:p>
      <w:r>
        <w:rPr>
          <w:b w:val="0"/>
          <w:i w:val="0"/>
        </w:rPr>
        <w:t>As you go through the different modules of this course you will gain more insight into exactly how, for example, computers improve communication and productivity; how they make information available; why they are so accurate and tireless.</w:t>
      </w:r>
    </w:p>
    <w:p>
      <w:pPr>
        <w:pStyle w:val="Heading2"/>
      </w:pPr>
      <w:r>
        <w:rPr>
          <w:b w:val="0"/>
          <w:i w:val="0"/>
        </w:rPr>
        <w:t>Disadvantages of Computers</w:t>
      </w:r>
    </w:p>
    <w:p>
      <w:r>
        <w:rPr>
          <w:b w:val="0"/>
          <w:i w:val="0"/>
        </w:rPr>
        <w:t>A list of the advantages of computers includes (but is not limited to):</w:t>
      </w:r>
    </w:p>
    <w:p>
      <w:r>
        <w:rPr>
          <w:b w:val="0"/>
          <w:i w:val="0"/>
        </w:rPr>
        <w:t>They can not think or create</w:t>
      </w:r>
    </w:p>
    <w:p>
      <w:r>
        <w:rPr>
          <w:b w:val="0"/>
          <w:i w:val="0"/>
        </w:rPr>
        <w:t>They are expensive to buy</w:t>
      </w:r>
    </w:p>
    <w:p>
      <w:r>
        <w:rPr>
          <w:b w:val="0"/>
          <w:i w:val="0"/>
        </w:rPr>
        <w:t>Their 'lifespan' is limited to generally around 5 years before they need to be upgraded or replaced (especially consumer devices)</w:t>
      </w:r>
    </w:p>
    <w:p>
      <w:r>
        <w:rPr>
          <w:b w:val="0"/>
          <w:i w:val="0"/>
        </w:rPr>
        <w:t>They need specialist care and attention for maintenance</w:t>
      </w:r>
    </w:p>
    <w:p>
      <w:r>
        <w:rPr>
          <w:b w:val="0"/>
          <w:i w:val="0"/>
        </w:rPr>
        <w:t>Software is a recurring expense (upgrading or subscription)</w:t>
      </w:r>
    </w:p>
    <w:p>
      <w:r>
        <w:rPr>
          <w:b w:val="0"/>
          <w:i w:val="0"/>
        </w:rPr>
        <w:t>They are vulnerable to hackers and other mis-use</w:t>
      </w:r>
    </w:p>
    <w:p>
      <w:r>
        <w:rPr>
          <w:b w:val="0"/>
          <w:i w:val="0"/>
        </w:rPr>
        <w:t>They extend the working day beyond office hours</w:t>
      </w:r>
    </w:p>
    <w:p>
      <w:r>
        <w:rPr>
          <w:b w:val="0"/>
          <w:i w:val="0"/>
        </w:rPr>
        <w:t>Computers intrude on our privacy</w:t>
      </w:r>
    </w:p>
    <w:p>
      <w:r>
        <w:rPr>
          <w:b w:val="0"/>
          <w:i w:val="0"/>
        </w:rPr>
        <w:t>Computers broaden the gap between the wealthy and the poor (The Digital Divide)</w:t>
      </w:r>
    </w:p>
    <w:p>
      <w:r>
        <w:rPr>
          <w:b w:val="0"/>
          <w:i w:val="0"/>
        </w:rPr>
        <w:t>They cause job losses by automating tasks that people could do</w:t>
      </w:r>
    </w:p>
    <w:p>
      <w:r>
        <w:rPr>
          <w:b w:val="0"/>
          <w:i w:val="0"/>
        </w:rPr>
        <w:t>About the Disadvantages of Computers</w:t>
      </w:r>
    </w:p>
    <w:p>
      <w:r>
        <w:rPr>
          <w:b w:val="0"/>
          <w:i w:val="0"/>
        </w:rPr>
        <w:t>There is no possible way that the list provided here is complete.</w:t>
      </w:r>
    </w:p>
    <w:p>
      <w:r>
        <w:rPr>
          <w:b w:val="0"/>
          <w:i w:val="0"/>
        </w:rPr>
        <w:t>Computers are so multi-purpose and useful that there are always new and alarming problems and flaws for them being listed.</w:t>
      </w:r>
    </w:p>
    <w:p>
      <w:r>
        <w:rPr>
          <w:b w:val="0"/>
          <w:i w:val="0"/>
        </w:rPr>
        <w:t>This is an example of the importance of being able to think abstractly and to reduce the list of disadvantages to the core concepts that apply to all uses of computers. Any disadvantage that makes it onto the list has to be valid for all computers in all situations and for all users.</w:t>
      </w:r>
    </w:p>
    <w:p>
      <w:r>
        <w:rPr>
          <w:b w:val="0"/>
          <w:i w:val="0"/>
        </w:rPr>
        <w:t>The process of creating a this type of abstract list of disadvantages is a skill that you need to develop.</w:t>
      </w:r>
    </w:p>
    <w:p>
      <w:r>
        <w:rPr>
          <w:b w:val="0"/>
          <w:i w:val="0"/>
        </w:rPr>
        <w:t>As you go through the different modules of this course you will gain more insight into the types of problems that computers can create for individuals and for society as a whole.</w:t>
      </w:r>
    </w:p>
    <w:p>
      <w:r>
        <w:rPr>
          <w:b w:val="0"/>
          <w:i w:val="0"/>
        </w:rPr>
        <w:t>Back to the top of this Panel</w:t>
      </w:r>
    </w:p>
    <w:p>
      <w:r>
        <w:rPr>
          <w:b w:val="0"/>
          <w:i w:val="0"/>
        </w:rPr>
        <w:t>The computer as a System (The IPO Cycle)</w:t>
      </w:r>
    </w:p>
    <w:p>
      <w:pPr>
        <w:jc w:val="center"/>
      </w:pPr>
      <w:r>
        <w:drawing>
          <wp:inline xmlns:a="http://schemas.openxmlformats.org/drawingml/2006/main" xmlns:pic="http://schemas.openxmlformats.org/drawingml/2006/picture">
            <wp:extent cx="2540000" cy="2540000"/>
            <wp:docPr id="5" name="Picture 5"/>
            <wp:cNvGraphicFramePr>
              <a:graphicFrameLocks noChangeAspect="1"/>
            </wp:cNvGraphicFramePr>
            <a:graphic>
              <a:graphicData uri="http://schemas.openxmlformats.org/drawingml/2006/picture">
                <pic:pic>
                  <pic:nvPicPr>
                    <pic:cNvPr id="0" name="ipo_cycle.jpg"/>
                    <pic:cNvPicPr/>
                  </pic:nvPicPr>
                  <pic:blipFill>
                    <a:blip r:embed="rId13"/>
                    <a:stretch>
                      <a:fillRect/>
                    </a:stretch>
                  </pic:blipFill>
                  <pic:spPr>
                    <a:xfrm>
                      <a:off x="0" y="0"/>
                      <a:ext cx="2540000" cy="2540000"/>
                    </a:xfrm>
                    <a:prstGeom prst="rect"/>
                  </pic:spPr>
                </pic:pic>
              </a:graphicData>
            </a:graphic>
          </wp:inline>
        </w:drawing>
      </w:r>
    </w:p>
    <w:p>
      <w:r>
        <w:rPr>
          <w:b w:val="0"/>
          <w:i w:val="0"/>
        </w:rPr>
        <w:t>Computers are systems. This means that they work like any other system does - and have the same basic components of any system.</w:t>
      </w:r>
    </w:p>
    <w:p>
      <w:r>
        <w:rPr>
          <w:b w:val="0"/>
          <w:i w:val="0"/>
        </w:rPr>
        <w:t>The three basic components of any system are:</w:t>
      </w:r>
    </w:p>
    <w:p>
      <w:r>
        <w:rPr>
          <w:b/>
          <w:i/>
          <w:color w:val="000000"/>
        </w:rPr>
        <w:t>input</w:t>
      </w:r>
      <w:r>
        <w:br/>
      </w:r>
      <w:r>
        <w:br/>
      </w:r>
      <w:r>
        <w:rPr>
          <w:b w:val="0"/>
          <w:i w:val="0"/>
        </w:rPr>
        <w:t>Input is the way that things get into the system.</w:t>
      </w:r>
      <w:r>
        <w:br/>
      </w:r>
      <w:r>
        <w:br/>
      </w:r>
      <w:r>
        <w:rPr>
          <w:b w:val="0"/>
          <w:i w:val="0"/>
        </w:rPr>
        <w:t>If a car is a system then its input will be fuel and the controlling instructions from the driver.</w:t>
      </w:r>
    </w:p>
    <w:p>
      <w:r>
        <w:rPr>
          <w:b/>
          <w:i/>
          <w:color w:val="000000"/>
        </w:rPr>
        <w:t>Processing</w:t>
      </w:r>
      <w:r>
        <w:br/>
      </w:r>
      <w:r>
        <w:br/>
      </w:r>
      <w:r>
        <w:rPr>
          <w:b w:val="0"/>
          <w:i w:val="0"/>
        </w:rPr>
        <w:t>Processing is the work done inside the system.</w:t>
      </w:r>
      <w:r>
        <w:br/>
      </w:r>
      <w:r>
        <w:br/>
      </w:r>
      <w:r>
        <w:rPr>
          <w:b w:val="0"/>
          <w:i w:val="0"/>
        </w:rPr>
        <w:t>If a car is a system then the processing is the burning of the fuel, turning of the pistons and the transmission of this rotational power to the wheels.</w:t>
      </w:r>
    </w:p>
    <w:p>
      <w:r>
        <w:rPr>
          <w:b/>
          <w:i/>
          <w:color w:val="000000"/>
        </w:rPr>
        <w:t>Output</w:t>
      </w:r>
      <w:r>
        <w:br/>
      </w:r>
      <w:r>
        <w:br/>
      </w:r>
      <w:r>
        <w:rPr>
          <w:b w:val="0"/>
          <w:i w:val="0"/>
        </w:rPr>
        <w:t>Output is what the system produces at the end of the processing.</w:t>
      </w:r>
      <w:r>
        <w:br/>
      </w:r>
      <w:r>
        <w:br/>
      </w:r>
      <w:r>
        <w:rPr>
          <w:b w:val="0"/>
          <w:i w:val="0"/>
        </w:rPr>
        <w:t>If a car is a system then the output is movement - and waste gas / heat.</w:t>
      </w:r>
    </w:p>
    <w:p>
      <w:r>
        <w:rPr>
          <w:b w:val="0"/>
          <w:i w:val="0"/>
        </w:rPr>
        <w:t>About the computer as a system</w:t>
      </w:r>
    </w:p>
    <w:p>
      <w:r>
        <w:rPr>
          <w:b w:val="0"/>
          <w:i w:val="0"/>
        </w:rPr>
        <w:t>People often create models (physical models or mental models) of things to help them understand how they work</w:t>
      </w:r>
    </w:p>
    <w:p>
      <w:r>
        <w:rPr>
          <w:b w:val="0"/>
          <w:i w:val="0"/>
        </w:rPr>
        <w:t>The same applies to the way that people think about computers and how they work.</w:t>
      </w:r>
    </w:p>
    <w:p>
      <w:r>
        <w:rPr>
          <w:b w:val="0"/>
          <w:i w:val="0"/>
        </w:rPr>
        <w:t xml:space="preserve">The most important model you need to understand is the </w:t>
      </w:r>
      <w:r>
        <w:rPr>
          <w:b/>
          <w:i/>
          <w:color w:val="000000"/>
        </w:rPr>
        <w:t>IPO Model</w:t>
      </w:r>
      <w:r>
        <w:rPr>
          <w:b w:val="0"/>
          <w:i w:val="0"/>
        </w:rPr>
        <w:t>.</w:t>
      </w:r>
    </w:p>
    <w:p>
      <w:r>
        <w:rPr>
          <w:b w:val="0"/>
          <w:i w:val="0"/>
        </w:rPr>
        <w:t>IPO stands for Information, Processing and Output.</w:t>
      </w:r>
    </w:p>
    <w:p>
      <w:r>
        <w:rPr>
          <w:b w:val="0"/>
          <w:i w:val="0"/>
        </w:rPr>
        <w:t>The basic idea is that most computer tasks can be understood if thought of and analysed in terms of what input it receives, what gets done to the input and what output is produced.</w:t>
      </w:r>
    </w:p>
    <w:p>
      <w:r>
        <w:rPr>
          <w:b w:val="0"/>
          <w:i w:val="0"/>
        </w:rPr>
        <w:t>Here's a lesson that explains the IPO Model in detail:</w:t>
      </w:r>
    </w:p>
    <w:p>
      <w:pPr>
        <w:jc w:val="center"/>
      </w:pPr>
      <w:r>
        <w:drawing>
          <wp:inline xmlns:a="http://schemas.openxmlformats.org/drawingml/2006/main" xmlns:pic="http://schemas.openxmlformats.org/drawingml/2006/picture">
            <wp:extent cx="5080000" cy="3797300"/>
            <wp:docPr id="6" name="Picture 6"/>
            <wp:cNvGraphicFramePr>
              <a:graphicFrameLocks noChangeAspect="1"/>
            </wp:cNvGraphicFramePr>
            <a:graphic>
              <a:graphicData uri="http://schemas.openxmlformats.org/drawingml/2006/picture">
                <pic:pic>
                  <pic:nvPicPr>
                    <pic:cNvPr id="0" name="ipo_model.jpg"/>
                    <pic:cNvPicPr/>
                  </pic:nvPicPr>
                  <pic:blipFill>
                    <a:blip r:embed="rId14"/>
                    <a:stretch>
                      <a:fillRect/>
                    </a:stretch>
                  </pic:blipFill>
                  <pic:spPr>
                    <a:xfrm>
                      <a:off x="0" y="0"/>
                      <a:ext cx="5080000" cy="3797300"/>
                    </a:xfrm>
                    <a:prstGeom prst="rect"/>
                  </pic:spPr>
                </pic:pic>
              </a:graphicData>
            </a:graphic>
          </wp:inline>
        </w:drawing>
      </w:r>
    </w:p>
    <w:p>
      <w:r>
        <w:rPr>
          <w:b w:val="0"/>
          <w:i w:val="0"/>
        </w:rPr>
        <w:t>Back to the top of this Panel</w:t>
      </w:r>
    </w:p>
    <w:p>
      <w:r>
        <w:rPr>
          <w:b w:val="0"/>
          <w:i w:val="0"/>
        </w:rPr>
        <w:t>ICT Systems</w:t>
      </w:r>
    </w:p>
    <w:p>
      <w:pPr>
        <w:jc w:val="center"/>
      </w:pPr>
      <w:r>
        <w:drawing>
          <wp:inline xmlns:a="http://schemas.openxmlformats.org/drawingml/2006/main" xmlns:pic="http://schemas.openxmlformats.org/drawingml/2006/picture">
            <wp:extent cx="1270000" cy="1270000"/>
            <wp:docPr id="7" name="Picture 7"/>
            <wp:cNvGraphicFramePr>
              <a:graphicFrameLocks noChangeAspect="1"/>
            </wp:cNvGraphicFramePr>
            <a:graphic>
              <a:graphicData uri="http://schemas.openxmlformats.org/drawingml/2006/picture">
                <pic:pic>
                  <pic:nvPicPr>
                    <pic:cNvPr id="0" name="ict_system.jpg"/>
                    <pic:cNvPicPr/>
                  </pic:nvPicPr>
                  <pic:blipFill>
                    <a:blip r:embed="rId15"/>
                    <a:stretch>
                      <a:fillRect/>
                    </a:stretch>
                  </pic:blipFill>
                  <pic:spPr>
                    <a:xfrm>
                      <a:off x="0" y="0"/>
                      <a:ext cx="1270000" cy="1270000"/>
                    </a:xfrm>
                    <a:prstGeom prst="rect"/>
                  </pic:spPr>
                </pic:pic>
              </a:graphicData>
            </a:graphic>
          </wp:inline>
        </w:drawing>
      </w:r>
    </w:p>
    <w:p>
      <w:pPr>
        <w:jc w:val="center"/>
      </w:pPr>
      <w:r>
        <w:drawing>
          <wp:inline xmlns:a="http://schemas.openxmlformats.org/drawingml/2006/main" xmlns:pic="http://schemas.openxmlformats.org/drawingml/2006/picture">
            <wp:extent cx="1270000" cy="1270000"/>
            <wp:docPr id="8" name="Picture 8"/>
            <wp:cNvGraphicFramePr>
              <a:graphicFrameLocks noChangeAspect="1"/>
            </wp:cNvGraphicFramePr>
            <a:graphic>
              <a:graphicData uri="http://schemas.openxmlformats.org/drawingml/2006/picture">
                <pic:pic>
                  <pic:nvPicPr>
                    <pic:cNvPr id="0" name="ict_system.jpg"/>
                    <pic:cNvPicPr/>
                  </pic:nvPicPr>
                  <pic:blipFill>
                    <a:blip r:embed="rId15"/>
                    <a:stretch>
                      <a:fillRect/>
                    </a:stretch>
                  </pic:blipFill>
                  <pic:spPr>
                    <a:xfrm>
                      <a:off x="0" y="0"/>
                      <a:ext cx="1270000" cy="1270000"/>
                    </a:xfrm>
                    <a:prstGeom prst="rect"/>
                  </pic:spPr>
                </pic:pic>
              </a:graphicData>
            </a:graphic>
          </wp:inline>
        </w:drawing>
      </w:r>
    </w:p>
    <w:p>
      <w:r>
        <w:rPr>
          <w:b w:val="0"/>
          <w:i w:val="0"/>
        </w:rPr>
        <w:t>A system made up of people, processes, forms and ICT equipment designed to capture and process data to achieve a required outcome.</w:t>
      </w:r>
    </w:p>
    <w:p>
      <w:r>
        <w:rPr>
          <w:b w:val="0"/>
          <w:i w:val="0"/>
        </w:rPr>
        <w:t>It is important to realise that, though computing and computing devices are the core of an ICT system, the system itself includes all the support structures needed to make the system work.</w:t>
      </w:r>
    </w:p>
    <w:p>
      <w:r>
        <w:rPr>
          <w:b w:val="0"/>
          <w:i w:val="0"/>
        </w:rPr>
        <w:t>Components of an ICT System can include:</w:t>
      </w:r>
    </w:p>
    <w:p>
      <w:r>
        <w:rPr>
          <w:b w:val="0"/>
          <w:i w:val="0"/>
        </w:rPr>
        <w:t>People</w:t>
      </w:r>
    </w:p>
    <w:p>
      <w:r>
        <w:rPr>
          <w:b w:val="0"/>
          <w:i w:val="0"/>
        </w:rPr>
        <w:t>Paperwork (forms, reports, etc)</w:t>
      </w:r>
    </w:p>
    <w:p>
      <w:r>
        <w:rPr>
          <w:b w:val="0"/>
          <w:i w:val="0"/>
        </w:rPr>
        <w:t>Processes and Schedules (what needs to be done, when it must be done and whom it must be done by)</w:t>
      </w:r>
    </w:p>
    <w:p>
      <w:r>
        <w:rPr>
          <w:b w:val="0"/>
          <w:i w:val="0"/>
        </w:rPr>
        <w:t>ICT equipment (computers, specialised input devices, data communication, output devices, etc)</w:t>
      </w:r>
    </w:p>
    <w:p>
      <w:r>
        <w:rPr>
          <w:b w:val="0"/>
          <w:i w:val="0"/>
        </w:rPr>
        <w:t>School Admin System</w:t>
      </w:r>
    </w:p>
    <w:p>
      <w:pPr>
        <w:jc w:val="center"/>
      </w:pPr>
      <w:r>
        <w:drawing>
          <wp:inline xmlns:a="http://schemas.openxmlformats.org/drawingml/2006/main" xmlns:pic="http://schemas.openxmlformats.org/drawingml/2006/picture">
            <wp:extent cx="1270000" cy="1270000"/>
            <wp:docPr id="9" name="Picture 9"/>
            <wp:cNvGraphicFramePr>
              <a:graphicFrameLocks noChangeAspect="1"/>
            </wp:cNvGraphicFramePr>
            <a:graphic>
              <a:graphicData uri="http://schemas.openxmlformats.org/drawingml/2006/picture">
                <pic:pic>
                  <pic:nvPicPr>
                    <pic:cNvPr id="0" name="school_report.jpg"/>
                    <pic:cNvPicPr/>
                  </pic:nvPicPr>
                  <pic:blipFill>
                    <a:blip r:embed="rId16"/>
                    <a:stretch>
                      <a:fillRect/>
                    </a:stretch>
                  </pic:blipFill>
                  <pic:spPr>
                    <a:xfrm>
                      <a:off x="0" y="0"/>
                      <a:ext cx="1270000" cy="1270000"/>
                    </a:xfrm>
                    <a:prstGeom prst="rect"/>
                  </pic:spPr>
                </pic:pic>
              </a:graphicData>
            </a:graphic>
          </wp:inline>
        </w:drawing>
      </w:r>
    </w:p>
    <w:p>
      <w:r>
        <w:rPr>
          <w:b w:val="0"/>
          <w:i w:val="0"/>
        </w:rPr>
        <w:t>Think about the way that your school administration system works.</w:t>
      </w:r>
    </w:p>
    <w:p>
      <w:r>
        <w:rPr>
          <w:b w:val="0"/>
          <w:i w:val="0"/>
        </w:rPr>
        <w:t>Each year you (or your parents) need to fill out forms to ensure their details on the system are correct and up to date. Your daily school attendance is monitored and captured. Some systems even record any demerits that you may have been given.</w:t>
      </w:r>
    </w:p>
    <w:p>
      <w:r>
        <w:rPr>
          <w:b w:val="0"/>
          <w:i w:val="0"/>
        </w:rPr>
        <w:t>Teachers have to give tests and other assessments in the classroom, record the marks and calculate a final grade as a term mark.</w:t>
      </w:r>
    </w:p>
    <w:p>
      <w:r>
        <w:rPr>
          <w:b w:val="0"/>
          <w:i w:val="0"/>
        </w:rPr>
        <w:t>These marks need to be captured into the admin system which then calculates if you pass or fail. The captured data is then printed (or emailed) to your parents as a report so that they can check on your progress.</w:t>
      </w:r>
    </w:p>
    <w:p>
      <w:r>
        <w:rPr>
          <w:b w:val="0"/>
          <w:i w:val="0"/>
        </w:rPr>
        <w:t>This is the minimum that a school administration system has to do (many do more). It collects data from many different sources and provides many different outputs.</w:t>
      </w:r>
    </w:p>
    <w:p>
      <w:r>
        <w:rPr>
          <w:b w:val="0"/>
          <w:i w:val="0"/>
        </w:rPr>
        <w:t>The way the data is captured, the work that people do with pen and paper and the format of the output are just as important to the proper functioning of the system as the computers, printers, data communications equipment and other ICT hardware is.</w:t>
      </w:r>
    </w:p>
    <w:p>
      <w:r>
        <w:rPr>
          <w:b w:val="0"/>
          <w:i w:val="0"/>
        </w:rPr>
        <w:t>POS System</w:t>
      </w:r>
    </w:p>
    <w:p>
      <w:pPr>
        <w:jc w:val="center"/>
      </w:pPr>
      <w:r>
        <w:drawing>
          <wp:inline xmlns:a="http://schemas.openxmlformats.org/drawingml/2006/main" xmlns:pic="http://schemas.openxmlformats.org/drawingml/2006/picture">
            <wp:extent cx="1905000" cy="1266825"/>
            <wp:docPr id="10" name="Picture 10"/>
            <wp:cNvGraphicFramePr>
              <a:graphicFrameLocks noChangeAspect="1"/>
            </wp:cNvGraphicFramePr>
            <a:graphic>
              <a:graphicData uri="http://schemas.openxmlformats.org/drawingml/2006/picture">
                <pic:pic>
                  <pic:nvPicPr>
                    <pic:cNvPr id="0" name="stacks-image-63e5101.png"/>
                    <pic:cNvPicPr/>
                  </pic:nvPicPr>
                  <pic:blipFill>
                    <a:blip r:embed="rId17"/>
                    <a:stretch>
                      <a:fillRect/>
                    </a:stretch>
                  </pic:blipFill>
                  <pic:spPr>
                    <a:xfrm>
                      <a:off x="0" y="0"/>
                      <a:ext cx="1905000" cy="1266825"/>
                    </a:xfrm>
                    <a:prstGeom prst="rect"/>
                  </pic:spPr>
                </pic:pic>
              </a:graphicData>
            </a:graphic>
          </wp:inline>
        </w:drawing>
      </w:r>
    </w:p>
    <w:p>
      <w:r>
        <w:rPr>
          <w:b w:val="0"/>
          <w:i w:val="0"/>
        </w:rPr>
        <w:t>You interact with a POS system whenever you buy something from a large store or a store in a mall.</w:t>
      </w:r>
      <w:r>
        <w:br/>
      </w:r>
      <w:r>
        <w:br/>
      </w:r>
      <w:r>
        <w:rPr>
          <w:b w:val="0"/>
          <w:i w:val="0"/>
        </w:rPr>
        <w:t xml:space="preserve">POS stands for </w:t>
      </w:r>
      <w:r>
        <w:rPr>
          <w:b/>
          <w:i/>
        </w:rPr>
        <w:t>Point of Sale</w:t>
      </w:r>
      <w:r>
        <w:rPr>
          <w:b w:val="0"/>
          <w:i w:val="0"/>
        </w:rPr>
        <w:t xml:space="preserve"> - but a POS system does so much more than just allow the cashier to take your money at the till and calculate the right amount of change.</w:t>
      </w:r>
      <w:r>
        <w:br/>
      </w:r>
      <w:r>
        <w:br/>
      </w:r>
      <w:r>
        <w:rPr>
          <w:b w:val="0"/>
          <w:i w:val="0"/>
        </w:rPr>
        <w:t>It all starts with the stock that the shop sells.</w:t>
      </w:r>
    </w:p>
    <w:p>
      <w:pPr>
        <w:jc w:val="center"/>
      </w:pPr>
      <w:r>
        <w:drawing>
          <wp:inline xmlns:a="http://schemas.openxmlformats.org/drawingml/2006/main" xmlns:pic="http://schemas.openxmlformats.org/drawingml/2006/picture">
            <wp:extent cx="1905000" cy="1809750"/>
            <wp:docPr id="11" name="Picture 11"/>
            <wp:cNvGraphicFramePr>
              <a:graphicFrameLocks noChangeAspect="1"/>
            </wp:cNvGraphicFramePr>
            <a:graphic>
              <a:graphicData uri="http://schemas.openxmlformats.org/drawingml/2006/picture">
                <pic:pic>
                  <pic:nvPicPr>
                    <pic:cNvPr id="0" name="stacks-image-2db630f.png"/>
                    <pic:cNvPicPr/>
                  </pic:nvPicPr>
                  <pic:blipFill>
                    <a:blip r:embed="rId18"/>
                    <a:stretch>
                      <a:fillRect/>
                    </a:stretch>
                  </pic:blipFill>
                  <pic:spPr>
                    <a:xfrm>
                      <a:off x="0" y="0"/>
                      <a:ext cx="1905000" cy="1809750"/>
                    </a:xfrm>
                    <a:prstGeom prst="rect"/>
                  </pic:spPr>
                </pic:pic>
              </a:graphicData>
            </a:graphic>
          </wp:inline>
        </w:drawing>
      </w:r>
    </w:p>
    <w:p>
      <w:r>
        <w:rPr>
          <w:b w:val="0"/>
          <w:i w:val="0"/>
        </w:rPr>
        <w:t>As each stock item arrives its barcode is scanned and added to the system (if it is not already in the system). If it is in the system then the existing record is called up for updating.</w:t>
      </w:r>
      <w:r>
        <w:br/>
      </w:r>
      <w:r>
        <w:br/>
      </w:r>
      <w:r>
        <w:rPr>
          <w:b w:val="0"/>
          <w:i w:val="0"/>
        </w:rPr>
        <w:t>The quantity of that specific stock item is recorded (or added to the existing quantity). The cost price of the item is also recorded. The POS system will have a markup percentage for the store as a whole, but the markup for individual items can also be changed. This allows the system to calculate the price the customer will pay at the till (cost + markup). Other details for the stock item may also be recorded.</w:t>
      </w:r>
    </w:p>
    <w:p>
      <w:pPr>
        <w:jc w:val="center"/>
      </w:pPr>
      <w:r>
        <w:drawing>
          <wp:inline xmlns:a="http://schemas.openxmlformats.org/drawingml/2006/main" xmlns:pic="http://schemas.openxmlformats.org/drawingml/2006/picture">
            <wp:extent cx="6120130" cy="4824702"/>
            <wp:docPr id="12" name="Picture 12"/>
            <wp:cNvGraphicFramePr>
              <a:graphicFrameLocks noChangeAspect="1"/>
            </wp:cNvGraphicFramePr>
            <a:graphic>
              <a:graphicData uri="http://schemas.openxmlformats.org/drawingml/2006/picture">
                <pic:pic>
                  <pic:nvPicPr>
                    <pic:cNvPr id="0" name="stacks-image-863e74a-1200x946.png"/>
                    <pic:cNvPicPr/>
                  </pic:nvPicPr>
                  <pic:blipFill>
                    <a:blip r:embed="rId19"/>
                    <a:stretch>
                      <a:fillRect/>
                    </a:stretch>
                  </pic:blipFill>
                  <pic:spPr>
                    <a:xfrm>
                      <a:off x="0" y="0"/>
                      <a:ext cx="6120130" cy="4824702"/>
                    </a:xfrm>
                    <a:prstGeom prst="rect"/>
                  </pic:spPr>
                </pic:pic>
              </a:graphicData>
            </a:graphic>
          </wp:inline>
        </w:drawing>
      </w:r>
    </w:p>
    <w:p>
      <w:r>
        <w:rPr>
          <w:b w:val="0"/>
          <w:i w:val="0"/>
        </w:rPr>
        <w:t>When a customer takes a basket of goods to the till each item is scanned.</w:t>
      </w:r>
      <w:r>
        <w:br/>
      </w:r>
      <w:r>
        <w:br/>
      </w:r>
      <w:r>
        <w:rPr>
          <w:b w:val="0"/>
          <w:i w:val="0"/>
        </w:rPr>
        <w:t>The system gets the barcode number from the scan and then looks up the number in a database. Linked to the barcode is the cost price of the item. The sales price is calculated and added to the sales total. The count of number of items in the store is decreased.</w:t>
      </w:r>
    </w:p>
    <w:p>
      <w:pPr>
        <w:jc w:val="center"/>
      </w:pPr>
      <w:r>
        <w:drawing>
          <wp:inline xmlns:a="http://schemas.openxmlformats.org/drawingml/2006/main" xmlns:pic="http://schemas.openxmlformats.org/drawingml/2006/picture">
            <wp:extent cx="5080000" cy="3416300"/>
            <wp:docPr id="13" name="Picture 13"/>
            <wp:cNvGraphicFramePr>
              <a:graphicFrameLocks noChangeAspect="1"/>
            </wp:cNvGraphicFramePr>
            <a:graphic>
              <a:graphicData uri="http://schemas.openxmlformats.org/drawingml/2006/picture">
                <pic:pic>
                  <pic:nvPicPr>
                    <pic:cNvPr id="0" name="stacks-image-3f29fee.png"/>
                    <pic:cNvPicPr/>
                  </pic:nvPicPr>
                  <pic:blipFill>
                    <a:blip r:embed="rId20"/>
                    <a:stretch>
                      <a:fillRect/>
                    </a:stretch>
                  </pic:blipFill>
                  <pic:spPr>
                    <a:xfrm>
                      <a:off x="0" y="0"/>
                      <a:ext cx="5080000" cy="3416300"/>
                    </a:xfrm>
                    <a:prstGeom prst="rect"/>
                  </pic:spPr>
                </pic:pic>
              </a:graphicData>
            </a:graphic>
          </wp:inline>
        </w:drawing>
      </w:r>
    </w:p>
    <w:p>
      <w:r>
        <w:rPr>
          <w:b w:val="0"/>
          <w:i w:val="0"/>
        </w:rPr>
        <w:t>When all the items have been processed the POS system calculates the total and adds VAT.</w:t>
      </w:r>
      <w:r>
        <w:br/>
      </w:r>
      <w:r>
        <w:br/>
      </w:r>
      <w:r>
        <w:rPr>
          <w:b w:val="0"/>
          <w:i w:val="0"/>
        </w:rPr>
        <w:t>If the customer pays by card, the POS system contacts the bank and verifies that there are sufficient funds in the customers account and tells the bank to transfer the amount to the stores bank account.</w:t>
      </w:r>
      <w:r>
        <w:br/>
      </w:r>
      <w:r>
        <w:br/>
      </w:r>
      <w:r>
        <w:rPr>
          <w:b w:val="0"/>
          <w:i w:val="0"/>
        </w:rPr>
        <w:t>Receipts are printed and the customer leaves the store with their goods.</w:t>
      </w:r>
    </w:p>
    <w:p>
      <w:pPr>
        <w:jc w:val="center"/>
      </w:pPr>
      <w:r>
        <w:drawing>
          <wp:inline xmlns:a="http://schemas.openxmlformats.org/drawingml/2006/main" xmlns:pic="http://schemas.openxmlformats.org/drawingml/2006/picture">
            <wp:extent cx="1905000" cy="1933575"/>
            <wp:docPr id="14" name="Picture 14"/>
            <wp:cNvGraphicFramePr>
              <a:graphicFrameLocks noChangeAspect="1"/>
            </wp:cNvGraphicFramePr>
            <a:graphic>
              <a:graphicData uri="http://schemas.openxmlformats.org/drawingml/2006/picture">
                <pic:pic>
                  <pic:nvPicPr>
                    <pic:cNvPr id="0" name="stacks-image-6c956d7.png"/>
                    <pic:cNvPicPr/>
                  </pic:nvPicPr>
                  <pic:blipFill>
                    <a:blip r:embed="rId21"/>
                    <a:stretch>
                      <a:fillRect/>
                    </a:stretch>
                  </pic:blipFill>
                  <pic:spPr>
                    <a:xfrm>
                      <a:off x="0" y="0"/>
                      <a:ext cx="1905000" cy="1933575"/>
                    </a:xfrm>
                    <a:prstGeom prst="rect"/>
                  </pic:spPr>
                </pic:pic>
              </a:graphicData>
            </a:graphic>
          </wp:inline>
        </w:drawing>
      </w:r>
    </w:p>
    <w:p>
      <w:r>
        <w:rPr>
          <w:b w:val="0"/>
          <w:i w:val="0"/>
        </w:rPr>
        <w:t>At the end of the day the store owner can generate a report that shows how many items were sold in the day, how much profit was made, how much VAT must be paid to the government and also which items are running low in stock and need to be re-ordered.</w:t>
      </w:r>
      <w:r>
        <w:br/>
      </w:r>
      <w:r>
        <w:br/>
      </w:r>
      <w:r>
        <w:rPr>
          <w:b w:val="0"/>
          <w:i w:val="0"/>
        </w:rPr>
        <w:t>If the store is part of a large chain, this data can be sent to head-office where the data for all stores is processed to give an overall picture of how much the chain sold in the day, how much profit was made, which items are selling well, what needs to be re-ordered and which stores need deliveries of what stock.</w:t>
      </w:r>
    </w:p>
    <w:p>
      <w:pPr>
        <w:jc w:val="center"/>
      </w:pPr>
      <w:r>
        <w:drawing>
          <wp:inline xmlns:a="http://schemas.openxmlformats.org/drawingml/2006/main" xmlns:pic="http://schemas.openxmlformats.org/drawingml/2006/picture">
            <wp:extent cx="2540000" cy="2540000"/>
            <wp:docPr id="15" name="Picture 15"/>
            <wp:cNvGraphicFramePr>
              <a:graphicFrameLocks noChangeAspect="1"/>
            </wp:cNvGraphicFramePr>
            <a:graphic>
              <a:graphicData uri="http://schemas.openxmlformats.org/drawingml/2006/picture">
                <pic:pic>
                  <pic:nvPicPr>
                    <pic:cNvPr id="0" name="stacks-image-ce23d5b.png"/>
                    <pic:cNvPicPr/>
                  </pic:nvPicPr>
                  <pic:blipFill>
                    <a:blip r:embed="rId22"/>
                    <a:stretch>
                      <a:fillRect/>
                    </a:stretch>
                  </pic:blipFill>
                  <pic:spPr>
                    <a:xfrm>
                      <a:off x="0" y="0"/>
                      <a:ext cx="2540000" cy="2540000"/>
                    </a:xfrm>
                    <a:prstGeom prst="rect"/>
                  </pic:spPr>
                </pic:pic>
              </a:graphicData>
            </a:graphic>
          </wp:inline>
        </w:drawing>
      </w:r>
    </w:p>
    <w:p>
      <w:r>
        <w:rPr>
          <w:b w:val="0"/>
          <w:i w:val="0"/>
        </w:rPr>
        <w:t>All of the processing at the end of the day results in a business that runs more efficiently and makes more money!</w:t>
      </w:r>
    </w:p>
    <w:p>
      <w:r>
        <w:rPr>
          <w:b w:val="0"/>
          <w:i w:val="0"/>
        </w:rPr>
        <w:t>Cellular Billing</w:t>
      </w:r>
    </w:p>
    <w:p>
      <w:pPr>
        <w:jc w:val="center"/>
      </w:pPr>
      <w:r>
        <w:drawing>
          <wp:inline xmlns:a="http://schemas.openxmlformats.org/drawingml/2006/main" xmlns:pic="http://schemas.openxmlformats.org/drawingml/2006/picture">
            <wp:extent cx="1743075" cy="1905000"/>
            <wp:docPr id="16" name="Picture 16"/>
            <wp:cNvGraphicFramePr>
              <a:graphicFrameLocks noChangeAspect="1"/>
            </wp:cNvGraphicFramePr>
            <a:graphic>
              <a:graphicData uri="http://schemas.openxmlformats.org/drawingml/2006/picture">
                <pic:pic>
                  <pic:nvPicPr>
                    <pic:cNvPr id="0" name="stacks-image-51c470c.png"/>
                    <pic:cNvPicPr/>
                  </pic:nvPicPr>
                  <pic:blipFill>
                    <a:blip r:embed="rId23"/>
                    <a:stretch>
                      <a:fillRect/>
                    </a:stretch>
                  </pic:blipFill>
                  <pic:spPr>
                    <a:xfrm>
                      <a:off x="0" y="0"/>
                      <a:ext cx="1743075" cy="1905000"/>
                    </a:xfrm>
                    <a:prstGeom prst="rect"/>
                  </pic:spPr>
                </pic:pic>
              </a:graphicData>
            </a:graphic>
          </wp:inline>
        </w:drawing>
      </w:r>
    </w:p>
    <w:p>
      <w:r>
        <w:rPr>
          <w:b w:val="0"/>
          <w:i w:val="0"/>
        </w:rPr>
        <w:t>Your cell phone company has an ICT system that manages not only how your phone gets to make calls and use data - but also how you get billed for using their system.</w:t>
      </w:r>
      <w:r>
        <w:br/>
      </w:r>
      <w:r>
        <w:br/>
      </w:r>
      <w:r>
        <w:rPr>
          <w:b w:val="0"/>
          <w:i w:val="0"/>
        </w:rPr>
        <w:t>In this example we are only going to look at how the billing happens - we will leave out the much more complex and technical component of making phone calls and data usage possible (feel free to research this yourself if you like).</w:t>
      </w:r>
      <w:r>
        <w:br/>
      </w:r>
      <w:r>
        <w:br/>
      </w:r>
      <w:r>
        <w:rPr>
          <w:b w:val="0"/>
          <w:i w:val="0"/>
        </w:rPr>
        <w:t>It all starts when you make or receive a phone call (or upload or download data).</w:t>
      </w:r>
    </w:p>
    <w:p>
      <w:pPr>
        <w:jc w:val="center"/>
      </w:pPr>
      <w:r>
        <w:drawing>
          <wp:inline xmlns:a="http://schemas.openxmlformats.org/drawingml/2006/main" xmlns:pic="http://schemas.openxmlformats.org/drawingml/2006/picture">
            <wp:extent cx="1028700" cy="1905000"/>
            <wp:docPr id="17" name="Picture 17"/>
            <wp:cNvGraphicFramePr>
              <a:graphicFrameLocks noChangeAspect="1"/>
            </wp:cNvGraphicFramePr>
            <a:graphic>
              <a:graphicData uri="http://schemas.openxmlformats.org/drawingml/2006/picture">
                <pic:pic>
                  <pic:nvPicPr>
                    <pic:cNvPr id="0" name="stacks-image-ba9cc30.png"/>
                    <pic:cNvPicPr/>
                  </pic:nvPicPr>
                  <pic:blipFill>
                    <a:blip r:embed="rId24"/>
                    <a:stretch>
                      <a:fillRect/>
                    </a:stretch>
                  </pic:blipFill>
                  <pic:spPr>
                    <a:xfrm>
                      <a:off x="0" y="0"/>
                      <a:ext cx="1028700" cy="1905000"/>
                    </a:xfrm>
                    <a:prstGeom prst="rect"/>
                  </pic:spPr>
                </pic:pic>
              </a:graphicData>
            </a:graphic>
          </wp:inline>
        </w:drawing>
      </w:r>
    </w:p>
    <w:p>
      <w:r>
        <w:rPr>
          <w:b w:val="0"/>
          <w:i w:val="0"/>
        </w:rPr>
        <w:t>The system records the start time of the call, the number called (or the number the call is coming from) and whether the call is dialled or received.</w:t>
      </w:r>
      <w:r>
        <w:br/>
      </w:r>
      <w:r>
        <w:br/>
      </w:r>
      <w:r>
        <w:rPr>
          <w:b w:val="0"/>
          <w:i w:val="0"/>
        </w:rPr>
        <w:t>When the call is complete the system records the time again. The call duration is calculated and the cost of the call is calculated according to relevant parameters (e.g. per second or per minute billing, whether it is a number on the same network or on another network, etc.).</w:t>
      </w:r>
    </w:p>
    <w:p>
      <w:pPr>
        <w:jc w:val="center"/>
      </w:pPr>
      <w:r>
        <w:drawing>
          <wp:inline xmlns:a="http://schemas.openxmlformats.org/drawingml/2006/main" xmlns:pic="http://schemas.openxmlformats.org/drawingml/2006/picture">
            <wp:extent cx="1095375" cy="1905000"/>
            <wp:docPr id="18" name="Picture 18"/>
            <wp:cNvGraphicFramePr>
              <a:graphicFrameLocks noChangeAspect="1"/>
            </wp:cNvGraphicFramePr>
            <a:graphic>
              <a:graphicData uri="http://schemas.openxmlformats.org/drawingml/2006/picture">
                <pic:pic>
                  <pic:nvPicPr>
                    <pic:cNvPr id="0" name="stacks-image-f6cac09.png"/>
                    <pic:cNvPicPr/>
                  </pic:nvPicPr>
                  <pic:blipFill>
                    <a:blip r:embed="rId25"/>
                    <a:stretch>
                      <a:fillRect/>
                    </a:stretch>
                  </pic:blipFill>
                  <pic:spPr>
                    <a:xfrm>
                      <a:off x="0" y="0"/>
                      <a:ext cx="1095375" cy="1905000"/>
                    </a:xfrm>
                    <a:prstGeom prst="rect"/>
                  </pic:spPr>
                </pic:pic>
              </a:graphicData>
            </a:graphic>
          </wp:inline>
        </w:drawing>
      </w:r>
    </w:p>
    <w:p>
      <w:r>
        <w:rPr>
          <w:b w:val="0"/>
          <w:i w:val="0"/>
        </w:rPr>
        <w:t xml:space="preserve">For data the incoming and outgoing amounts of data are tracked in sessions. </w:t>
      </w:r>
      <w:r>
        <w:br/>
      </w:r>
      <w:r>
        <w:br/>
      </w:r>
      <w:r>
        <w:rPr>
          <w:b w:val="0"/>
          <w:i w:val="0"/>
        </w:rPr>
        <w:t>At the end of a session the total data used is calculated. Then the cost of the data is calculated according to relevant parameters (e.g. day time data, zero rated data or cheaper night time data).</w:t>
      </w:r>
    </w:p>
    <w:p>
      <w:pPr>
        <w:jc w:val="center"/>
      </w:pPr>
      <w:r>
        <w:drawing>
          <wp:inline xmlns:a="http://schemas.openxmlformats.org/drawingml/2006/main" xmlns:pic="http://schemas.openxmlformats.org/drawingml/2006/picture">
            <wp:extent cx="1085850" cy="1905000"/>
            <wp:docPr id="19" name="Picture 19"/>
            <wp:cNvGraphicFramePr>
              <a:graphicFrameLocks noChangeAspect="1"/>
            </wp:cNvGraphicFramePr>
            <a:graphic>
              <a:graphicData uri="http://schemas.openxmlformats.org/drawingml/2006/picture">
                <pic:pic>
                  <pic:nvPicPr>
                    <pic:cNvPr id="0" name="stacks-image-ddf6653.png"/>
                    <pic:cNvPicPr/>
                  </pic:nvPicPr>
                  <pic:blipFill>
                    <a:blip r:embed="rId26"/>
                    <a:stretch>
                      <a:fillRect/>
                    </a:stretch>
                  </pic:blipFill>
                  <pic:spPr>
                    <a:xfrm>
                      <a:off x="0" y="0"/>
                      <a:ext cx="1085850" cy="1905000"/>
                    </a:xfrm>
                    <a:prstGeom prst="rect"/>
                  </pic:spPr>
                </pic:pic>
              </a:graphicData>
            </a:graphic>
          </wp:inline>
        </w:drawing>
      </w:r>
    </w:p>
    <w:p>
      <w:r>
        <w:rPr>
          <w:b w:val="0"/>
          <w:i w:val="0"/>
        </w:rPr>
        <w:t>At the end of the billing period (usually the end of the month) the system adds up all the calls and data charges for the month, adds additional fees for other services (e.g. CLI or Caller Line Identification) and VAT.</w:t>
      </w:r>
      <w:r>
        <w:br/>
      </w:r>
      <w:r>
        <w:br/>
      </w:r>
      <w:r>
        <w:rPr>
          <w:b w:val="0"/>
          <w:i w:val="0"/>
        </w:rPr>
        <w:t>The total is calculated, bills are generated and either printed or e-mailed. As most customers pay by debit order, the system requests the payment amount from the customer's banks.</w:t>
      </w:r>
      <w:r>
        <w:br/>
      </w:r>
      <w:r>
        <w:br/>
      </w:r>
      <w:r>
        <w:rPr>
          <w:b w:val="0"/>
          <w:i w:val="0"/>
        </w:rPr>
        <w:t>If the debit order is successful, the payment is added to the account. If other payment methods are used then payments are recorded when they are made.</w:t>
      </w:r>
    </w:p>
    <w:p>
      <w:pPr>
        <w:jc w:val="center"/>
      </w:pPr>
      <w:r>
        <w:drawing>
          <wp:inline xmlns:a="http://schemas.openxmlformats.org/drawingml/2006/main" xmlns:pic="http://schemas.openxmlformats.org/drawingml/2006/picture">
            <wp:extent cx="2540000" cy="2540000"/>
            <wp:docPr id="20" name="Picture 20"/>
            <wp:cNvGraphicFramePr>
              <a:graphicFrameLocks noChangeAspect="1"/>
            </wp:cNvGraphicFramePr>
            <a:graphic>
              <a:graphicData uri="http://schemas.openxmlformats.org/drawingml/2006/picture">
                <pic:pic>
                  <pic:nvPicPr>
                    <pic:cNvPr id="0" name="stacks-image-ce23d5b.png"/>
                    <pic:cNvPicPr/>
                  </pic:nvPicPr>
                  <pic:blipFill>
                    <a:blip r:embed="rId22"/>
                    <a:stretch>
                      <a:fillRect/>
                    </a:stretch>
                  </pic:blipFill>
                  <pic:spPr>
                    <a:xfrm>
                      <a:off x="0" y="0"/>
                      <a:ext cx="2540000" cy="2540000"/>
                    </a:xfrm>
                    <a:prstGeom prst="rect"/>
                  </pic:spPr>
                </pic:pic>
              </a:graphicData>
            </a:graphic>
          </wp:inline>
        </w:drawing>
      </w:r>
    </w:p>
    <w:p>
      <w:r>
        <w:rPr>
          <w:b w:val="0"/>
          <w:i w:val="0"/>
        </w:rPr>
        <w:t>If payments are not made the the devices are blocked from using the network.</w:t>
      </w:r>
      <w:r>
        <w:br/>
      </w:r>
      <w:r>
        <w:br/>
      </w:r>
      <w:r>
        <w:rPr>
          <w:b w:val="0"/>
          <w:i w:val="0"/>
        </w:rPr>
        <w:t>For Pay as you go customers the value of the call / data transfer is subtracted from the customer's balance whilst the call is being made / data transfer is taking place.</w:t>
      </w:r>
    </w:p>
    <w:p>
      <w:r>
        <w:rPr>
          <w:b w:val="0"/>
          <w:i w:val="0"/>
        </w:rPr>
        <w:t>ATM</w:t>
      </w:r>
    </w:p>
    <w:p>
      <w:pPr>
        <w:jc w:val="center"/>
      </w:pPr>
      <w:r>
        <w:drawing>
          <wp:inline xmlns:a="http://schemas.openxmlformats.org/drawingml/2006/main" xmlns:pic="http://schemas.openxmlformats.org/drawingml/2006/picture">
            <wp:extent cx="3810000" cy="2838450"/>
            <wp:docPr id="21" name="Picture 21"/>
            <wp:cNvGraphicFramePr>
              <a:graphicFrameLocks noChangeAspect="1"/>
            </wp:cNvGraphicFramePr>
            <a:graphic>
              <a:graphicData uri="http://schemas.openxmlformats.org/drawingml/2006/picture">
                <pic:pic>
                  <pic:nvPicPr>
                    <pic:cNvPr id="0" name="stacks-image-6345d65.png"/>
                    <pic:cNvPicPr/>
                  </pic:nvPicPr>
                  <pic:blipFill>
                    <a:blip r:embed="rId27"/>
                    <a:stretch>
                      <a:fillRect/>
                    </a:stretch>
                  </pic:blipFill>
                  <pic:spPr>
                    <a:xfrm>
                      <a:off x="0" y="0"/>
                      <a:ext cx="3810000" cy="2838450"/>
                    </a:xfrm>
                    <a:prstGeom prst="rect"/>
                  </pic:spPr>
                </pic:pic>
              </a:graphicData>
            </a:graphic>
          </wp:inline>
        </w:drawing>
      </w:r>
    </w:p>
    <w:p>
      <w:r>
        <w:rPr>
          <w:b w:val="0"/>
          <w:i w:val="0"/>
        </w:rPr>
        <w:t>When you need cash today you hardly ever go into a branch of your bank. Instead you walk up to an ATM machine, insert your card, press a few buttons and - like magic - the machine delivers to you the exact amount you asked for.</w:t>
      </w:r>
      <w:r>
        <w:br/>
      </w:r>
      <w:r>
        <w:br/>
      </w:r>
      <w:r>
        <w:rPr>
          <w:b w:val="0"/>
          <w:i w:val="0"/>
        </w:rPr>
        <w:t>Have you ever taken the time to think how this ICT system works?</w:t>
      </w:r>
      <w:r>
        <w:br/>
      </w:r>
      <w:r>
        <w:br/>
      </w:r>
      <w:r>
        <w:rPr>
          <w:b w:val="0"/>
          <w:i w:val="0"/>
        </w:rPr>
        <w:t>This explanation is going to be a bit different - we will think of the ATM system as a programmer would - in terms of input, processing, output and the sequence of events.</w:t>
      </w:r>
    </w:p>
    <w:p>
      <w:pPr>
        <w:jc w:val="center"/>
      </w:pPr>
      <w:r>
        <w:drawing>
          <wp:inline xmlns:a="http://schemas.openxmlformats.org/drawingml/2006/main" xmlns:pic="http://schemas.openxmlformats.org/drawingml/2006/picture">
            <wp:extent cx="6120130" cy="4017965"/>
            <wp:docPr id="22" name="Picture 22"/>
            <wp:cNvGraphicFramePr>
              <a:graphicFrameLocks noChangeAspect="1"/>
            </wp:cNvGraphicFramePr>
            <a:graphic>
              <a:graphicData uri="http://schemas.openxmlformats.org/drawingml/2006/picture">
                <pic:pic>
                  <pic:nvPicPr>
                    <pic:cNvPr id="0" name="stacks-image-1dc819d.jpg"/>
                    <pic:cNvPicPr/>
                  </pic:nvPicPr>
                  <pic:blipFill>
                    <a:blip r:embed="rId28"/>
                    <a:stretch>
                      <a:fillRect/>
                    </a:stretch>
                  </pic:blipFill>
                  <pic:spPr>
                    <a:xfrm>
                      <a:off x="0" y="0"/>
                      <a:ext cx="6120130" cy="4017965"/>
                    </a:xfrm>
                    <a:prstGeom prst="rect"/>
                  </pic:spPr>
                </pic:pic>
              </a:graphicData>
            </a:graphic>
          </wp:inline>
        </w:drawing>
      </w:r>
    </w:p>
    <w:p>
      <w:r>
        <w:rPr>
          <w:b w:val="0"/>
          <w:i w:val="0"/>
        </w:rPr>
        <w:t>If you are going to learn to think and work like a programmer you are going to need to look at everything around you and think about how it works. The first step is always to think of what inputs the thing or system receives.</w:t>
      </w:r>
    </w:p>
    <w:p>
      <w:r>
        <w:rPr>
          <w:b w:val="0"/>
          <w:i w:val="0"/>
        </w:rPr>
        <w:t>An ATM has to deal with multiple inputs. These include:</w:t>
      </w:r>
    </w:p>
    <w:p>
      <w:pPr>
        <w:pStyle w:val="ListBullet"/>
      </w:pPr>
      <w:r>
        <w:rPr>
          <w:b w:val="0"/>
          <w:i w:val="0"/>
        </w:rPr>
        <w:t>Reading data from the bank card</w:t>
      </w:r>
    </w:p>
    <w:p>
      <w:pPr>
        <w:pStyle w:val="ListBullet"/>
      </w:pPr>
      <w:r>
        <w:rPr>
          <w:b w:val="0"/>
          <w:i w:val="0"/>
        </w:rPr>
        <w:t>Getting input from the user using buttons or a touchscreen</w:t>
      </w:r>
    </w:p>
    <w:p>
      <w:pPr>
        <w:pStyle w:val="ListBullet"/>
      </w:pPr>
      <w:r>
        <w:rPr>
          <w:b w:val="0"/>
          <w:i w:val="0"/>
        </w:rPr>
        <w:t>Detecting how much money it is giving out</w:t>
      </w:r>
    </w:p>
    <w:p>
      <w:pPr>
        <w:pStyle w:val="ListBullet"/>
      </w:pPr>
      <w:r>
        <w:rPr>
          <w:b w:val="0"/>
          <w:i w:val="0"/>
        </w:rPr>
        <w:t>Detecting if the user has taken their cash</w:t>
      </w:r>
    </w:p>
    <w:p>
      <w:pPr>
        <w:pStyle w:val="ListBullet"/>
      </w:pPr>
      <w:r>
        <w:rPr>
          <w:b w:val="0"/>
          <w:i w:val="0"/>
        </w:rPr>
        <w:t>Checking that the user has removed their card</w:t>
      </w:r>
    </w:p>
    <w:p>
      <w:pPr>
        <w:pStyle w:val="ListBullet"/>
      </w:pPr>
      <w:r>
        <w:rPr>
          <w:b w:val="0"/>
          <w:i w:val="0"/>
        </w:rPr>
        <w:t>Checking that there is actually a deposit in the deposit slot</w:t>
      </w:r>
    </w:p>
    <w:p>
      <w:pPr>
        <w:pStyle w:val="ListBullet"/>
      </w:pPr>
      <w:r>
        <w:rPr>
          <w:b w:val="0"/>
          <w:i w:val="0"/>
        </w:rPr>
        <w:t>Getting data from the bank telling it whether the transaction is OK, if the PIN is correct, etc.</w:t>
      </w:r>
    </w:p>
    <w:p>
      <w:pPr>
        <w:jc w:val="center"/>
      </w:pPr>
      <w:r>
        <w:drawing>
          <wp:inline xmlns:a="http://schemas.openxmlformats.org/drawingml/2006/main" xmlns:pic="http://schemas.openxmlformats.org/drawingml/2006/picture">
            <wp:extent cx="6120130" cy="4238729"/>
            <wp:docPr id="23" name="Picture 23"/>
            <wp:cNvGraphicFramePr>
              <a:graphicFrameLocks noChangeAspect="1"/>
            </wp:cNvGraphicFramePr>
            <a:graphic>
              <a:graphicData uri="http://schemas.openxmlformats.org/drawingml/2006/picture">
                <pic:pic>
                  <pic:nvPicPr>
                    <pic:cNvPr id="0" name="stacks-image-bba508b.jpg"/>
                    <pic:cNvPicPr/>
                  </pic:nvPicPr>
                  <pic:blipFill>
                    <a:blip r:embed="rId29"/>
                    <a:stretch>
                      <a:fillRect/>
                    </a:stretch>
                  </pic:blipFill>
                  <pic:spPr>
                    <a:xfrm>
                      <a:off x="0" y="0"/>
                      <a:ext cx="6120130" cy="4238729"/>
                    </a:xfrm>
                    <a:prstGeom prst="rect"/>
                  </pic:spPr>
                </pic:pic>
              </a:graphicData>
            </a:graphic>
          </wp:inline>
        </w:drawing>
      </w:r>
    </w:p>
    <w:p>
      <w:r>
        <w:rPr>
          <w:b w:val="0"/>
          <w:i w:val="0"/>
        </w:rPr>
        <w:t>The next step in thinking like a programmer it to list all the outputs the thing or system produces.</w:t>
      </w:r>
    </w:p>
    <w:p>
      <w:r>
        <w:rPr>
          <w:b w:val="0"/>
          <w:i w:val="0"/>
        </w:rPr>
        <w:t>An ATM produces many outputs as well. These are:</w:t>
      </w:r>
    </w:p>
    <w:p>
      <w:pPr>
        <w:pStyle w:val="ListBullet"/>
      </w:pPr>
      <w:r>
        <w:rPr>
          <w:b w:val="0"/>
          <w:i w:val="0"/>
        </w:rPr>
        <w:t>Display on the screen to tell the user what to do</w:t>
      </w:r>
    </w:p>
    <w:p>
      <w:pPr>
        <w:pStyle w:val="ListBullet"/>
      </w:pPr>
      <w:r>
        <w:rPr>
          <w:b w:val="0"/>
          <w:i w:val="0"/>
        </w:rPr>
        <w:t>Make noise to attract the user's attention and give feedback</w:t>
      </w:r>
    </w:p>
    <w:p>
      <w:pPr>
        <w:pStyle w:val="ListBullet"/>
      </w:pPr>
      <w:r>
        <w:rPr>
          <w:b w:val="0"/>
          <w:i w:val="0"/>
        </w:rPr>
        <w:t>Send data to the bank's mainframe / data centre so that the bank can process it</w:t>
      </w:r>
    </w:p>
    <w:p>
      <w:pPr>
        <w:pStyle w:val="ListBullet"/>
      </w:pPr>
      <w:r>
        <w:rPr>
          <w:b w:val="0"/>
          <w:i w:val="0"/>
        </w:rPr>
        <w:t>Count out and present cash for the user to take</w:t>
      </w:r>
    </w:p>
    <w:p>
      <w:pPr>
        <w:pStyle w:val="ListBullet"/>
      </w:pPr>
      <w:r>
        <w:rPr>
          <w:b w:val="0"/>
          <w:i w:val="0"/>
        </w:rPr>
        <w:t>Print a receipt of the transaction for the user</w:t>
      </w:r>
    </w:p>
    <w:p>
      <w:r>
        <w:rPr>
          <w:b w:val="0"/>
          <w:i w:val="0"/>
        </w:rPr>
        <w:t>The final step for the programmer to do is to figure out the steps of how to get from Input ——&gt; output.</w:t>
      </w:r>
      <w:r>
        <w:br/>
      </w:r>
      <w:r>
        <w:br/>
      </w:r>
      <w:r>
        <w:rPr>
          <w:b w:val="0"/>
          <w:i w:val="0"/>
        </w:rPr>
        <w:t>The flowchart below will give you an idea of how the ATM works.</w:t>
      </w:r>
    </w:p>
    <w:p>
      <w:pPr>
        <w:jc w:val="center"/>
      </w:pPr>
      <w:r>
        <w:drawing>
          <wp:inline xmlns:a="http://schemas.openxmlformats.org/drawingml/2006/main" xmlns:pic="http://schemas.openxmlformats.org/drawingml/2006/picture">
            <wp:extent cx="4673649" cy="5943600"/>
            <wp:docPr id="24" name="Picture 24"/>
            <wp:cNvGraphicFramePr>
              <a:graphicFrameLocks noChangeAspect="1"/>
            </wp:cNvGraphicFramePr>
            <a:graphic>
              <a:graphicData uri="http://schemas.openxmlformats.org/drawingml/2006/picture">
                <pic:pic>
                  <pic:nvPicPr>
                    <pic:cNvPr id="0" name="stacks-image-aa78d1c.png"/>
                    <pic:cNvPicPr/>
                  </pic:nvPicPr>
                  <pic:blipFill>
                    <a:blip r:embed="rId30"/>
                    <a:stretch>
                      <a:fillRect/>
                    </a:stretch>
                  </pic:blipFill>
                  <pic:spPr>
                    <a:xfrm>
                      <a:off x="0" y="0"/>
                      <a:ext cx="4673649" cy="5943600"/>
                    </a:xfrm>
                    <a:prstGeom prst="rect"/>
                  </pic:spPr>
                </pic:pic>
              </a:graphicData>
            </a:graphic>
          </wp:inline>
        </w:drawing>
      </w:r>
    </w:p>
    <w:p>
      <w:r>
        <w:rPr>
          <w:b w:val="0"/>
          <w:i w:val="0"/>
        </w:rPr>
        <w:t>In this flowchart</w:t>
      </w:r>
    </w:p>
    <w:p>
      <w:pPr>
        <w:pStyle w:val="ListBullet"/>
      </w:pPr>
      <w:r>
        <w:rPr>
          <w:b w:val="0"/>
          <w:i w:val="0"/>
        </w:rPr>
        <w:t>ATM Output is in pink blocks</w:t>
      </w:r>
    </w:p>
    <w:p>
      <w:pPr>
        <w:pStyle w:val="ListBullet"/>
      </w:pPr>
      <w:r>
        <w:rPr>
          <w:b w:val="0"/>
          <w:i w:val="0"/>
        </w:rPr>
        <w:t>User input or action is in blue blocks</w:t>
      </w:r>
    </w:p>
    <w:p>
      <w:pPr>
        <w:pStyle w:val="ListBullet"/>
      </w:pPr>
      <w:r>
        <w:rPr>
          <w:b w:val="0"/>
          <w:i w:val="0"/>
        </w:rPr>
        <w:t>Decisions are in green diamonds</w:t>
      </w:r>
    </w:p>
    <w:p>
      <w:pPr>
        <w:pStyle w:val="ListBullet"/>
      </w:pPr>
      <w:r>
        <w:rPr>
          <w:b w:val="0"/>
          <w:i w:val="0"/>
        </w:rPr>
        <w:t>ATM actions / Processes are in yellow blocks</w:t>
      </w:r>
    </w:p>
    <w:p>
      <w:r>
        <w:rPr>
          <w:b w:val="0"/>
          <w:i w:val="0"/>
        </w:rPr>
        <w:t>This is a simplified diagram - it does not include the instructions to make sounds or the calculations about whether the transaction will work (that is all done on the bank computer, not at the ATM).</w:t>
      </w:r>
    </w:p>
    <w:p>
      <w:r>
        <w:rPr>
          <w:b w:val="0"/>
          <w:i w:val="0"/>
        </w:rPr>
        <w:t>Good practise for learning to think like a programmer is to try to sketch out flowcharts like this one for the devices you use, the things you do (e.g. make a flowchart for making coffee, for boiling an egg, for brushing your teeth, for driving a car, etc.).</w:t>
      </w:r>
    </w:p>
    <w:p>
      <w:r>
        <w:rPr>
          <w:b w:val="0"/>
          <w:i w:val="0"/>
        </w:rPr>
        <w:t>The more flowcharts you make, the better you will become at making them and the more you will start to think like a programmer.</w:t>
      </w:r>
    </w:p>
    <w:p>
      <w:r>
        <w:rPr>
          <w:b w:val="0"/>
          <w:i w:val="0"/>
        </w:rPr>
        <w:t>NB: This kind of step-by-step description of how something works is known as an ALGORITHM. Algorithms are the heart of every successful computer program.</w:t>
      </w:r>
    </w:p>
    <w:p>
      <w:r>
        <w:rPr>
          <w:b w:val="0"/>
          <w:i w:val="0"/>
        </w:rPr>
        <w:t>Back to the top of this Panel</w:t>
      </w:r>
    </w:p>
    <w:p>
      <w:pPr>
        <w:pStyle w:val="Heading3"/>
      </w:pPr>
      <w:r>
        <w:rPr>
          <w:b w:val="0"/>
          <w:i w:val="0"/>
        </w:rPr>
        <w:t>Video Links - Supercomputers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:"PL2HRXufnVD1w6Mu-AsegI5Fzv-AYQGvPX", "channel" :"UCnNk0Zm9qZvPIGahKsyqH8A", "query" :"RapidWeaver" } }</w:t>
      </w:r>
    </w:p>
    <w:p>
      <w:pPr>
        <w:pStyle w:val="Heading3"/>
      </w:pPr>
      <w:r>
        <w:rPr>
          <w:b w:val="0"/>
          <w:i w:val="0"/>
        </w:rPr>
        <w:t>Video Links - Mainframes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:"PL2HRXufnVD1xdN7w6k6D6GFMpzD5HtUi3", "channel" :"UCnNk0Zm9qZvPIGahKsyqH8A", "query" :"RapidWeaver" } }</w:t>
      </w:r>
    </w:p>
    <w:p>
      <w:pPr>
        <w:pStyle w:val="Heading3"/>
      </w:pPr>
      <w:r>
        <w:rPr>
          <w:b w:val="0"/>
          <w:i w:val="0"/>
        </w:rPr>
        <w:t>Video Links - Data Centres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:"PL2HRXufnVD1xLbxp-48vZ9flxgjObg3tW", "channel" :"UCnNk0Zm9qZvPIGahKsyqH8A", "query" :"RapidWeaver" } }</w:t>
      </w:r>
    </w:p>
    <w:p>
      <w:pPr>
        <w:pStyle w:val="Heading3"/>
      </w:pPr>
      <w:r>
        <w:rPr>
          <w:b w:val="0"/>
          <w:i w:val="0"/>
        </w:rPr>
        <w:t>Video Links - Desktops &amp; Laptops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:"PL2HRXufnVD1zquKkLUw6X_l_pPfR_MGc1", "channel" :"UCnNk0Zm9qZvPIGahKsyqH8A", "query" :"RapidWeaver" } }</w:t>
      </w:r>
    </w:p>
    <w:p>
      <w:pPr>
        <w:pStyle w:val="Heading3"/>
      </w:pPr>
      <w:r>
        <w:rPr>
          <w:b w:val="0"/>
          <w:i w:val="0"/>
        </w:rPr>
        <w:t>Video Links - Tablets &amp; Smartphones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:"PL2HRXufnVD1zsFa2HVMamZTbH2xWGM3FD", "channel" :"UCnNk0Zm9qZvPIGahKsyqH8A", "query" :"RapidWeaver" } }</w:t>
      </w:r>
    </w:p>
    <w:p>
      <w:pPr>
        <w:pStyle w:val="Heading3"/>
      </w:pPr>
      <w:r>
        <w:rPr>
          <w:b w:val="0"/>
          <w:i w:val="0"/>
        </w:rPr>
        <w:t>Video Links - Embedded Computing</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:"PL2HRXufnVD1wKv16qSucq6UHx_BB3gMIc",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ICT is more than just a term that needs to be defined. It has become a way of life, so much part of the world that we live in that it has almost become invisible.</w:t>
      </w:r>
      <w:r>
        <w:br/>
      </w:r>
      <w:r>
        <w:br/>
      </w:r>
      <w:r>
        <w:rPr>
          <w:b w:val="0"/>
          <w:i w:val="0"/>
        </w:rPr>
        <w:t>Look carefully at everything that you see and use on a daily basis. Ask yourself questions about how they work, how they manage to do the things they do. That is the only way to make yourself aware of just how much ICT we deal with every day.</w:t>
      </w:r>
      <w:r>
        <w:br/>
      </w:r>
      <w:r>
        <w:br/>
      </w:r>
      <w:r>
        <w:rPr>
          <w:b w:val="0"/>
          <w:i w:val="0"/>
        </w:rPr>
        <w:t>The increasing use of embedded computing means that ICT is becoming less visible and less obvious all the time. 'Things' just keep getting cleverer and more powerful and more able to work on their own / control themselves. This is because they are built with computers and communications included in their design.</w:t>
      </w:r>
    </w:p>
    <w:p>
      <w:r>
        <w:rPr>
          <w:b w:val="0"/>
          <w:i w:val="0"/>
        </w:rPr>
        <w:t>The FAQs are not questions that are likely to appear in exam papers - they are real questions that most people ask about the content.</w:t>
      </w:r>
    </w:p>
    <w:p>
      <w:pPr>
        <w:pStyle w:val="Heading3"/>
      </w:pPr>
      <w:r>
        <w:rPr>
          <w:b w:val="0"/>
          <w:i w:val="0"/>
        </w:rPr>
        <w:t>FAQs for this module</w:t>
      </w:r>
    </w:p>
    <w:p>
      <w:r>
        <w:rPr>
          <w:b w:val="0"/>
          <w:i/>
          <w:color w:val="666666"/>
          <w:sz w:val="19"/>
        </w:rPr>
        <w:t>Questions on ICTs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Is a Cellphone part of ICT?</w:t>
      </w:r>
    </w:p>
    <w:p>
      <w:r>
        <w:rPr>
          <w:b w:val="0"/>
          <w:i w:val="0"/>
        </w:rPr>
        <w:t>Yes, because it is part of the communications systems.</w:t>
      </w:r>
    </w:p>
    <w:p>
      <w:pPr>
        <w:pStyle w:val="Heading3"/>
      </w:pPr>
      <w:r>
        <w:rPr>
          <w:b w:val="0"/>
          <w:i w:val="0"/>
        </w:rPr>
        <w:t>Is a land line telephone part of ICT?</w:t>
      </w:r>
    </w:p>
    <w:p>
      <w:pPr>
        <w:pStyle w:val="Heading3"/>
      </w:pPr>
      <w:r>
        <w:rPr>
          <w:b w:val="0"/>
          <w:i w:val="0"/>
        </w:rPr>
        <w:t>Is ICT just limited to the computers that consumers see and use (i.e. the computing devices I know and see every day)?</w:t>
      </w:r>
    </w:p>
    <w:p>
      <w:r>
        <w:rPr>
          <w:b w:val="0"/>
          <w:i w:val="0"/>
        </w:rPr>
        <w:t>No.</w:t>
      </w:r>
    </w:p>
    <w:p>
      <w:r>
        <w:rPr>
          <w:b w:val="0"/>
          <w:i w:val="0"/>
        </w:rPr>
        <w:t>ICT covers the computers that run factories, the computers used to run the celleular and telephone networks, supercomputers used for researching cancer and predicting weather.</w:t>
      </w:r>
    </w:p>
    <w:p>
      <w:r>
        <w:rPr>
          <w:b w:val="0"/>
          <w:i w:val="0"/>
        </w:rPr>
        <w:t>ICT is also Facebook and Snapchat and Uber and TVs and smartphones and farmer's combine harvester machines.</w:t>
      </w:r>
    </w:p>
    <w:p>
      <w:r>
        <w:rPr>
          <w:b w:val="0"/>
          <w:i w:val="0"/>
        </w:rPr>
        <w:t>ICT is everything that has anything to do with computing or communicating.</w:t>
      </w:r>
    </w:p>
    <w:p>
      <w:pPr>
        <w:pStyle w:val="Heading3"/>
      </w:pPr>
      <w:r>
        <w:rPr>
          <w:b w:val="0"/>
          <w:i w:val="0"/>
        </w:rPr>
        <w:t>If a computer is embedded in an appliance such as a microwave or a washing machine is it still ICT?</w:t>
      </w:r>
    </w:p>
    <w:p>
      <w:r>
        <w:rPr>
          <w:b w:val="0"/>
          <w:i w:val="0"/>
        </w:rPr>
        <w:t>Yes.</w:t>
      </w:r>
    </w:p>
    <w:p>
      <w:pPr>
        <w:pStyle w:val="Heading3"/>
      </w:pPr>
      <w:r>
        <w:rPr>
          <w:b w:val="0"/>
          <w:i w:val="0"/>
        </w:rPr>
        <w:t>Does that mean I am surrounded by computers all the time and might not even know it?</w:t>
      </w:r>
    </w:p>
    <w:p>
      <w:pPr>
        <w:pStyle w:val="Heading3"/>
      </w:pPr>
      <w:r>
        <w:rPr>
          <w:b w:val="0"/>
          <w:i w:val="0"/>
        </w:rPr>
        <w:t>Do all computers follow the IPO model?</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
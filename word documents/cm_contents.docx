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BC Menu</w:t>
      </w:r>
    </w:p>
    <w:p>
      <w:r>
        <w:rPr>
          <w:i/>
          <w:color w:val="666666"/>
          <w:sz w:val="18"/>
        </w:rPr>
        <w:t>cm_contents.html  —  Basic Concepts</w:t>
      </w:r>
    </w:p>
    <w:p>
      <w:pPr>
        <w:jc w:val="center"/>
      </w:pPr>
      <w:r>
        <w:rPr>
          <w:i/>
          <w:color w:val="999999"/>
          <w:sz w:val="17"/>
        </w:rPr>
        <w:drawing>
          <wp:inline xmlns:a="http://schemas.openxmlformats.org/drawingml/2006/main" xmlns:pic="http://schemas.openxmlformats.org/drawingml/2006/picture">
            <wp:extent cx="279440" cy="27944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279440" cy="279440"/>
                    </a:xfrm>
                    <a:prstGeom prst="rect"/>
                  </pic:spPr>
                </pic:pic>
              </a:graphicData>
            </a:graphic>
          </wp:inline>
        </w:drawing>
      </w:r>
    </w:p>
    <w:p>
      <w:r>
        <w:rPr>
          <w:b w:val="0"/>
          <w:i w:val="0"/>
        </w:rPr>
        <w:t>Define ICT</w:t>
      </w:r>
    </w:p>
    <w:p>
      <w:pPr>
        <w:jc w:val="center"/>
      </w:pPr>
      <w:r>
        <w:rPr>
          <w:i/>
          <w:color w:val="999999"/>
          <w:sz w:val="17"/>
        </w:rPr>
        <w:drawing>
          <wp:inline xmlns:a="http://schemas.openxmlformats.org/drawingml/2006/main" xmlns:pic="http://schemas.openxmlformats.org/drawingml/2006/picture">
            <wp:extent cx="279440" cy="27944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79440" cy="279440"/>
                    </a:xfrm>
                    <a:prstGeom prst="rect"/>
                  </pic:spPr>
                </pic:pic>
              </a:graphicData>
            </a:graphic>
          </wp:inline>
        </w:drawing>
      </w:r>
    </w:p>
    <w:p>
      <w:r>
        <w:rPr>
          <w:b w:val="0"/>
          <w:i w:val="0"/>
        </w:rPr>
        <w:t>Hardware and Software</w:t>
      </w:r>
    </w:p>
    <w:p>
      <w:pPr>
        <w:jc w:val="center"/>
      </w:pPr>
      <w:r>
        <w:rPr>
          <w:i/>
          <w:color w:val="999999"/>
          <w:sz w:val="17"/>
        </w:rPr>
        <w:drawing>
          <wp:inline xmlns:a="http://schemas.openxmlformats.org/drawingml/2006/main" xmlns:pic="http://schemas.openxmlformats.org/drawingml/2006/picture">
            <wp:extent cx="279440" cy="27944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79440" cy="279440"/>
                    </a:xfrm>
                    <a:prstGeom prst="rect"/>
                  </pic:spPr>
                </pic:pic>
              </a:graphicData>
            </a:graphic>
          </wp:inline>
        </w:drawing>
      </w:r>
    </w:p>
    <w:p>
      <w:r>
        <w:rPr>
          <w:b w:val="0"/>
          <w:i w:val="0"/>
        </w:rPr>
        <w:t>Data vs Information</w:t>
      </w:r>
    </w:p>
    <w:p>
      <w:pPr>
        <w:pStyle w:val="Heading2"/>
      </w:pPr>
      <w:r>
        <w:rPr>
          <w:b w:val="0"/>
          <w:i w:val="0"/>
        </w:rPr>
        <w:t>NB You must take the PreQuiz to be able to access the modules!:</w:t>
      </w:r>
    </w:p>
    <w:p>
      <w:pPr>
        <w:jc w:val="center"/>
      </w:pPr>
      <w:r>
        <w:rPr>
          <w:i/>
          <w:color w:val="999999"/>
          <w:sz w:val="17"/>
        </w:rPr>
        <w:drawing>
          <wp:inline xmlns:a="http://schemas.openxmlformats.org/drawingml/2006/main" xmlns:pic="http://schemas.openxmlformats.org/drawingml/2006/picture">
            <wp:extent cx="6117336" cy="1175918"/>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117336" cy="1175918"/>
                    </a:xfrm>
                    <a:prstGeom prst="rect"/>
                  </pic:spPr>
                </pic:pic>
              </a:graphicData>
            </a:graphic>
          </wp:inline>
        </w:drawing>
      </w:r>
    </w:p>
    <w:p>
      <w:pPr>
        <w:pStyle w:val="Heading2"/>
      </w:pPr>
      <w:r>
        <w:rPr>
          <w:b w:val="0"/>
          <w:i w:val="0"/>
        </w:rPr>
        <w:t>Modules for this Chapter:</w:t>
      </w:r>
    </w:p>
    <w:p>
      <w:pPr>
        <w:jc w:val="center"/>
      </w:pPr>
      <w:r>
        <w:rPr>
          <w:i/>
          <w:color w:val="999999"/>
          <w:sz w:val="17"/>
        </w:rPr>
        <w:drawing>
          <wp:inline xmlns:a="http://schemas.openxmlformats.org/drawingml/2006/main" xmlns:pic="http://schemas.openxmlformats.org/drawingml/2006/picture">
            <wp:extent cx="2540020" cy="254002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2540020" cy="2540020"/>
                    </a:xfrm>
                    <a:prstGeom prst="rect"/>
                  </pic:spPr>
                </pic:pic>
              </a:graphicData>
            </a:graphic>
          </wp:inline>
        </w:drawing>
      </w:r>
    </w:p>
    <w:p>
      <w:pPr>
        <w:jc w:val="center"/>
      </w:pPr>
      <w:r>
        <w:rPr>
          <w:i/>
          <w:color w:val="999999"/>
          <w:sz w:val="17"/>
        </w:rPr>
        <w:drawing>
          <wp:inline xmlns:a="http://schemas.openxmlformats.org/drawingml/2006/main" xmlns:pic="http://schemas.openxmlformats.org/drawingml/2006/picture">
            <wp:extent cx="2540020" cy="254002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2540020" cy="2540020"/>
                    </a:xfrm>
                    <a:prstGeom prst="rect"/>
                  </pic:spPr>
                </pic:pic>
              </a:graphicData>
            </a:graphic>
          </wp:inline>
        </w:drawing>
      </w:r>
    </w:p>
    <w:p>
      <w:pPr>
        <w:jc w:val="center"/>
      </w:pPr>
      <w:r>
        <w:rPr>
          <w:i/>
          <w:color w:val="999999"/>
          <w:sz w:val="17"/>
        </w:rPr>
        <w:drawing>
          <wp:inline xmlns:a="http://schemas.openxmlformats.org/drawingml/2006/main" xmlns:pic="http://schemas.openxmlformats.org/drawingml/2006/picture">
            <wp:extent cx="2540020" cy="254002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2540020" cy="2540020"/>
                    </a:xfrm>
                    <a:prstGeom prst="rect"/>
                  </pic:spPr>
                </pic:pic>
              </a:graphicData>
            </a:graphic>
          </wp:inline>
        </w:drawing>
      </w:r>
    </w:p>
    <w:p>
      <w:pPr>
        <w:pStyle w:val="Heading2"/>
      </w:pPr>
      <w:r>
        <w:rPr>
          <w:b w:val="0"/>
          <w:i w:val="0"/>
        </w:rPr>
        <w:t>Take the Quizzes to help you learn!</w:t>
      </w:r>
    </w:p>
    <w:p>
      <w:pPr>
        <w:jc w:val="center"/>
      </w:pPr>
      <w:r>
        <w:rPr>
          <w:i/>
          <w:color w:val="999999"/>
          <w:sz w:val="17"/>
        </w:rPr>
        <w:drawing>
          <wp:inline xmlns:a="http://schemas.openxmlformats.org/drawingml/2006/main" xmlns:pic="http://schemas.openxmlformats.org/drawingml/2006/picture">
            <wp:extent cx="6117336" cy="1175918"/>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117336" cy="1175918"/>
                    </a:xfrm>
                    <a:prstGeom prst="rect"/>
                  </pic:spPr>
                </pic:pic>
              </a:graphicData>
            </a:graphic>
          </wp:inline>
        </w:drawing>
      </w:r>
    </w:p>
    <w:p>
      <w:pPr>
        <w:jc w:val="center"/>
      </w:pPr>
      <w:r>
        <w:rPr>
          <w:i/>
          <w:color w:val="999999"/>
          <w:sz w:val="17"/>
        </w:rPr>
        <w:drawing>
          <wp:inline xmlns:a="http://schemas.openxmlformats.org/drawingml/2006/main" xmlns:pic="http://schemas.openxmlformats.org/drawingml/2006/picture">
            <wp:extent cx="6117336" cy="1175918"/>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117336" cy="1175918"/>
                    </a:xfrm>
                    <a:prstGeom prst="rect"/>
                  </pic:spPr>
                </pic:pic>
              </a:graphicData>
            </a:graphic>
          </wp:inline>
        </w:drawing>
      </w:r>
    </w:p>
    <w:p>
      <w:pPr>
        <w:pStyle w:val="Heading2"/>
      </w:pPr>
      <w:r>
        <w:rPr>
          <w:b w:val="0"/>
          <w:i w:val="0"/>
        </w:rPr>
        <w:t>Other Resources for this Chapter</w:t>
      </w:r>
    </w:p>
    <w:p>
      <w:r>
        <w:rPr>
          <w:b w:val="0"/>
          <w:i w:val="0"/>
        </w:rPr>
        <w:t>Lessons</w:t>
      </w:r>
    </w:p>
    <w:p>
      <w:r>
        <w:rPr>
          <w:b w:val="0"/>
          <w:i w:val="0"/>
        </w:rPr>
        <w:t>This lesson is a basic summary and overview of the contents of this chapter.</w:t>
      </w:r>
    </w:p>
    <w:p>
      <w:pPr>
        <w:jc w:val="center"/>
      </w:pPr>
      <w:r>
        <w:drawing>
          <wp:inline xmlns:a="http://schemas.openxmlformats.org/drawingml/2006/main" xmlns:pic="http://schemas.openxmlformats.org/drawingml/2006/picture">
            <wp:extent cx="5080000" cy="3759199"/>
            <wp:docPr id="1" name="Picture 1"/>
            <wp:cNvGraphicFramePr>
              <a:graphicFrameLocks noChangeAspect="1"/>
            </wp:cNvGraphicFramePr>
            <a:graphic>
              <a:graphicData uri="http://schemas.openxmlformats.org/drawingml/2006/picture">
                <pic:pic>
                  <pic:nvPicPr>
                    <pic:cNvPr id="0" name="bc_summary.jpg"/>
                    <pic:cNvPicPr/>
                  </pic:nvPicPr>
                  <pic:blipFill>
                    <a:blip r:embed="rId9"/>
                    <a:stretch>
                      <a:fillRect/>
                    </a:stretch>
                  </pic:blipFill>
                  <pic:spPr>
                    <a:xfrm>
                      <a:off x="0" y="0"/>
                      <a:ext cx="5080000" cy="3759199"/>
                    </a:xfrm>
                    <a:prstGeom prst="rect"/>
                  </pic:spPr>
                </pic:pic>
              </a:graphicData>
            </a:graphic>
          </wp:inline>
        </w:drawing>
      </w:r>
    </w:p>
    <w:p>
      <w:r>
        <w:rPr>
          <w:b w:val="0"/>
          <w:i w:val="0"/>
        </w:rPr>
        <w:t>This lesson is a detailed look at the different types of computers and what they are used for.</w:t>
      </w:r>
    </w:p>
    <w:p>
      <w:pPr>
        <w:jc w:val="center"/>
      </w:pPr>
      <w:r>
        <w:drawing>
          <wp:inline xmlns:a="http://schemas.openxmlformats.org/drawingml/2006/main" xmlns:pic="http://schemas.openxmlformats.org/drawingml/2006/picture">
            <wp:extent cx="5080000" cy="3810000"/>
            <wp:docPr id="2" name="Picture 2"/>
            <wp:cNvGraphicFramePr>
              <a:graphicFrameLocks noChangeAspect="1"/>
            </wp:cNvGraphicFramePr>
            <a:graphic>
              <a:graphicData uri="http://schemas.openxmlformats.org/drawingml/2006/picture">
                <pic:pic>
                  <pic:nvPicPr>
                    <pic:cNvPr id="0" name="types_of_computers.jpg"/>
                    <pic:cNvPicPr/>
                  </pic:nvPicPr>
                  <pic:blipFill>
                    <a:blip r:embed="rId10"/>
                    <a:stretch>
                      <a:fillRect/>
                    </a:stretch>
                  </pic:blipFill>
                  <pic:spPr>
                    <a:xfrm>
                      <a:off x="0" y="0"/>
                      <a:ext cx="5080000" cy="3810000"/>
                    </a:xfrm>
                    <a:prstGeom prst="rect"/>
                  </pic:spPr>
                </pic:pic>
              </a:graphicData>
            </a:graphic>
          </wp:inline>
        </w:drawing>
      </w:r>
    </w:p>
    <w:p>
      <w:r>
        <w:rPr>
          <w:b w:val="0"/>
          <w:i w:val="0"/>
        </w:rPr>
        <w:t>This lesson is a detailed look at the IPO model.</w:t>
      </w:r>
    </w:p>
    <w:p>
      <w:pPr>
        <w:jc w:val="center"/>
      </w:pPr>
      <w:r>
        <w:drawing>
          <wp:inline xmlns:a="http://schemas.openxmlformats.org/drawingml/2006/main" xmlns:pic="http://schemas.openxmlformats.org/drawingml/2006/picture">
            <wp:extent cx="5080000" cy="3797300"/>
            <wp:docPr id="3" name="Picture 3"/>
            <wp:cNvGraphicFramePr>
              <a:graphicFrameLocks noChangeAspect="1"/>
            </wp:cNvGraphicFramePr>
            <a:graphic>
              <a:graphicData uri="http://schemas.openxmlformats.org/drawingml/2006/picture">
                <pic:pic>
                  <pic:nvPicPr>
                    <pic:cNvPr id="0" name="ipo_model.jpg"/>
                    <pic:cNvPicPr/>
                  </pic:nvPicPr>
                  <pic:blipFill>
                    <a:blip r:embed="rId11"/>
                    <a:stretch>
                      <a:fillRect/>
                    </a:stretch>
                  </pic:blipFill>
                  <pic:spPr>
                    <a:xfrm>
                      <a:off x="0" y="0"/>
                      <a:ext cx="5080000" cy="3797300"/>
                    </a:xfrm>
                    <a:prstGeom prst="rect"/>
                  </pic:spPr>
                </pic:pic>
              </a:graphicData>
            </a:graphic>
          </wp:inline>
        </w:drawing>
      </w:r>
    </w:p>
    <w:p>
      <w:r>
        <w:rPr>
          <w:b w:val="0"/>
          <w:i w:val="0"/>
        </w:rPr>
        <w:t>This lesson is a detailed look at the difference between Data and Information.</w:t>
      </w:r>
    </w:p>
    <w:p>
      <w:pPr>
        <w:jc w:val="center"/>
      </w:pPr>
      <w:r>
        <w:drawing>
          <wp:inline xmlns:a="http://schemas.openxmlformats.org/drawingml/2006/main" xmlns:pic="http://schemas.openxmlformats.org/drawingml/2006/picture">
            <wp:extent cx="5080000" cy="5854700"/>
            <wp:docPr id="4" name="Picture 4"/>
            <wp:cNvGraphicFramePr>
              <a:graphicFrameLocks noChangeAspect="1"/>
            </wp:cNvGraphicFramePr>
            <a:graphic>
              <a:graphicData uri="http://schemas.openxmlformats.org/drawingml/2006/picture">
                <pic:pic>
                  <pic:nvPicPr>
                    <pic:cNvPr id="0" name="d_v_i.jpg"/>
                    <pic:cNvPicPr/>
                  </pic:nvPicPr>
                  <pic:blipFill>
                    <a:blip r:embed="rId12"/>
                    <a:stretch>
                      <a:fillRect/>
                    </a:stretch>
                  </pic:blipFill>
                  <pic:spPr>
                    <a:xfrm>
                      <a:off x="0" y="0"/>
                      <a:ext cx="5080000" cy="5854700"/>
                    </a:xfrm>
                    <a:prstGeom prst="rect"/>
                  </pic:spPr>
                </pic:pic>
              </a:graphicData>
            </a:graphic>
          </wp:inline>
        </w:drawing>
      </w:r>
    </w:p>
    <w:p>
      <w:r>
        <w:rPr>
          <w:b w:val="0"/>
          <w:i w:val="0"/>
        </w:rPr>
        <w:t>Quizzes</w:t>
      </w:r>
    </w:p>
    <w:p>
      <w:pPr>
        <w:pStyle w:val="Heading2"/>
      </w:pPr>
      <w:r>
        <w:rPr>
          <w:b w:val="0"/>
          <w:i w:val="0"/>
        </w:rPr>
        <w:t>Basic Concepts Quizzes</w:t>
      </w:r>
    </w:p>
    <w:p>
      <w:pPr>
        <w:pStyle w:val="Heading3"/>
      </w:pPr>
      <w:r>
        <w:rPr>
          <w:b w:val="0"/>
          <w:i w:val="0"/>
        </w:rPr>
        <w:t>Practice Quiz</w:t>
      </w:r>
    </w:p>
    <w:p>
      <w:pPr>
        <w:jc w:val="center"/>
      </w:pPr>
      <w:r>
        <w:rPr>
          <w:i/>
          <w:color w:val="999999"/>
          <w:sz w:val="17"/>
        </w:rPr>
        <w:drawing>
          <wp:inline xmlns:a="http://schemas.openxmlformats.org/drawingml/2006/main" xmlns:pic="http://schemas.openxmlformats.org/drawingml/2006/picture">
            <wp:extent cx="5080040" cy="381003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5080040" cy="3810030"/>
                    </a:xfrm>
                    <a:prstGeom prst="rect"/>
                  </pic:spPr>
                </pic:pic>
              </a:graphicData>
            </a:graphic>
          </wp:inline>
        </w:drawing>
      </w:r>
    </w:p>
    <w:p>
      <w:r>
        <w:rPr>
          <w:b w:val="0"/>
          <w:i w:val="0"/>
        </w:rPr>
        <w:t>This quiz lets you do random questions with no time limit. It will be slightly different each time you take it.</w:t>
      </w:r>
    </w:p>
    <w:p>
      <w:pPr>
        <w:pStyle w:val="Heading3"/>
      </w:pPr>
      <w:r>
        <w:rPr>
          <w:b w:val="0"/>
          <w:i w:val="0"/>
        </w:rPr>
        <w:t>Practice Quiz - ALL QUESTIONS</w:t>
      </w:r>
    </w:p>
    <w:p>
      <w:pPr>
        <w:jc w:val="center"/>
      </w:pPr>
      <w:r>
        <w:rPr>
          <w:i/>
          <w:color w:val="999999"/>
          <w:sz w:val="17"/>
        </w:rPr>
        <w:drawing>
          <wp:inline xmlns:a="http://schemas.openxmlformats.org/drawingml/2006/main" xmlns:pic="http://schemas.openxmlformats.org/drawingml/2006/picture">
            <wp:extent cx="5080040" cy="3810030"/>
            <wp:docPr id="15" name="Picture 15"/>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5080040" cy="3810030"/>
                    </a:xfrm>
                    <a:prstGeom prst="rect"/>
                  </pic:spPr>
                </pic:pic>
              </a:graphicData>
            </a:graphic>
          </wp:inline>
        </w:drawing>
      </w:r>
    </w:p>
    <w:p>
      <w:r>
        <w:rPr>
          <w:b w:val="0"/>
          <w:i w:val="0"/>
        </w:rPr>
        <w:t>This quiz lets you do all the questions in the Basic Concepts quiz. You do not have to complete the quiz all at once, but can come back and continue where you left off.</w:t>
      </w:r>
    </w:p>
    <w:p>
      <w:pPr>
        <w:pStyle w:val="Heading3"/>
      </w:pPr>
      <w:r>
        <w:rPr>
          <w:b w:val="0"/>
          <w:i w:val="0"/>
        </w:rPr>
        <w:t>FINAL QUIZ!</w:t>
      </w:r>
    </w:p>
    <w:p>
      <w:pPr>
        <w:jc w:val="center"/>
      </w:pPr>
      <w:r>
        <w:rPr>
          <w:i/>
          <w:color w:val="999999"/>
          <w:sz w:val="17"/>
        </w:rPr>
        <w:drawing>
          <wp:inline xmlns:a="http://schemas.openxmlformats.org/drawingml/2006/main" xmlns:pic="http://schemas.openxmlformats.org/drawingml/2006/picture">
            <wp:extent cx="6117336" cy="4581966"/>
            <wp:docPr id="16" name="Picture 16"/>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117336" cy="4581966"/>
                    </a:xfrm>
                    <a:prstGeom prst="rect"/>
                  </pic:spPr>
                </pic:pic>
              </a:graphicData>
            </a:graphic>
          </wp:inline>
        </w:drawing>
      </w:r>
    </w:p>
    <w:p>
      <w:r>
        <w:rPr>
          <w:b w:val="0"/>
          <w:i w:val="0"/>
        </w:rPr>
        <w:t>This quiz lets you do random questions - with a time limit.</w:t>
      </w:r>
      <w:r>
        <w:br/>
      </w:r>
      <w:r>
        <w:br/>
      </w:r>
      <w:r>
        <w:rPr>
          <w:b w:val="0"/>
          <w:i w:val="0"/>
        </w:rPr>
        <w:t>NB: This quiz can only be taken once and your marks are final.</w:t>
      </w:r>
    </w:p>
    <w:p>
      <w:pPr>
        <w:pStyle w:val="Heading2"/>
      </w:pPr>
      <w:r>
        <w:rPr>
          <w:b w:val="0"/>
          <w:i w:val="0"/>
        </w:rPr>
        <w:t>Types of Computers Quizzes</w:t>
      </w:r>
    </w:p>
    <w:p>
      <w:pPr>
        <w:pStyle w:val="Heading3"/>
      </w:pPr>
      <w:r>
        <w:rPr>
          <w:b w:val="0"/>
          <w:i w:val="0"/>
        </w:rPr>
        <w:t>Practice Quiz</w:t>
      </w:r>
    </w:p>
    <w:p>
      <w:pPr>
        <w:jc w:val="center"/>
      </w:pPr>
      <w:r>
        <w:rPr>
          <w:i/>
          <w:color w:val="999999"/>
          <w:sz w:val="17"/>
        </w:rPr>
        <w:drawing>
          <wp:inline xmlns:a="http://schemas.openxmlformats.org/drawingml/2006/main" xmlns:pic="http://schemas.openxmlformats.org/drawingml/2006/picture">
            <wp:extent cx="5080040" cy="3797320"/>
            <wp:docPr id="17" name="Picture 17"/>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5080040" cy="3797320"/>
                    </a:xfrm>
                    <a:prstGeom prst="rect"/>
                  </pic:spPr>
                </pic:pic>
              </a:graphicData>
            </a:graphic>
          </wp:inline>
        </w:drawing>
      </w:r>
    </w:p>
    <w:p>
      <w:r>
        <w:rPr>
          <w:b w:val="0"/>
          <w:i w:val="0"/>
        </w:rPr>
        <w:t>This quiz lets you do 20 random questions with no time limit. It will be slightly different each time you take it.</w:t>
      </w:r>
    </w:p>
    <w:p>
      <w:pPr>
        <w:pStyle w:val="Heading3"/>
      </w:pPr>
      <w:r>
        <w:rPr>
          <w:b w:val="0"/>
          <w:i w:val="0"/>
        </w:rPr>
        <w:t>Practice Quiz - ALL QUESTIONS</w:t>
      </w:r>
    </w:p>
    <w:p>
      <w:pPr>
        <w:jc w:val="center"/>
      </w:pPr>
      <w:r>
        <w:rPr>
          <w:i/>
          <w:color w:val="999999"/>
          <w:sz w:val="17"/>
        </w:rPr>
        <w:drawing>
          <wp:inline xmlns:a="http://schemas.openxmlformats.org/drawingml/2006/main" xmlns:pic="http://schemas.openxmlformats.org/drawingml/2006/picture">
            <wp:extent cx="5080040" cy="3797320"/>
            <wp:docPr id="18" name="Picture 18"/>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5080040" cy="3797320"/>
                    </a:xfrm>
                    <a:prstGeom prst="rect"/>
                  </pic:spPr>
                </pic:pic>
              </a:graphicData>
            </a:graphic>
          </wp:inline>
        </w:drawing>
      </w:r>
    </w:p>
    <w:p>
      <w:r>
        <w:rPr>
          <w:b w:val="0"/>
          <w:i w:val="0"/>
        </w:rPr>
        <w:t xml:space="preserve">This quiz lets you do all the questions in the Types of Computers quiz. </w:t>
      </w:r>
      <w:r>
        <w:br/>
      </w:r>
      <w:r>
        <w:br/>
      </w:r>
      <w:r>
        <w:rPr>
          <w:b w:val="0"/>
          <w:i w:val="0"/>
        </w:rPr>
        <w:t>You do not have to complete the quiz all at once, but can come back and continue where you left off.</w:t>
      </w:r>
    </w:p>
    <w:p>
      <w:pPr>
        <w:pStyle w:val="Heading3"/>
      </w:pPr>
      <w:r>
        <w:rPr>
          <w:b w:val="0"/>
          <w:i w:val="0"/>
        </w:rPr>
        <w:t>FINAL QUIZ!</w:t>
      </w:r>
    </w:p>
    <w:p>
      <w:pPr>
        <w:jc w:val="center"/>
      </w:pPr>
      <w:r>
        <w:rPr>
          <w:i/>
          <w:color w:val="999999"/>
          <w:sz w:val="17"/>
        </w:rPr>
        <w:drawing>
          <wp:inline xmlns:a="http://schemas.openxmlformats.org/drawingml/2006/main" xmlns:pic="http://schemas.openxmlformats.org/drawingml/2006/picture">
            <wp:extent cx="5080040" cy="3848069"/>
            <wp:docPr id="19" name="Picture 19"/>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5080040" cy="3848069"/>
                    </a:xfrm>
                    <a:prstGeom prst="rect"/>
                  </pic:spPr>
                </pic:pic>
              </a:graphicData>
            </a:graphic>
          </wp:inline>
        </w:drawing>
      </w:r>
    </w:p>
    <w:p>
      <w:r>
        <w:rPr>
          <w:b w:val="0"/>
          <w:i w:val="0"/>
        </w:rPr>
        <w:t>This quiz lets you do 20 random questions - with a time limit.</w:t>
      </w:r>
      <w:r>
        <w:br/>
      </w:r>
      <w:r>
        <w:br/>
      </w:r>
      <w:r>
        <w:rPr>
          <w:b w:val="0"/>
          <w:i w:val="0"/>
        </w:rPr>
        <w:t>NB: This quiz can only be taken once and your marks are final.</w:t>
      </w:r>
    </w:p>
    <w:p>
      <w:pPr>
        <w:pStyle w:val="Heading2"/>
      </w:pPr>
      <w:r>
        <w:rPr>
          <w:b w:val="0"/>
          <w:i w:val="0"/>
        </w:rPr>
        <w:t>IPO Model Quizzes</w:t>
      </w:r>
    </w:p>
    <w:p>
      <w:pPr>
        <w:pStyle w:val="Heading3"/>
      </w:pPr>
      <w:r>
        <w:rPr>
          <w:b w:val="0"/>
          <w:i w:val="0"/>
        </w:rPr>
        <w:t>Practice Quiz</w:t>
      </w:r>
    </w:p>
    <w:p>
      <w:pPr>
        <w:jc w:val="center"/>
      </w:pPr>
      <w:r>
        <w:rPr>
          <w:i/>
          <w:color w:val="999999"/>
          <w:sz w:val="17"/>
        </w:rPr>
        <w:drawing>
          <wp:inline xmlns:a="http://schemas.openxmlformats.org/drawingml/2006/main" xmlns:pic="http://schemas.openxmlformats.org/drawingml/2006/picture">
            <wp:extent cx="5080040" cy="3810030"/>
            <wp:docPr id="20" name="Picture 20"/>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5080040" cy="3810030"/>
                    </a:xfrm>
                    <a:prstGeom prst="rect"/>
                  </pic:spPr>
                </pic:pic>
              </a:graphicData>
            </a:graphic>
          </wp:inline>
        </w:drawing>
      </w:r>
    </w:p>
    <w:p>
      <w:r>
        <w:rPr>
          <w:b w:val="0"/>
          <w:i w:val="0"/>
        </w:rPr>
        <w:t>This quiz lets you do 10 random questions with no time limit. It will be slightly different each time you take it.</w:t>
      </w:r>
    </w:p>
    <w:p>
      <w:pPr>
        <w:pStyle w:val="Heading3"/>
      </w:pPr>
      <w:r>
        <w:rPr>
          <w:b w:val="0"/>
          <w:i w:val="0"/>
        </w:rPr>
        <w:t>Practice Quiz - ALL QUESTIONS</w:t>
      </w:r>
    </w:p>
    <w:p>
      <w:pPr>
        <w:jc w:val="center"/>
      </w:pPr>
      <w:r>
        <w:rPr>
          <w:i/>
          <w:color w:val="999999"/>
          <w:sz w:val="17"/>
        </w:rPr>
        <w:drawing>
          <wp:inline xmlns:a="http://schemas.openxmlformats.org/drawingml/2006/main" xmlns:pic="http://schemas.openxmlformats.org/drawingml/2006/picture">
            <wp:extent cx="5080040" cy="3810030"/>
            <wp:docPr id="21" name="Picture 21"/>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5080040" cy="3810030"/>
                    </a:xfrm>
                    <a:prstGeom prst="rect"/>
                  </pic:spPr>
                </pic:pic>
              </a:graphicData>
            </a:graphic>
          </wp:inline>
        </w:drawing>
      </w:r>
    </w:p>
    <w:p>
      <w:r>
        <w:rPr>
          <w:b w:val="0"/>
          <w:i w:val="0"/>
        </w:rPr>
        <w:t>This quiz lets you do all the questions in the IPO Model quiz. You do not have to complete the quiz all at once, but can come back and continue where you left off.</w:t>
      </w:r>
    </w:p>
    <w:p>
      <w:pPr>
        <w:pStyle w:val="Heading3"/>
      </w:pPr>
      <w:r>
        <w:rPr>
          <w:b w:val="0"/>
          <w:i w:val="0"/>
        </w:rPr>
        <w:t>FINAL QUIZ!</w:t>
      </w:r>
    </w:p>
    <w:p>
      <w:pPr>
        <w:jc w:val="center"/>
      </w:pPr>
      <w:r>
        <w:rPr>
          <w:i/>
          <w:color w:val="999999"/>
          <w:sz w:val="17"/>
        </w:rPr>
        <w:drawing>
          <wp:inline xmlns:a="http://schemas.openxmlformats.org/drawingml/2006/main" xmlns:pic="http://schemas.openxmlformats.org/drawingml/2006/picture">
            <wp:extent cx="5080040" cy="3810030"/>
            <wp:docPr id="22" name="Picture 22"/>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5080040" cy="3810030"/>
                    </a:xfrm>
                    <a:prstGeom prst="rect"/>
                  </pic:spPr>
                </pic:pic>
              </a:graphicData>
            </a:graphic>
          </wp:inline>
        </w:drawing>
      </w:r>
    </w:p>
    <w:p>
      <w:r>
        <w:rPr>
          <w:b w:val="0"/>
          <w:i w:val="0"/>
        </w:rPr>
        <w:t>This quiz lets you do 10 random questions - with a time limit.</w:t>
      </w:r>
      <w:r>
        <w:br/>
      </w:r>
      <w:r>
        <w:br/>
      </w:r>
      <w:r>
        <w:rPr>
          <w:b w:val="0"/>
          <w:i w:val="0"/>
        </w:rPr>
        <w:t>NB: This quiz can only be taken once and your marks are final.</w:t>
      </w:r>
    </w:p>
    <w:p>
      <w:pPr>
        <w:pStyle w:val="Heading2"/>
      </w:pPr>
      <w:r>
        <w:rPr>
          <w:b w:val="0"/>
          <w:i w:val="0"/>
        </w:rPr>
        <w:t>Hardware &amp; Software Quizzes</w:t>
      </w:r>
    </w:p>
    <w:p>
      <w:pPr>
        <w:pStyle w:val="Heading3"/>
      </w:pPr>
      <w:r>
        <w:rPr>
          <w:b w:val="0"/>
          <w:i w:val="0"/>
        </w:rPr>
        <w:t>Practice Quiz</w:t>
      </w:r>
    </w:p>
    <w:p>
      <w:pPr>
        <w:jc w:val="center"/>
      </w:pPr>
      <w:r>
        <w:rPr>
          <w:i/>
          <w:color w:val="999999"/>
          <w:sz w:val="17"/>
        </w:rPr>
        <w:drawing>
          <wp:inline xmlns:a="http://schemas.openxmlformats.org/drawingml/2006/main" xmlns:pic="http://schemas.openxmlformats.org/drawingml/2006/picture">
            <wp:extent cx="5080040" cy="3797320"/>
            <wp:docPr id="23" name="Picture 23"/>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5080040" cy="3797320"/>
                    </a:xfrm>
                    <a:prstGeom prst="rect"/>
                  </pic:spPr>
                </pic:pic>
              </a:graphicData>
            </a:graphic>
          </wp:inline>
        </w:drawing>
      </w:r>
    </w:p>
    <w:p>
      <w:r>
        <w:rPr>
          <w:b w:val="0"/>
          <w:i w:val="0"/>
        </w:rPr>
        <w:t>This quiz lets you do random questions with no time limit. It will be slightly different each time you take it.</w:t>
      </w:r>
    </w:p>
    <w:p>
      <w:pPr>
        <w:pStyle w:val="Heading3"/>
      </w:pPr>
      <w:r>
        <w:rPr>
          <w:b w:val="0"/>
          <w:i w:val="0"/>
        </w:rPr>
        <w:t>Practice Quiz - ALL QUESTIONS</w:t>
      </w:r>
    </w:p>
    <w:p>
      <w:pPr>
        <w:jc w:val="center"/>
      </w:pPr>
      <w:r>
        <w:rPr>
          <w:i/>
          <w:color w:val="999999"/>
          <w:sz w:val="17"/>
        </w:rPr>
        <w:drawing>
          <wp:inline xmlns:a="http://schemas.openxmlformats.org/drawingml/2006/main" xmlns:pic="http://schemas.openxmlformats.org/drawingml/2006/picture">
            <wp:extent cx="5080040" cy="3797320"/>
            <wp:docPr id="24" name="Picture 24"/>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5080040" cy="3797320"/>
                    </a:xfrm>
                    <a:prstGeom prst="rect"/>
                  </pic:spPr>
                </pic:pic>
              </a:graphicData>
            </a:graphic>
          </wp:inline>
        </w:drawing>
      </w:r>
    </w:p>
    <w:p>
      <w:r>
        <w:rPr>
          <w:b w:val="0"/>
          <w:i w:val="0"/>
        </w:rPr>
        <w:t xml:space="preserve">This quiz lets you do all the questions in the Hardware and Software quiz. </w:t>
      </w:r>
      <w:r>
        <w:br/>
      </w:r>
      <w:r>
        <w:br/>
      </w:r>
      <w:r>
        <w:rPr>
          <w:b w:val="0"/>
          <w:i w:val="0"/>
        </w:rPr>
        <w:t>You do not have to complete the quiz all at once, but can come back and continue where you left off.</w:t>
      </w:r>
    </w:p>
    <w:p>
      <w:pPr>
        <w:pStyle w:val="Heading3"/>
      </w:pPr>
      <w:r>
        <w:rPr>
          <w:b w:val="0"/>
          <w:i w:val="0"/>
        </w:rPr>
        <w:t>FINAL QUIZ!</w:t>
      </w:r>
    </w:p>
    <w:p>
      <w:pPr>
        <w:jc w:val="center"/>
      </w:pPr>
      <w:r>
        <w:rPr>
          <w:i/>
          <w:color w:val="999999"/>
          <w:sz w:val="17"/>
        </w:rPr>
        <w:drawing>
          <wp:inline xmlns:a="http://schemas.openxmlformats.org/drawingml/2006/main" xmlns:pic="http://schemas.openxmlformats.org/drawingml/2006/picture">
            <wp:extent cx="5080040" cy="3797320"/>
            <wp:docPr id="25" name="Picture 25"/>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5080040" cy="3797320"/>
                    </a:xfrm>
                    <a:prstGeom prst="rect"/>
                  </pic:spPr>
                </pic:pic>
              </a:graphicData>
            </a:graphic>
          </wp:inline>
        </w:drawing>
      </w:r>
    </w:p>
    <w:p>
      <w:r>
        <w:rPr>
          <w:b w:val="0"/>
          <w:i w:val="0"/>
        </w:rPr>
        <w:t>This quiz lets you do random questions - with a time limit.</w:t>
      </w:r>
      <w:r>
        <w:br/>
      </w:r>
      <w:r>
        <w:br/>
      </w:r>
      <w:r>
        <w:rPr>
          <w:b w:val="0"/>
          <w:i w:val="0"/>
        </w:rPr>
        <w:t>NB: This quiz can only be taken once and your marks are final.</w:t>
      </w:r>
    </w:p>
    <w:p>
      <w:pPr>
        <w:pStyle w:val="Heading2"/>
      </w:pPr>
      <w:r>
        <w:rPr>
          <w:b w:val="0"/>
          <w:i w:val="0"/>
        </w:rPr>
        <w:t>Data vs Information Quizzes</w:t>
      </w:r>
    </w:p>
    <w:p>
      <w:pPr>
        <w:pStyle w:val="Heading3"/>
      </w:pPr>
      <w:r>
        <w:rPr>
          <w:b w:val="0"/>
          <w:i w:val="0"/>
        </w:rPr>
        <w:t>Practice Quiz</w:t>
      </w:r>
    </w:p>
    <w:p>
      <w:pPr>
        <w:jc w:val="center"/>
      </w:pPr>
      <w:r>
        <w:rPr>
          <w:i/>
          <w:color w:val="999999"/>
          <w:sz w:val="17"/>
        </w:rPr>
        <w:drawing>
          <wp:inline xmlns:a="http://schemas.openxmlformats.org/drawingml/2006/main" xmlns:pic="http://schemas.openxmlformats.org/drawingml/2006/picture">
            <wp:extent cx="5080040" cy="3810030"/>
            <wp:docPr id="26" name="Picture 26"/>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5080040" cy="3810030"/>
                    </a:xfrm>
                    <a:prstGeom prst="rect"/>
                  </pic:spPr>
                </pic:pic>
              </a:graphicData>
            </a:graphic>
          </wp:inline>
        </w:drawing>
      </w:r>
    </w:p>
    <w:p>
      <w:r>
        <w:rPr>
          <w:b w:val="0"/>
          <w:i w:val="0"/>
        </w:rPr>
        <w:t>This quiz lets you do random questions with no time limit. It will be slightly different each time you take it.</w:t>
      </w:r>
    </w:p>
    <w:p>
      <w:pPr>
        <w:pStyle w:val="Heading3"/>
      </w:pPr>
      <w:r>
        <w:rPr>
          <w:b w:val="0"/>
          <w:i w:val="0"/>
        </w:rPr>
        <w:t>Practice Quiz - ALL QUESTIONS</w:t>
      </w:r>
    </w:p>
    <w:p>
      <w:pPr>
        <w:jc w:val="center"/>
      </w:pPr>
      <w:r>
        <w:rPr>
          <w:i/>
          <w:color w:val="999999"/>
          <w:sz w:val="17"/>
        </w:rPr>
        <w:drawing>
          <wp:inline xmlns:a="http://schemas.openxmlformats.org/drawingml/2006/main" xmlns:pic="http://schemas.openxmlformats.org/drawingml/2006/picture">
            <wp:extent cx="5080040" cy="3810030"/>
            <wp:docPr id="27" name="Picture 27"/>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5080040" cy="3810030"/>
                    </a:xfrm>
                    <a:prstGeom prst="rect"/>
                  </pic:spPr>
                </pic:pic>
              </a:graphicData>
            </a:graphic>
          </wp:inline>
        </w:drawing>
      </w:r>
    </w:p>
    <w:p>
      <w:r>
        <w:rPr>
          <w:b w:val="0"/>
          <w:i w:val="0"/>
        </w:rPr>
        <w:t xml:space="preserve">This quiz lets you do all the questions in the Data vs Information quiz. </w:t>
      </w:r>
      <w:r>
        <w:br/>
      </w:r>
      <w:r>
        <w:br/>
      </w:r>
      <w:r>
        <w:rPr>
          <w:b w:val="0"/>
          <w:i w:val="0"/>
        </w:rPr>
        <w:t>You do not have to complete the quiz all at once, but can come back and continue where you left off.</w:t>
      </w:r>
    </w:p>
    <w:p>
      <w:pPr>
        <w:pStyle w:val="Heading3"/>
      </w:pPr>
      <w:r>
        <w:rPr>
          <w:b w:val="0"/>
          <w:i w:val="0"/>
        </w:rPr>
        <w:t>FINAL QUIZ!</w:t>
      </w:r>
    </w:p>
    <w:p>
      <w:pPr>
        <w:jc w:val="center"/>
      </w:pPr>
      <w:r>
        <w:rPr>
          <w:i/>
          <w:color w:val="999999"/>
          <w:sz w:val="17"/>
        </w:rPr>
        <w:drawing>
          <wp:inline xmlns:a="http://schemas.openxmlformats.org/drawingml/2006/main" xmlns:pic="http://schemas.openxmlformats.org/drawingml/2006/picture">
            <wp:extent cx="5080040" cy="3797320"/>
            <wp:docPr id="28" name="Picture 28"/>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5080040" cy="3797320"/>
                    </a:xfrm>
                    <a:prstGeom prst="rect"/>
                  </pic:spPr>
                </pic:pic>
              </a:graphicData>
            </a:graphic>
          </wp:inline>
        </w:drawing>
      </w:r>
    </w:p>
    <w:p>
      <w:r>
        <w:rPr>
          <w:b w:val="0"/>
          <w:i w:val="0"/>
        </w:rPr>
        <w:t>This quiz lets you do random questions - with a time limit.</w:t>
      </w:r>
      <w:r>
        <w:br/>
      </w:r>
      <w:r>
        <w:br/>
      </w:r>
      <w:r>
        <w:rPr>
          <w:b w:val="0"/>
          <w:i w:val="0"/>
        </w:rPr>
        <w:t>NB: This quiz can only be taken once and your marks are final.</w:t>
      </w:r>
    </w:p>
    <w:p>
      <w:r>
        <w:rPr>
          <w:b w:val="0"/>
          <w:i w:val="0"/>
        </w:rPr>
        <w:t>Games</w:t>
      </w:r>
    </w:p>
    <w:p>
      <w:r>
        <w:rPr>
          <w:b w:val="0"/>
          <w:i w:val="0"/>
        </w:rPr>
        <w:t>A Crossword puzzle with a random selection of words from this chapter's terminology</w:t>
      </w:r>
    </w:p>
    <w:p>
      <w:pPr>
        <w:jc w:val="center"/>
      </w:pPr>
      <w:r>
        <w:rPr>
          <w:i/>
          <w:color w:val="999999"/>
          <w:sz w:val="17"/>
        </w:rPr>
        <w:drawing>
          <wp:inline xmlns:a="http://schemas.openxmlformats.org/drawingml/2006/main" xmlns:pic="http://schemas.openxmlformats.org/drawingml/2006/picture">
            <wp:extent cx="1777959" cy="1777959"/>
            <wp:docPr id="29" name="Picture 29"/>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1777959" cy="1777959"/>
                    </a:xfrm>
                    <a:prstGeom prst="rect"/>
                  </pic:spPr>
                </pic:pic>
              </a:graphicData>
            </a:graphic>
          </wp:inline>
        </w:drawing>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
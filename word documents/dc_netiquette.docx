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Netiquette</w:t>
      </w:r>
    </w:p>
    <w:p>
      <w:r>
        <w:rPr>
          <w:i/>
          <w:color w:val="666666"/>
          <w:sz w:val="18"/>
        </w:rPr>
        <w:t>dc_netiquette.php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069.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Freedom of Speech doesn't justify online bullying. Words have power, be careful how you use them.</w:t>
      </w:r>
    </w:p>
    <w:p>
      <w:pPr>
        <w:spacing w:before="40" w:after="80"/>
        <w:ind w:left="432"/>
        <w:pBdr>
          <w:left w:val="single" w:sz="12" w:space="8" w:color="B0B7C3"/>
        </w:pBdr>
      </w:pPr>
      <w:r>
        <w:rPr>
          <w:b w:val="0"/>
          <w:i w:val="0"/>
          <w:color w:val="666666"/>
          <w:sz w:val="18"/>
        </w:rPr>
        <w:t>– Germany KentPhoto by Star Stone Press [</w:t>
      </w:r>
      <w:hyperlink r:id="rId10">
        <w:r>
          <w:rPr>
            <w:b w:val="0"/>
            <w:i w:val="0"/>
            <w:color w:val="666666"/>
            <w:sz w:val="18"/>
          </w:rPr>
          <w:t xml:space="preserve">CC BY-SA 4.0 </w:t>
        </w:r>
      </w:hyperlink>
      <w:r>
        <w:rPr>
          <w:b w:val="0"/>
          <w:i w:val="0"/>
          <w:color w:val="666666"/>
          <w:sz w:val="18"/>
        </w:rPr>
        <w:t xml:space="preserve">], </w:t>
      </w:r>
      <w:hyperlink r:id="rId11">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207.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Imagine that everything you are typing is being read by the person you are applying to for your first job. Imagine that it's all going to be seen by your parents and your grandparents and your grandchildren as well.</w:t>
      </w:r>
    </w:p>
    <w:p>
      <w:pPr>
        <w:spacing w:before="40" w:after="80"/>
        <w:ind w:left="432"/>
        <w:pBdr>
          <w:left w:val="single" w:sz="12" w:space="8" w:color="B0B7C3"/>
        </w:pBdr>
      </w:pPr>
      <w:r>
        <w:rPr>
          <w:b w:val="0"/>
          <w:i w:val="0"/>
          <w:color w:val="666666"/>
          <w:sz w:val="18"/>
        </w:rPr>
        <w:t>– Sir Tim Berners-Lee Photo by Paul Clarke [</w:t>
      </w:r>
      <w:hyperlink r:id="rId10">
        <w:r>
          <w:rPr>
            <w:b w:val="0"/>
            <w:i w:val="0"/>
            <w:color w:val="666666"/>
            <w:sz w:val="18"/>
          </w:rPr>
          <w:t xml:space="preserve">CC BY-SA 4.0 </w:t>
        </w:r>
      </w:hyperlink>
      <w:r>
        <w:rPr>
          <w:b w:val="0"/>
          <w:i w:val="0"/>
          <w:color w:val="666666"/>
          <w:sz w:val="18"/>
        </w:rPr>
        <w:t xml:space="preserve">], </w:t>
      </w:r>
      <w:hyperlink r:id="rId13">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195.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And we began to see trolls, although we didn’t use that term at the time, where there were people who were getting satisfaction out of starting fires or nudging people. They would do that over and over again just because they liked to see what would happen.</w:t>
      </w:r>
    </w:p>
    <w:p>
      <w:pPr>
        <w:spacing w:before="40" w:after="80"/>
        <w:ind w:left="432"/>
        <w:pBdr>
          <w:left w:val="single" w:sz="12" w:space="8" w:color="B0B7C3"/>
        </w:pBdr>
      </w:pPr>
      <w:r>
        <w:rPr>
          <w:b w:val="0"/>
          <w:i w:val="0"/>
          <w:color w:val="666666"/>
          <w:sz w:val="18"/>
        </w:rPr>
        <w:t>– Kevin KellyPhoto Christopher Michel [</w:t>
      </w:r>
      <w:hyperlink r:id="rId15">
        <w:r>
          <w:rPr>
            <w:b w:val="0"/>
            <w:i w:val="0"/>
            <w:color w:val="666666"/>
            <w:sz w:val="18"/>
          </w:rPr>
          <w:t xml:space="preserve">CC BY 2.0 </w:t>
        </w:r>
      </w:hyperlink>
      <w:r>
        <w:rPr>
          <w:b w:val="0"/>
          <w:i w:val="0"/>
          <w:color w:val="666666"/>
          <w:sz w:val="18"/>
        </w:rPr>
        <w:t xml:space="preserve">], </w:t>
      </w:r>
      <w:hyperlink r:id="rId16">
        <w:r>
          <w:rPr>
            <w:b w:val="0"/>
            <w:i w:val="0"/>
            <w:color w:val="666666"/>
            <w:sz w:val="18"/>
          </w:rPr>
          <w:t xml:space="preserve">via Wikimedia Commons</w:t>
        </w:r>
      </w:hyperlink>
    </w:p>
    <w:p>
      <w:pPr>
        <w:spacing w:before="400" w:after="40"/>
        <w:ind w:left="432"/>
        <w:pBdr>
          <w:left w:val="single" w:sz="12" w:space="8" w:color="B0B7C3"/>
        </w:pBdr>
      </w:pPr>
      <w:r>
        <w:rPr>
          <w:b w:val="0"/>
          <w:i/>
        </w:rPr>
        <w:t>Flame wars, trolling, cyberbullying: All the social media dysfunction that is so familiar today came as a disturbing shock in the mideighties.</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201.png"/>
                    <pic:cNvPicPr/>
                  </pic:nvPicPr>
                  <pic:blipFill>
                    <a:blip r:embed="rId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People learned how to deal with trolls. If you respond to them, they will make the flame even brighter.</w:t>
      </w:r>
    </w:p>
    <w:p>
      <w:pPr>
        <w:spacing w:before="40" w:after="80"/>
        <w:ind w:left="432"/>
        <w:pBdr>
          <w:left w:val="single" w:sz="12" w:space="8" w:color="B0B7C3"/>
        </w:pBdr>
      </w:pPr>
      <w:r>
        <w:rPr>
          <w:b w:val="0"/>
          <w:i w:val="0"/>
          <w:color w:val="666666"/>
          <w:sz w:val="18"/>
        </w:rPr>
        <w:t>– Stewart BrandPhoto by cellanr (Stewart BrandUploaded by Snowmanradio) [</w:t>
      </w:r>
      <w:hyperlink r:id="rId18">
        <w:r>
          <w:rPr>
            <w:b w:val="0"/>
            <w:i w:val="0"/>
            <w:color w:val="666666"/>
            <w:sz w:val="18"/>
          </w:rPr>
          <w:t xml:space="preserve">CC BY-SA 2.0 </w:t>
        </w:r>
      </w:hyperlink>
      <w:r>
        <w:rPr>
          <w:b w:val="0"/>
          <w:i w:val="0"/>
          <w:color w:val="666666"/>
          <w:sz w:val="18"/>
        </w:rPr>
        <w:t xml:space="preserve">], </w:t>
      </w:r>
      <w:hyperlink r:id="rId19">
        <w:r>
          <w:rPr>
            <w:b w:val="0"/>
            <w:i w:val="0"/>
            <w:color w:val="666666"/>
            <w:sz w:val="18"/>
          </w:rPr>
          <w:t xml:space="preserve">via Wikimedia Commons</w:t>
        </w:r>
      </w:hyperlink>
    </w:p>
    <w:p>
      <w:pPr>
        <w:spacing w:before="400" w:after="40"/>
        <w:ind w:left="432"/>
        <w:pBdr>
          <w:left w:val="single" w:sz="12" w:space="8" w:color="B0B7C3"/>
        </w:pBdr>
      </w:pPr>
      <w:r>
        <w:rPr>
          <w:b w:val="0"/>
          <w:i/>
        </w:rPr>
        <w:t>No matter how well you know the rules of netiquette, you will eventually offend someone who doesn't.</w:t>
      </w:r>
    </w:p>
    <w:p>
      <w:pPr>
        <w:spacing w:before="40" w:after="80"/>
        <w:ind w:left="432"/>
        <w:pBdr>
          <w:left w:val="single" w:sz="12" w:space="8" w:color="B0B7C3"/>
        </w:pBdr>
      </w:pPr>
      <w:r>
        <w:rPr>
          <w:b w:val="0"/>
          <w:i w:val="0"/>
          <w:color w:val="666666"/>
          <w:sz w:val="18"/>
        </w:rPr>
        <w:t>– Don Rittner</w:t>
      </w:r>
    </w:p>
    <w:p>
      <w:pPr>
        <w:spacing w:before="400" w:after="40"/>
        <w:ind w:left="432"/>
        <w:pBdr>
          <w:left w:val="single" w:sz="12" w:space="8" w:color="B0B7C3"/>
        </w:pBdr>
      </w:pPr>
      <w:r>
        <w:rPr>
          <w:b w:val="0"/>
          <w:i/>
        </w:rPr>
        <w:t xml:space="preserve">The most frightening thing about e-communications is how easy it is to forget that you are communicating with another person </w:t>
      </w:r>
      <w:r>
        <w:br/>
      </w:r>
      <w:r>
        <w:br/>
      </w:r>
      <w:r>
        <w:rPr>
          <w:b w:val="0"/>
          <w:i/>
        </w:rPr>
        <w:t xml:space="preserve"> - a person with the same abilities to be hurt and offended as you have; with feelings - just like you have feelings… </w:t>
      </w:r>
      <w:r>
        <w:br/>
      </w:r>
      <w:r>
        <w:br/>
      </w:r>
      <w:r>
        <w:rPr>
          <w:b w:val="0"/>
          <w:i/>
        </w:rPr>
        <w:t xml:space="preserve"> and so to be rude and obnoxious and thoughtless to them because they are no longer a person in your mind.</w:t>
      </w:r>
    </w:p>
    <w:p>
      <w:pPr>
        <w:spacing w:before="40" w:after="80"/>
        <w:ind w:left="432"/>
        <w:pBdr>
          <w:left w:val="single" w:sz="12" w:space="8" w:color="B0B7C3"/>
        </w:pBdr>
      </w:pPr>
      <w:r>
        <w:rPr>
          <w:b w:val="0"/>
          <w:i w:val="0"/>
          <w:color w:val="666666"/>
          <w:sz w:val="18"/>
        </w:rPr>
        <w:t>– Unknown</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072.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It's too difficult to convey tone in electronic communication. And we can solve this my friends. </w:t>
      </w:r>
      <w:r>
        <w:br/>
      </w:r>
      <w:r>
        <w:br/>
      </w:r>
      <w:r>
        <w:rPr>
          <w:b w:val="0"/>
          <w:i/>
        </w:rPr>
        <w:t xml:space="preserve"> All we need is some new fonts. </w:t>
      </w:r>
      <w:r>
        <w:br/>
      </w:r>
      <w:r>
        <w:br/>
      </w:r>
      <w:r>
        <w:rPr>
          <w:b w:val="0"/>
          <w:i/>
        </w:rPr>
        <w:t xml:space="preserve"> 'Great party Arj. Best party ever.' </w:t>
      </w:r>
      <w:r>
        <w:br/>
      </w:r>
      <w:r>
        <w:br/>
      </w:r>
      <w:r>
        <w:rPr>
          <w:b w:val="0"/>
          <w:i/>
        </w:rPr>
        <w:t xml:space="preserve"> "What a jerk! "</w:t>
      </w:r>
      <w:r>
        <w:br/>
      </w:r>
      <w:r>
        <w:br/>
      </w:r>
      <w:r>
        <w:rPr>
          <w:b w:val="0"/>
          <w:i/>
        </w:rPr>
        <w:t xml:space="preserve"> How do you know he wasn't being sincere, Arj? </w:t>
      </w:r>
      <w:r>
        <w:br/>
      </w:r>
      <w:r>
        <w:br/>
      </w:r>
      <w:r>
        <w:rPr>
          <w:b w:val="0"/>
          <w:i/>
        </w:rPr>
        <w:t xml:space="preserve"> Because he wrote it in Sarcastica! If he had enjoyed himself, he would have used Good Times Roman.</w:t>
      </w:r>
    </w:p>
    <w:p>
      <w:pPr>
        <w:spacing w:before="40" w:after="80"/>
        <w:ind w:left="432"/>
        <w:pBdr>
          <w:left w:val="single" w:sz="12" w:space="8" w:color="B0B7C3"/>
        </w:pBdr>
      </w:pPr>
      <w:r>
        <w:rPr>
          <w:b w:val="0"/>
          <w:i w:val="0"/>
          <w:color w:val="666666"/>
          <w:sz w:val="18"/>
        </w:rPr>
        <w:t>– Arj BarkerPhoto by Stuart Sevastos (Arj Barker @ Sir Stewart Bovell Park (7/1/12)) [</w:t>
      </w:r>
      <w:hyperlink r:id="rId15">
        <w:r>
          <w:rPr>
            <w:b w:val="0"/>
            <w:i w:val="0"/>
            <w:color w:val="666666"/>
            <w:sz w:val="18"/>
          </w:rPr>
          <w:t xml:space="preserve">CC BY 2.0 </w:t>
        </w:r>
      </w:hyperlink>
      <w:r>
        <w:rPr>
          <w:b w:val="0"/>
          <w:i w:val="0"/>
          <w:color w:val="666666"/>
          <w:sz w:val="18"/>
        </w:rPr>
        <w:t xml:space="preserve">], </w:t>
      </w:r>
      <w:hyperlink r:id="rId21">
        <w:r>
          <w:rPr>
            <w:b w:val="0"/>
            <w:i w:val="0"/>
            <w:color w:val="666666"/>
            <w:sz w:val="18"/>
          </w:rPr>
          <w:t xml:space="preserve">via Wikimedia Commons</w:t>
        </w:r>
      </w:hyperlink>
    </w:p>
    <w:p>
      <w:pPr>
        <w:pStyle w:val="Heading1"/>
      </w:pPr>
      <w:r>
        <w:rPr>
          <w:b w:val="0"/>
          <w:i w:val="0"/>
        </w:rPr>
        <w:t>What is Netiquette?</w:t>
      </w:r>
    </w:p>
    <w:p>
      <w:pPr>
        <w:jc w:val="center"/>
      </w:pPr>
      <w:r>
        <w:drawing>
          <wp:inline xmlns:a="http://schemas.openxmlformats.org/drawingml/2006/main" xmlns:pic="http://schemas.openxmlformats.org/drawingml/2006/picture">
            <wp:extent cx="3378200" cy="5334000"/>
            <wp:docPr id="6" name="Picture 6"/>
            <wp:cNvGraphicFramePr>
              <a:graphicFrameLocks noChangeAspect="1"/>
            </wp:cNvGraphicFramePr>
            <a:graphic>
              <a:graphicData uri="http://schemas.openxmlformats.org/drawingml/2006/picture">
                <pic:pic>
                  <pic:nvPicPr>
                    <pic:cNvPr id="0" name="boipelo_definition.png"/>
                    <pic:cNvPicPr/>
                  </pic:nvPicPr>
                  <pic:blipFill>
                    <a:blip r:embed="rId22"/>
                    <a:stretch>
                      <a:fillRect/>
                    </a:stretch>
                  </pic:blipFill>
                  <pic:spPr>
                    <a:xfrm>
                      <a:off x="0" y="0"/>
                      <a:ext cx="3378200" cy="5334000"/>
                    </a:xfrm>
                    <a:prstGeom prst="rect"/>
                  </pic:spPr>
                </pic:pic>
              </a:graphicData>
            </a:graphic>
          </wp:inline>
        </w:drawing>
      </w:r>
    </w:p>
    <w:p>
      <w:r>
        <w:rPr>
          <w:b/>
          <w:i/>
        </w:rPr>
        <w:t>Netiquette is the rules that guide good behaviour whilst using the internet, WWW or any other form of e-communictaions.</w:t>
      </w:r>
      <w:r>
        <w:br/>
      </w:r>
      <w:r>
        <w:br/>
      </w:r>
      <w:r>
        <w:br/>
      </w:r>
      <w:r>
        <w:br/>
      </w:r>
      <w:r>
        <w:br/>
      </w:r>
      <w:r>
        <w:rPr>
          <w:b w:val="0"/>
          <w:i w:val="0"/>
        </w:rPr>
        <w:t xml:space="preserve">The word is a combination of </w:t>
      </w:r>
      <w:r>
        <w:rPr>
          <w:b/>
          <w:i/>
        </w:rPr>
        <w:t>Net</w:t>
      </w:r>
      <w:r>
        <w:rPr>
          <w:b w:val="0"/>
          <w:i w:val="0"/>
        </w:rPr>
        <w:t>work and Et</w:t>
      </w:r>
      <w:r>
        <w:rPr>
          <w:b/>
          <w:i/>
        </w:rPr>
        <w:t>iquette</w:t>
      </w:r>
      <w:r>
        <w:rPr>
          <w:b w:val="0"/>
          <w:i w:val="0"/>
        </w:rPr>
        <w:t>.</w:t>
      </w:r>
    </w:p>
    <w:p>
      <w:r>
        <w:rPr>
          <w:b w:val="0"/>
          <w:i w:val="0"/>
        </w:rPr>
        <w:t>Whilst much of netiquette is common decency and common sense, it is always useful to see examples of netiquette and tips of how to properly format your communications - and what to do / what not to do.</w:t>
      </w:r>
    </w:p>
    <w:p>
      <w:r>
        <w:rPr>
          <w:b w:val="0"/>
          <w:i w:val="0"/>
        </w:rPr>
        <w:t>There are some examples for you to look at below:</w:t>
      </w:r>
    </w:p>
    <w:p>
      <w:r>
        <w:rPr>
          <w:b w:val="0"/>
          <w:i w:val="0"/>
        </w:rPr>
        <w:t>Click the heading to toggle the content open and closed (clicking on greyed out heading has no effect)</w:t>
      </w:r>
    </w:p>
    <w:p>
      <w:pPr>
        <w:jc w:val="center"/>
      </w:pPr>
      <w:r>
        <w:rPr>
          <w:i/>
          <w:color w:val="999999"/>
          <w:sz w:val="17"/>
        </w:rPr>
        <w:drawing>
          <wp:inline xmlns:a="http://schemas.openxmlformats.org/drawingml/2006/main" xmlns:pic="http://schemas.openxmlformats.org/drawingml/2006/picture">
            <wp:extent cx="1270010" cy="1270010"/>
            <wp:docPr id="11" name="Picture 1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270010" cy="1270010"/>
                    </a:xfrm>
                    <a:prstGeom prst="rect"/>
                  </pic:spPr>
                </pic:pic>
              </a:graphicData>
            </a:graphic>
          </wp:inline>
        </w:drawing>
      </w:r>
    </w:p>
    <w:p>
      <w:pPr>
        <w:pStyle w:val="Heading3"/>
      </w:pPr>
      <w:r>
        <w:rPr>
          <w:b w:val="0"/>
          <w:i w:val="0"/>
        </w:rPr>
        <w:t>Examples of Netiquette</w:t>
      </w:r>
    </w:p>
    <w:p>
      <w:r>
        <w:rPr>
          <w:b/>
          <w:i/>
        </w:rPr>
        <w:t>E-communication is mostly text based</w:t>
      </w:r>
      <w:r>
        <w:rPr>
          <w:b w:val="0"/>
          <w:i w:val="0"/>
        </w:rPr>
        <w:t>.</w:t>
      </w:r>
      <w:r>
        <w:br/>
      </w:r>
      <w:r>
        <w:br/>
      </w:r>
      <w:r>
        <w:rPr>
          <w:b/>
          <w:i/>
        </w:rPr>
        <w:t>It is also mostly asynchronous</w:t>
      </w:r>
      <w:r>
        <w:rPr>
          <w:b w:val="0"/>
          <w:i w:val="0"/>
        </w:rPr>
        <w:t xml:space="preserve"> (people are often sending and receiving at different times).</w:t>
      </w:r>
      <w:r>
        <w:br/>
      </w:r>
      <w:r>
        <w:br/>
      </w:r>
      <w:r>
        <w:rPr>
          <w:b w:val="0"/>
          <w:i w:val="0"/>
        </w:rPr>
        <w:t xml:space="preserve">This means that </w:t>
      </w:r>
      <w:r>
        <w:rPr>
          <w:b/>
          <w:i/>
        </w:rPr>
        <w:t>the cues that we have when talking face to face (expression, body language, tone of voice) are all missing</w:t>
      </w:r>
      <w:r>
        <w:rPr>
          <w:b w:val="0"/>
          <w:i w:val="0"/>
        </w:rPr>
        <w:t xml:space="preserve"> from the communication. </w:t>
      </w:r>
      <w:r>
        <w:rPr>
          <w:b/>
          <w:i/>
        </w:rPr>
        <w:t>Asychronicity</w:t>
      </w:r>
      <w:r>
        <w:rPr>
          <w:b w:val="0"/>
          <w:i w:val="0"/>
        </w:rPr>
        <w:t xml:space="preserve"> (communicating at different times) and physical absence also often </w:t>
      </w:r>
      <w:r>
        <w:rPr>
          <w:b/>
          <w:i/>
        </w:rPr>
        <w:t xml:space="preserve">removes the context </w:t>
      </w:r>
      <w:r>
        <w:rPr>
          <w:b w:val="0"/>
          <w:i w:val="0"/>
        </w:rPr>
        <w:t>from the messages as well.</w:t>
      </w:r>
      <w:r>
        <w:br/>
      </w:r>
      <w:r>
        <w:br/>
      </w:r>
      <w:r>
        <w:rPr>
          <w:b w:val="0"/>
          <w:i w:val="0"/>
        </w:rPr>
        <w:t>This makes it easy for misunderstandings to creep in, messages to be misinterpreted and people to get upset.</w:t>
      </w:r>
      <w:r>
        <w:br/>
      </w:r>
      <w:r>
        <w:br/>
      </w:r>
      <w:r>
        <w:rPr>
          <w:b w:val="0"/>
          <w:i w:val="0"/>
        </w:rPr>
        <w:t>When this type of situation arises in society we create rules to help us smooth out the problems. Generally we are taught the rules of good behaviour for different contexts and situations. Unfortunately most people do not seem to get taught what is good behaviour in e-communications.</w:t>
      </w:r>
      <w:r>
        <w:br/>
      </w:r>
      <w:r>
        <w:br/>
      </w:r>
      <w:r>
        <w:rPr>
          <w:b w:val="0"/>
          <w:i w:val="0"/>
        </w:rPr>
        <w:t>In fact, because many people see e-communications as a place where they are anonymous and untraceable, they often deliberately behave badly and provocatively because they believe they can get away with it. These people are called '</w:t>
      </w:r>
      <w:r>
        <w:rPr>
          <w:b/>
          <w:i/>
        </w:rPr>
        <w:t>Trolls</w:t>
      </w:r>
      <w:r>
        <w:rPr>
          <w:b w:val="0"/>
          <w:i w:val="0"/>
        </w:rPr>
        <w:t>' and when they write messages designed to make people unhappy and provoke a response they are '</w:t>
      </w:r>
      <w:r>
        <w:rPr>
          <w:b/>
          <w:i/>
        </w:rPr>
        <w:t>trolling</w:t>
      </w:r>
      <w:r>
        <w:rPr>
          <w:b w:val="0"/>
          <w:i w:val="0"/>
        </w:rPr>
        <w:t>'.</w:t>
      </w:r>
      <w:r>
        <w:br/>
      </w:r>
      <w:r>
        <w:br/>
      </w:r>
      <w:r>
        <w:rPr>
          <w:b w:val="0"/>
          <w:i w:val="0"/>
        </w:rPr>
        <w:t>Explore Netiquette in more detail below:</w:t>
      </w:r>
    </w:p>
    <w:p>
      <w:r>
        <w:rPr>
          <w:b w:val="0"/>
          <w:i w:val="0"/>
        </w:rPr>
        <w:t>Netiquette in Email</w:t>
      </w:r>
    </w:p>
    <w:p>
      <w:pPr>
        <w:jc w:val="center"/>
      </w:pPr>
      <w:r>
        <w:drawing>
          <wp:inline xmlns:a="http://schemas.openxmlformats.org/drawingml/2006/main" xmlns:pic="http://schemas.openxmlformats.org/drawingml/2006/picture">
            <wp:extent cx="2540000" cy="3505200"/>
            <wp:docPr id="7" name="Picture 7"/>
            <wp:cNvGraphicFramePr>
              <a:graphicFrameLocks noChangeAspect="1"/>
            </wp:cNvGraphicFramePr>
            <a:graphic>
              <a:graphicData uri="http://schemas.openxmlformats.org/drawingml/2006/picture">
                <pic:pic>
                  <pic:nvPicPr>
                    <pic:cNvPr id="0" name="email_smoke_signal.png"/>
                    <pic:cNvPicPr/>
                  </pic:nvPicPr>
                  <pic:blipFill>
                    <a:blip r:embed="rId23"/>
                    <a:stretch>
                      <a:fillRect/>
                    </a:stretch>
                  </pic:blipFill>
                  <pic:spPr>
                    <a:xfrm>
                      <a:off x="0" y="0"/>
                      <a:ext cx="2540000" cy="3505200"/>
                    </a:xfrm>
                    <a:prstGeom prst="rect"/>
                  </pic:spPr>
                </pic:pic>
              </a:graphicData>
            </a:graphic>
          </wp:inline>
        </w:drawing>
      </w:r>
    </w:p>
    <w:p>
      <w:r>
        <w:rPr>
          <w:b w:val="0"/>
          <w:i w:val="0"/>
        </w:rPr>
        <w:t>Whilst you may not use it much on a personal level - to communicate with your friends and family, email is a mainstay of communications in the business and professional world.</w:t>
      </w:r>
      <w:r>
        <w:br/>
      </w:r>
      <w:r>
        <w:br/>
      </w:r>
      <w:r>
        <w:rPr>
          <w:b w:val="0"/>
          <w:i w:val="0"/>
        </w:rPr>
        <w:t xml:space="preserve">So, though it may not seem relevant to you now, it is still a good idea to learn what is considered good behaviour in sending and receiving email. </w:t>
      </w:r>
      <w:r>
        <w:br/>
      </w:r>
      <w:r>
        <w:br/>
      </w:r>
      <w:r>
        <w:rPr>
          <w:b w:val="0"/>
          <w:i w:val="0"/>
        </w:rPr>
        <w:t>It will help you make a good impression and improve your professional communication skills when you start to earn your own way in the world.</w:t>
      </w:r>
    </w:p>
    <w:p>
      <w:r>
        <w:rPr>
          <w:b w:val="0"/>
          <w:i/>
        </w:rPr>
        <w:t>Include a subject line</w:t>
      </w:r>
    </w:p>
    <w:p>
      <w:r>
        <w:rPr>
          <w:b w:val="0"/>
          <w:i w:val="0"/>
        </w:rPr>
        <w:t>- one that makes it clear what your message is about</w:t>
      </w:r>
    </w:p>
    <w:p>
      <w:r>
        <w:rPr>
          <w:b w:val="0"/>
          <w:i/>
        </w:rPr>
        <w:t>Identify yourself</w:t>
      </w:r>
    </w:p>
    <w:p>
      <w:r>
        <w:rPr>
          <w:b w:val="0"/>
          <w:i w:val="0"/>
        </w:rPr>
        <w:t>- not everyone knows your email address. Add a signature to make this easier for you.</w:t>
      </w:r>
    </w:p>
    <w:p>
      <w:r>
        <w:rPr>
          <w:b w:val="0"/>
          <w:i/>
        </w:rPr>
        <w:t>Acknowledge messages and reply promptly</w:t>
      </w:r>
    </w:p>
    <w:p>
      <w:r>
        <w:rPr>
          <w:b w:val="0"/>
          <w:i w:val="0"/>
        </w:rPr>
        <w:t>.</w:t>
      </w:r>
    </w:p>
    <w:p>
      <w:r>
        <w:rPr>
          <w:b w:val="0"/>
          <w:i/>
        </w:rPr>
        <w:t>Keep it short</w:t>
      </w:r>
    </w:p>
    <w:p>
      <w:r>
        <w:rPr>
          <w:b w:val="0"/>
          <w:i w:val="0"/>
        </w:rPr>
        <w:t>- don't write the great South African novel - unless you are exchanging descriptive, friendly, chatty 'letters' with friends.</w:t>
      </w:r>
    </w:p>
    <w:p>
      <w:r>
        <w:rPr>
          <w:b w:val="0"/>
          <w:i/>
        </w:rPr>
        <w:t>When appropriate use emoticons</w:t>
      </w:r>
    </w:p>
    <w:p>
      <w:r>
        <w:rPr>
          <w:b w:val="0"/>
          <w:i w:val="0"/>
        </w:rPr>
        <w:t>to indicate emotion / feelings.</w:t>
      </w:r>
    </w:p>
    <w:p>
      <w:r>
        <w:rPr>
          <w:b w:val="0"/>
          <w:i/>
        </w:rPr>
        <w:t>Avoid sarcasm</w:t>
      </w:r>
    </w:p>
    <w:p>
      <w:r>
        <w:rPr>
          <w:b w:val="0"/>
          <w:i w:val="0"/>
        </w:rPr>
        <w:t>- it is hard to detect in text and can cause misunderstandings.</w:t>
      </w:r>
    </w:p>
    <w:p>
      <w:r>
        <w:rPr>
          <w:b w:val="0"/>
          <w:i/>
        </w:rPr>
        <w:t>DON'T SPAM!!!</w:t>
      </w:r>
    </w:p>
    <w:p>
      <w:r>
        <w:rPr>
          <w:b w:val="0"/>
          <w:i/>
        </w:rPr>
        <w:t>Be careful who you copy / forward messages to</w:t>
      </w:r>
    </w:p>
    <w:p>
      <w:r>
        <w:rPr>
          <w:b w:val="0"/>
          <w:i w:val="0"/>
        </w:rPr>
        <w:t>- and be very careful of the 'reply all' button.</w:t>
      </w:r>
    </w:p>
    <w:p>
      <w:r>
        <w:rPr>
          <w:b w:val="0"/>
          <w:i/>
        </w:rPr>
        <w:t>Watch the size of your attachments</w:t>
      </w:r>
    </w:p>
    <w:p>
      <w:r>
        <w:rPr>
          <w:b w:val="0"/>
          <w:i w:val="0"/>
        </w:rPr>
        <w:t>(big is bad).</w:t>
      </w:r>
    </w:p>
    <w:p>
      <w:r>
        <w:rPr>
          <w:b w:val="0"/>
          <w:i/>
        </w:rPr>
        <w:t>Respect privacy</w:t>
      </w:r>
    </w:p>
    <w:p>
      <w:r>
        <w:rPr>
          <w:b w:val="0"/>
          <w:i w:val="0"/>
        </w:rPr>
        <w:t>- don't quote or forward someone else's message to a third party.</w:t>
      </w:r>
    </w:p>
    <w:p>
      <w:r>
        <w:rPr>
          <w:b w:val="0"/>
          <w:i w:val="0"/>
        </w:rPr>
        <w:t>Netiquette in Forums, Message boards and Comments</w:t>
      </w:r>
    </w:p>
    <w:p>
      <w:pPr>
        <w:jc w:val="center"/>
      </w:pPr>
      <w:r>
        <w:drawing>
          <wp:inline xmlns:a="http://schemas.openxmlformats.org/drawingml/2006/main" xmlns:pic="http://schemas.openxmlformats.org/drawingml/2006/picture">
            <wp:extent cx="2540000" cy="2540000"/>
            <wp:docPr id="8" name="Picture 8"/>
            <wp:cNvGraphicFramePr>
              <a:graphicFrameLocks noChangeAspect="1"/>
            </wp:cNvGraphicFramePr>
            <a:graphic>
              <a:graphicData uri="http://schemas.openxmlformats.org/drawingml/2006/picture">
                <pic:pic>
                  <pic:nvPicPr>
                    <pic:cNvPr id="0" name="forums.jpg"/>
                    <pic:cNvPicPr/>
                  </pic:nvPicPr>
                  <pic:blipFill>
                    <a:blip r:embed="rId24"/>
                    <a:stretch>
                      <a:fillRect/>
                    </a:stretch>
                  </pic:blipFill>
                  <pic:spPr>
                    <a:xfrm>
                      <a:off x="0" y="0"/>
                      <a:ext cx="2540000" cy="2540000"/>
                    </a:xfrm>
                    <a:prstGeom prst="rect"/>
                  </pic:spPr>
                </pic:pic>
              </a:graphicData>
            </a:graphic>
          </wp:inline>
        </w:drawing>
      </w:r>
    </w:p>
    <w:p>
      <w:r>
        <w:rPr>
          <w:b w:val="0"/>
          <w:i w:val="0"/>
        </w:rPr>
        <w:t xml:space="preserve">Forums, Message boards and Comments are public spaces. </w:t>
      </w:r>
      <w:r>
        <w:br/>
      </w:r>
      <w:r>
        <w:br/>
      </w:r>
      <w:r>
        <w:rPr>
          <w:b w:val="0"/>
          <w:i w:val="0"/>
        </w:rPr>
        <w:t>They are where people are meant to be able to interact in a positive and constructive way.</w:t>
      </w:r>
      <w:r>
        <w:br/>
      </w:r>
      <w:r>
        <w:br/>
      </w:r>
      <w:r>
        <w:rPr>
          <w:b w:val="0"/>
          <w:i w:val="0"/>
        </w:rPr>
        <w:t>If used properly they are tools for useful discussion, connecting, sharing ideas and helping each other out with questions and answers.</w:t>
      </w:r>
      <w:r>
        <w:br/>
      </w:r>
      <w:r>
        <w:br/>
      </w:r>
      <w:r>
        <w:rPr>
          <w:b w:val="0"/>
          <w:i w:val="0"/>
        </w:rPr>
        <w:t>These spaces are generally filled with spam, trolls, flame wars and off-topic comments.</w:t>
      </w:r>
      <w:r>
        <w:br/>
      </w:r>
      <w:r>
        <w:br/>
      </w:r>
      <w:r>
        <w:rPr>
          <w:b w:val="0"/>
          <w:i w:val="0"/>
        </w:rPr>
        <w:t>This need not be so - if only people would behave decently and apply a little bit of common sense (and netiquette) to their behaviour.</w:t>
      </w:r>
      <w:r>
        <w:br/>
      </w:r>
      <w:r>
        <w:br/>
      </w:r>
      <w:r>
        <w:rPr>
          <w:b w:val="0"/>
          <w:i w:val="0"/>
        </w:rPr>
        <w:t>Here are some tips on how to behave in this area of the 'net (don't say it won't make a difference - let the difference start with you!):</w:t>
      </w:r>
    </w:p>
    <w:p>
      <w:r>
        <w:rPr>
          <w:b w:val="0"/>
          <w:i/>
        </w:rPr>
        <w:t>Keep on topic</w:t>
      </w:r>
    </w:p>
    <w:p>
      <w:r>
        <w:rPr>
          <w:b w:val="0"/>
          <w:i/>
        </w:rPr>
        <w:t>Don't ask obvious questions</w:t>
      </w:r>
    </w:p>
    <w:p>
      <w:r>
        <w:rPr>
          <w:b w:val="0"/>
          <w:i w:val="0"/>
        </w:rPr>
        <w:t>(i.e. don't expect people to do your research and homework for you by asking questions that can be answered by reading the manual / reading the tooltips on the screen!).</w:t>
      </w:r>
    </w:p>
    <w:p>
      <w:r>
        <w:rPr>
          <w:b w:val="0"/>
          <w:i w:val="0"/>
        </w:rPr>
        <w:t>Make sure you</w:t>
      </w:r>
    </w:p>
    <w:p>
      <w:r>
        <w:rPr>
          <w:b w:val="0"/>
          <w:i/>
        </w:rPr>
        <w:t>read the FAQs</w:t>
      </w:r>
    </w:p>
    <w:p>
      <w:r>
        <w:rPr>
          <w:b w:val="0"/>
          <w:i w:val="0"/>
        </w:rPr>
        <w:t>before posting questions.</w:t>
      </w:r>
    </w:p>
    <w:p>
      <w:r>
        <w:rPr>
          <w:b w:val="0"/>
          <w:i/>
        </w:rPr>
        <w:t>Don't flame</w:t>
      </w:r>
    </w:p>
    <w:p>
      <w:r>
        <w:rPr>
          <w:b w:val="0"/>
          <w:i w:val="0"/>
        </w:rPr>
        <w:t>(i.e. don't be aggresive, personal, derogatory or dismissive. DON'T TYPE IN ALL CAPS (that's the same as shouting!)</w:t>
      </w:r>
    </w:p>
    <w:p>
      <w:r>
        <w:rPr>
          <w:b w:val="0"/>
          <w:i/>
        </w:rPr>
        <w:t>Don't troll</w:t>
      </w:r>
    </w:p>
    <w:p>
      <w:r>
        <w:rPr>
          <w:b w:val="0"/>
          <w:i/>
        </w:rPr>
        <w:t>Keep it short and to the point</w:t>
      </w:r>
    </w:p>
    <w:p>
      <w:r>
        <w:rPr>
          <w:b w:val="0"/>
          <w:i/>
        </w:rPr>
        <w:t>Treat it like a public space</w:t>
      </w:r>
    </w:p>
    <w:p>
      <w:r>
        <w:rPr>
          <w:b w:val="0"/>
          <w:i w:val="0"/>
        </w:rPr>
        <w:t>- behave the same as you would in a mall, at the movies, in class…</w:t>
      </w:r>
    </w:p>
    <w:p>
      <w:r>
        <w:rPr>
          <w:b w:val="0"/>
          <w:i w:val="0"/>
        </w:rPr>
        <w:t>Recognise that it is an international space and</w:t>
      </w:r>
    </w:p>
    <w:p>
      <w:r>
        <w:rPr>
          <w:b w:val="0"/>
          <w:i/>
        </w:rPr>
        <w:t>be sensitive to different cultures and norms</w:t>
      </w:r>
    </w:p>
    <w:p>
      <w:r>
        <w:rPr>
          <w:b w:val="0"/>
          <w:i w:val="0"/>
        </w:rPr>
        <w:t>Company Responsibilities</w:t>
      </w:r>
    </w:p>
    <w:p>
      <w:pPr>
        <w:jc w:val="center"/>
      </w:pPr>
      <w:r>
        <w:drawing>
          <wp:inline xmlns:a="http://schemas.openxmlformats.org/drawingml/2006/main" xmlns:pic="http://schemas.openxmlformats.org/drawingml/2006/picture">
            <wp:extent cx="2540000" cy="2260600"/>
            <wp:docPr id="9" name="Picture 9"/>
            <wp:cNvGraphicFramePr>
              <a:graphicFrameLocks noChangeAspect="1"/>
            </wp:cNvGraphicFramePr>
            <a:graphic>
              <a:graphicData uri="http://schemas.openxmlformats.org/drawingml/2006/picture">
                <pic:pic>
                  <pic:nvPicPr>
                    <pic:cNvPr id="0" name="checklist_sketch.png"/>
                    <pic:cNvPicPr/>
                  </pic:nvPicPr>
                  <pic:blipFill>
                    <a:blip r:embed="rId25"/>
                    <a:stretch>
                      <a:fillRect/>
                    </a:stretch>
                  </pic:blipFill>
                  <pic:spPr>
                    <a:xfrm>
                      <a:off x="0" y="0"/>
                      <a:ext cx="2540000" cy="2260600"/>
                    </a:xfrm>
                    <a:prstGeom prst="rect"/>
                  </pic:spPr>
                </pic:pic>
              </a:graphicData>
            </a:graphic>
          </wp:inline>
        </w:drawing>
      </w:r>
    </w:p>
    <w:p>
      <w:r>
        <w:rPr>
          <w:b w:val="0"/>
          <w:i w:val="0"/>
        </w:rPr>
        <w:t>Companies also have a role to play in the arena of online manners.</w:t>
      </w:r>
      <w:r>
        <w:br/>
      </w:r>
      <w:r>
        <w:br/>
      </w:r>
      <w:r>
        <w:rPr>
          <w:b/>
          <w:i/>
        </w:rPr>
        <w:t xml:space="preserve">They need to ensure that their employees know and understand the concept of Netiquette </w:t>
      </w:r>
      <w:r>
        <w:rPr>
          <w:b w:val="0"/>
          <w:i w:val="0"/>
        </w:rPr>
        <w:t>- and apply it in their daily working lives.</w:t>
      </w:r>
      <w:r>
        <w:br/>
      </w:r>
      <w:r>
        <w:br/>
      </w:r>
      <w:r>
        <w:rPr>
          <w:b w:val="0"/>
          <w:i w:val="0"/>
        </w:rPr>
        <w:t>Tech companies create and maintain these public spaces, so they have a double burden in terms of their role. Besides obviously applying Netiquette rules to their own communications and interactions, they should, at minimum:</w:t>
      </w:r>
    </w:p>
    <w:p>
      <w:r>
        <w:rPr>
          <w:b w:val="0"/>
          <w:i/>
        </w:rPr>
        <w:t>Respect the privacy rights of their customers / users.</w:t>
      </w:r>
    </w:p>
    <w:p>
      <w:r>
        <w:rPr>
          <w:b w:val="0"/>
          <w:i/>
        </w:rPr>
        <w:t>Create, publish and enforce a user policy</w:t>
      </w:r>
    </w:p>
    <w:p>
      <w:r>
        <w:rPr>
          <w:b w:val="0"/>
          <w:i w:val="0"/>
        </w:rPr>
        <w:t>which discourages bad behaviour.</w:t>
      </w:r>
    </w:p>
    <w:p>
      <w:r>
        <w:rPr>
          <w:b w:val="0"/>
          <w:i/>
        </w:rPr>
        <w:t>Moderate and monitor chats and forums</w:t>
      </w:r>
    </w:p>
    <w:p>
      <w:r>
        <w:rPr>
          <w:b w:val="0"/>
          <w:i w:val="0"/>
        </w:rPr>
        <w:t>and, where necessary, remove offending posts &amp; users.</w:t>
      </w:r>
    </w:p>
    <w:p>
      <w:r>
        <w:rPr>
          <w:b w:val="0"/>
          <w:i/>
        </w:rPr>
        <w:t>Be transparent about what they do with data</w:t>
      </w:r>
    </w:p>
    <w:p>
      <w:r>
        <w:rPr>
          <w:b w:val="0"/>
          <w:i w:val="0"/>
        </w:rPr>
        <w:t>- how it is collected, how long it is kept for and what it is used for / who it is shared with.</w:t>
      </w:r>
    </w:p>
    <w:p>
      <w:r>
        <w:rPr>
          <w:b w:val="0"/>
          <w:i w:val="0"/>
        </w:rPr>
        <w:t>Emoji / Emoticons / Smileys &amp; Abbreviations</w:t>
      </w:r>
    </w:p>
    <w:p>
      <w:pPr>
        <w:jc w:val="center"/>
      </w:pPr>
      <w:r>
        <w:drawing>
          <wp:inline xmlns:a="http://schemas.openxmlformats.org/drawingml/2006/main" xmlns:pic="http://schemas.openxmlformats.org/drawingml/2006/picture">
            <wp:extent cx="2540000" cy="2413000"/>
            <wp:docPr id="10" name="Picture 10"/>
            <wp:cNvGraphicFramePr>
              <a:graphicFrameLocks noChangeAspect="1"/>
            </wp:cNvGraphicFramePr>
            <a:graphic>
              <a:graphicData uri="http://schemas.openxmlformats.org/drawingml/2006/picture">
                <pic:pic>
                  <pic:nvPicPr>
                    <pic:cNvPr id="0" name="emoji_post_its.png"/>
                    <pic:cNvPicPr/>
                  </pic:nvPicPr>
                  <pic:blipFill>
                    <a:blip r:embed="rId26"/>
                    <a:stretch>
                      <a:fillRect/>
                    </a:stretch>
                  </pic:blipFill>
                  <pic:spPr>
                    <a:xfrm>
                      <a:off x="0" y="0"/>
                      <a:ext cx="2540000" cy="2413000"/>
                    </a:xfrm>
                    <a:prstGeom prst="rect"/>
                  </pic:spPr>
                </pic:pic>
              </a:graphicData>
            </a:graphic>
          </wp:inline>
        </w:drawing>
      </w:r>
    </w:p>
    <w:p>
      <w:r>
        <w:rPr>
          <w:b w:val="0"/>
          <w:i w:val="0"/>
        </w:rPr>
        <w:t>Emoji are a feature of modern text communications. In fact, many people possibly use more emojis in their messages than actual text!</w:t>
      </w:r>
      <w:r>
        <w:br/>
      </w:r>
      <w:r>
        <w:br/>
      </w:r>
      <w:r>
        <w:rPr>
          <w:b/>
          <w:i/>
        </w:rPr>
        <w:t>The emoji was created because of the difficulty in showing recognisable emotion in text based communication.</w:t>
      </w:r>
      <w:r>
        <w:br/>
      </w:r>
      <w:r>
        <w:br/>
      </w:r>
      <w:r>
        <w:rPr>
          <w:b w:val="0"/>
          <w:i w:val="0"/>
        </w:rPr>
        <w:t>The first were called emoticons (or smileys) and use punctuation and letters to create a sideways face. In Japan they used many more characters and multiple lines of text to create vertical images.</w:t>
      </w:r>
      <w:r>
        <w:br/>
      </w:r>
      <w:r>
        <w:br/>
      </w:r>
      <w:r>
        <w:rPr>
          <w:b w:val="0"/>
          <w:i w:val="0"/>
        </w:rPr>
        <w:t>Some examples of emoticons include:</w:t>
      </w:r>
    </w:p>
    <w:p>
      <w:r>
        <w:rPr>
          <w:b w:val="0"/>
          <w:i w:val="0"/>
        </w:rPr>
        <w:t>:-) :-( :-0 ;-) :-| :-P</w:t>
      </w:r>
    </w:p>
    <w:p>
      <w:r>
        <w:rPr>
          <w:b w:val="0"/>
          <w:i w:val="0"/>
        </w:rPr>
        <w:t>Companies quickly recognised that people liked using emoticons and created graphical representations (emojis) to use in their messaging applications.</w:t>
      </w:r>
    </w:p>
    <w:p>
      <w:r>
        <w:rPr>
          <w:b w:val="0"/>
          <w:i w:val="0"/>
        </w:rPr>
        <w:t>What is the difference between an emoji and an emoticon?</w:t>
      </w:r>
    </w:p>
    <w:p>
      <w:r>
        <w:rPr>
          <w:b w:val="0"/>
          <w:i w:val="0"/>
        </w:rPr>
        <w:t>An Emoticon is text based. It can also be called a smiley. It creates an image using characters such as brackets, colons, semicolons, etc. Usually an emoticon is viewed sideways. Japanese emoticons are much larger, can take up multiple lines and are usually viewed vertically. An Emoji is a picture - a graphical version of an emoticon typically used in Instant Messaging, SMS and chat.</w:t>
      </w:r>
    </w:p>
    <w:p>
      <w:r>
        <w:rPr>
          <w:b w:val="0"/>
          <w:i w:val="0"/>
        </w:rPr>
        <w:t>Unicode incorporated the idea into their formal, standardised symbol code - so the result is that if you use an emoji in one app you should see a similar type of figure in another, different app (the difference is because each app creator / OS developer is responsible for their own graphical version of the image - unicode provides the code number and description of the emoji).</w:t>
      </w:r>
    </w:p>
    <w:p>
      <w:r>
        <w:rPr>
          <w:b w:val="0"/>
          <w:i w:val="0"/>
        </w:rPr>
        <w:t>Before emoticons became graphical it was hard to represent some emotions as text faces. Instant messages are also a space where messages are typed quickly - and often where space is limited (e.g. in the original SMS message). So abbreviations were added to the messager's arsenal. Some obvious and well known examples are:</w:t>
      </w:r>
    </w:p>
    <w:p>
      <w:r>
        <w:rPr>
          <w:b w:val="0"/>
          <w:i w:val="0"/>
        </w:rPr>
        <w:t>LOL - Laugh Out Loud</w:t>
      </w:r>
    </w:p>
    <w:p>
      <w:r>
        <w:rPr>
          <w:b w:val="0"/>
          <w:i w:val="0"/>
        </w:rPr>
        <w:t>ROTFL - Roll On The Floor Laughing</w:t>
      </w:r>
    </w:p>
    <w:p>
      <w:r>
        <w:rPr>
          <w:b w:val="0"/>
          <w:i w:val="0"/>
        </w:rPr>
        <w:t>AFAIK - As Far As I Know</w:t>
      </w:r>
    </w:p>
    <w:p>
      <w:r>
        <w:rPr>
          <w:b w:val="0"/>
          <w:i w:val="0"/>
        </w:rPr>
        <w:t>AFK - Away From Keyboard</w:t>
      </w:r>
    </w:p>
    <w:p>
      <w:r>
        <w:rPr>
          <w:b w:val="0"/>
          <w:i w:val="0"/>
        </w:rPr>
        <w:t>BTW - By The Way</w:t>
      </w:r>
    </w:p>
    <w:p>
      <w:r>
        <w:rPr>
          <w:b w:val="0"/>
          <w:i w:val="0"/>
        </w:rPr>
        <w:t>IMHO - in My Humble Opinion</w:t>
      </w:r>
    </w:p>
    <w:p>
      <w:r>
        <w:rPr>
          <w:b w:val="0"/>
          <w:i w:val="0"/>
        </w:rPr>
        <w:t>Tips for using emoji are listed below:</w:t>
      </w:r>
    </w:p>
    <w:p>
      <w:r>
        <w:rPr>
          <w:b w:val="0"/>
          <w:i/>
        </w:rPr>
        <w:t>Remember that not everyone interprets or understands emoji images the way you do</w:t>
      </w:r>
    </w:p>
    <w:p>
      <w:r>
        <w:rPr>
          <w:b w:val="0"/>
          <w:i/>
        </w:rPr>
        <w:t>When clarity is important use text and only use emoji for enhancement</w:t>
      </w:r>
    </w:p>
    <w:p>
      <w:r>
        <w:rPr>
          <w:b w:val="0"/>
          <w:i w:val="0"/>
        </w:rPr>
        <w:t>, not for the message itself</w:t>
      </w:r>
    </w:p>
    <w:p>
      <w:r>
        <w:rPr>
          <w:b w:val="0"/>
          <w:i/>
        </w:rPr>
        <w:t>Remember, the same applies to abbreviations</w:t>
      </w:r>
    </w:p>
    <w:p>
      <w:r>
        <w:rPr>
          <w:b w:val="0"/>
          <w:i w:val="0"/>
        </w:rPr>
        <w:t>- not everyone knows them as well as you do!</w:t>
      </w:r>
    </w:p>
    <w:p>
      <w:r>
        <w:rPr>
          <w:b w:val="0"/>
          <w:i w:val="0"/>
        </w:rPr>
        <w:t>Finally -</w:t>
      </w:r>
    </w:p>
    <w:p>
      <w:r>
        <w:rPr>
          <w:b w:val="0"/>
          <w:i/>
        </w:rPr>
        <w:t>keep cultural differences in mind</w:t>
      </w:r>
    </w:p>
    <w:p>
      <w:r>
        <w:rPr>
          <w:b w:val="0"/>
          <w:i w:val="0"/>
        </w:rPr>
        <w:t>- some images / emoji may be particularly offensive to a different culture from yours</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:"PL2HRXufnVD1z1JEm3iOfPqcReS4AMtWEY",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the 'AN' and the Topology</w:t>
      </w:r>
    </w:p>
    <w:p>
      <w:r>
        <w:rPr>
          <w:b w:val="0"/>
          <w:i w:val="0"/>
        </w:rPr>
        <w:t>The 'AN' is the physical area the network covers. The Topology is the way the cables are laid out and connected.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4.0" TargetMode="External"/><Relationship Id="rId11" Type="http://schemas.openxmlformats.org/officeDocument/2006/relationships/hyperlink" Target="https://commons.wikimedia.org/wiki/File:Germany_Kent_Media_Personality_Author.jpg" TargetMode="External"/><Relationship Id="rId12" Type="http://schemas.openxmlformats.org/officeDocument/2006/relationships/image" Target="media/image2.png"/><Relationship Id="rId13" Type="http://schemas.openxmlformats.org/officeDocument/2006/relationships/hyperlink" Target="https://commons.wikimedia.org/wiki/File:Sir_Tim_Berners-Lee.jpg" TargetMode="External"/><Relationship Id="rId14" Type="http://schemas.openxmlformats.org/officeDocument/2006/relationships/image" Target="media/image3.png"/><Relationship Id="rId15" Type="http://schemas.openxmlformats.org/officeDocument/2006/relationships/hyperlink" Target="https://creativecommons.org/licenses/by/2.0" TargetMode="External"/><Relationship Id="rId16" Type="http://schemas.openxmlformats.org/officeDocument/2006/relationships/hyperlink" Target="https://commons.wikimedia.org/wiki/File:Kevin_Kelly,_Wired_(25163989050).jpg" TargetMode="External"/><Relationship Id="rId17" Type="http://schemas.openxmlformats.org/officeDocument/2006/relationships/image" Target="media/image4.png"/><Relationship Id="rId18" Type="http://schemas.openxmlformats.org/officeDocument/2006/relationships/hyperlink" Target="https://creativecommons.org/licenses/by-sa/2.0" TargetMode="External"/><Relationship Id="rId19" Type="http://schemas.openxmlformats.org/officeDocument/2006/relationships/hyperlink" Target="https://commons.wikimedia.org/wiki/File:Stewart_Brand_-Sausalito,_California,_USA_-at_home-14Dec2010.jpg" TargetMode="External"/><Relationship Id="rId20" Type="http://schemas.openxmlformats.org/officeDocument/2006/relationships/image" Target="media/image5.png"/><Relationship Id="rId21" Type="http://schemas.openxmlformats.org/officeDocument/2006/relationships/hyperlink" Target="https://commons.wikimedia.org/wiki/File:Arj_Barker_@_Sir_Stewart_Bovell_Park_(7_1_12)_(6693046301).jpg"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jp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
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Data Storage</w:t>
      </w:r>
    </w:p>
    <w:p>
      <w:r>
        <w:rPr>
          <w:i/>
          <w:color w:val="666666"/>
          <w:sz w:val="18"/>
        </w:rPr>
        <w:t>im_data_storage.php  —  Information Management</w:t>
      </w:r>
    </w:p>
    <w:p>
      <w:pPr>
        <w:pStyle w:val="Heading1"/>
      </w:pPr>
      <w:r>
        <w:rPr>
          <w:b w:val="0"/>
          <w:i w:val="0"/>
        </w:rPr>
        <w:t>Data Storage</w:t>
      </w:r>
    </w:p>
    <w:p>
      <w:pPr>
        <w:pStyle w:val="Heading2"/>
      </w:pPr>
      <w:r>
        <w:rPr>
          <w:b w:val="0"/>
          <w:i w:val="0"/>
        </w:rPr>
        <w:t>What is Data Storage?</w:t>
      </w:r>
    </w:p>
    <w:p>
      <w:pPr>
        <w:jc w:val="center"/>
      </w:pPr>
      <w:r>
        <w:rPr>
          <w:i/>
          <w:color w:val="999999"/>
          <w:sz w:val="17"/>
        </w:rPr>
        <w:drawing>
          <wp:inline xmlns:a="http://schemas.openxmlformats.org/drawingml/2006/main" xmlns:pic="http://schemas.openxmlformats.org/drawingml/2006/picture">
            <wp:extent cx="2505821" cy="27033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05821" cy="2703332"/>
                    </a:xfrm>
                    <a:prstGeom prst="rect"/>
                  </pic:spPr>
                </pic:pic>
              </a:graphicData>
            </a:graphic>
          </wp:inline>
        </w:drawing>
      </w:r>
    </w:p>
    <w:p>
      <w:r>
        <w:rPr>
          <w:b w:val="0"/>
          <w:i w:val="0"/>
        </w:rPr>
        <w:t>We have already looked at data in memory - and the primitive data types used by programmers used to make this process easy.</w:t>
      </w:r>
    </w:p>
    <w:p>
      <w:r>
        <w:rPr>
          <w:b w:val="0"/>
          <w:i w:val="0"/>
        </w:rPr>
        <w:t>The problem with data in memory is that it is only there temporarily.</w:t>
      </w:r>
    </w:p>
    <w:p>
      <w:pPr>
        <w:pStyle w:val="Heading2"/>
      </w:pPr>
      <w:r>
        <w:rPr>
          <w:b w:val="0"/>
          <w:i w:val="0"/>
        </w:rPr>
        <w:t>Persistence - data that lasts!</w:t>
      </w:r>
    </w:p>
    <w:p>
      <w:r>
        <w:rPr>
          <w:b w:val="0"/>
          <w:i w:val="0"/>
        </w:rPr>
        <w:t>When you quit the program then the data that was stored in memory is cleared to make the memory available for the next program that needs it.</w:t>
      </w:r>
    </w:p>
    <w:p>
      <w:r>
        <w:rPr>
          <w:b w:val="0"/>
          <w:i w:val="0"/>
        </w:rPr>
        <w:t>Obviously just relying on data in memory is not possible (you want to keep your data and use it again without having to input it all over again), so computers have storage hardware capable of holding data even when the power is off.</w:t>
      </w:r>
    </w:p>
    <w:p>
      <w:r>
        <w:rPr>
          <w:b/>
          <w:i/>
          <w:color w:val="000000"/>
        </w:rPr>
        <w:t>Data Storage is therefore the process of keeping data long term for use and re-use. This is called data persistence.</w:t>
      </w:r>
    </w:p>
    <w:p>
      <w:pPr>
        <w:pStyle w:val="Heading2"/>
      </w:pPr>
      <w:r>
        <w:rPr>
          <w:b w:val="0"/>
          <w:i w:val="0"/>
        </w:rPr>
        <w:t>What do I need to know about data storage?</w:t>
      </w:r>
    </w:p>
    <w:p>
      <w:r>
        <w:rPr>
          <w:b w:val="0"/>
          <w:i w:val="0"/>
        </w:rPr>
        <w:t>That access to, reading, writing, deleting, moving and copying of files on storage is managed by the OS</w:t>
      </w:r>
    </w:p>
    <w:p>
      <w:r>
        <w:rPr>
          <w:b w:val="0"/>
          <w:i w:val="0"/>
        </w:rPr>
        <w:t>That storage is structured in a hierarchy - it has a 'root' that is a large container that holds files and folders. Folders are structures that can also hold files and folders. Placing folders inside each other create a structure called a tree.</w:t>
      </w:r>
    </w:p>
    <w:p>
      <w:r>
        <w:rPr>
          <w:b w:val="0"/>
          <w:i w:val="0"/>
        </w:rPr>
        <w:t>That the OS provides a tool for managing files and folders on a storage device (this is the File Explorer on Windows or the Finder on macOS) - this is discussed in the panel for File Management.</w:t>
      </w:r>
    </w:p>
    <w:p>
      <w:r>
        <w:rPr>
          <w:b w:val="0"/>
          <w:i w:val="0"/>
        </w:rPr>
        <w:t>A programmer's perspective on files</w:t>
      </w:r>
    </w:p>
    <w:p>
      <w:r>
        <w:rPr>
          <w:b w:val="0"/>
          <w:i w:val="0"/>
        </w:rPr>
        <w:t>Are there primitives for working with files?….</w:t>
      </w:r>
    </w:p>
    <w:p>
      <w:r>
        <w:rPr>
          <w:b w:val="0"/>
          <w:i w:val="0"/>
        </w:rPr>
        <w:t>Just like memory, a file is a long sequence of '0's and '1's kept on the storage medium.</w:t>
      </w:r>
    </w:p>
    <w:p>
      <w:r>
        <w:rPr>
          <w:b/>
          <w:i/>
          <w:color w:val="000000"/>
        </w:rPr>
        <w:t>Unlike variables and memory, there are no primitives that make it easy for programmers to work with files.</w:t>
      </w:r>
    </w:p>
    <w:p>
      <w:r>
        <w:rPr>
          <w:b w:val="0"/>
          <w:i w:val="0"/>
        </w:rPr>
        <w:t>Programming languages do provide types and structures that make working with text files easy - but anything beyond that is largely your (the programmer's) problem.</w:t>
      </w:r>
    </w:p>
    <w:p>
      <w:r>
        <w:rPr>
          <w:b w:val="0"/>
          <w:i w:val="0"/>
        </w:rPr>
        <w:t>As a programmer you have one of three options when saving files to and loading files from storage:</w:t>
      </w:r>
    </w:p>
    <w:p>
      <w:r>
        <w:rPr>
          <w:b/>
          <w:i/>
          <w:color w:val="000000"/>
        </w:rPr>
        <w:t>Use a Text file</w:t>
      </w:r>
      <w:r>
        <w:br/>
      </w:r>
      <w:r>
        <w:br/>
      </w:r>
      <w:r>
        <w:rPr>
          <w:b w:val="0"/>
          <w:i w:val="0"/>
        </w:rPr>
        <w:t>You write all data to storage as lines of text. You need to work out your own scheme for marking separate data items (e.g. using a comma or some other character to separate data items). You then have to read in the data from the file as a string (text) and use string manipulation programming to break the data into its separate parts and store them in the right variables).</w:t>
      </w:r>
    </w:p>
    <w:p>
      <w:r>
        <w:rPr>
          <w:b/>
          <w:i/>
          <w:color w:val="000000"/>
        </w:rPr>
        <w:t>Use Typed data files</w:t>
      </w:r>
      <w:r>
        <w:br/>
      </w:r>
      <w:r>
        <w:br/>
      </w:r>
      <w:r>
        <w:rPr>
          <w:b w:val="0"/>
          <w:i w:val="0"/>
        </w:rPr>
        <w:t xml:space="preserve"> This method (if it is supported by your programming language) stores data in blocks of records in the file on disk - but you as the programmer have to define the record structure and write the code to manage the reading, writing and editing of the file.</w:t>
      </w:r>
      <w:r>
        <w:br/>
      </w:r>
      <w:r>
        <w:br/>
      </w:r>
      <w:r>
        <w:rPr>
          <w:b w:val="0"/>
          <w:i w:val="0"/>
        </w:rPr>
        <w:t>Not all programming languages support typed data files.</w:t>
      </w:r>
    </w:p>
    <w:p>
      <w:r>
        <w:rPr>
          <w:b/>
          <w:i/>
          <w:color w:val="000000"/>
        </w:rPr>
        <w:t>Use a Database</w:t>
      </w:r>
      <w:r>
        <w:br/>
      </w:r>
      <w:r>
        <w:br/>
      </w:r>
      <w:r>
        <w:rPr>
          <w:b w:val="0"/>
          <w:i w:val="0"/>
        </w:rPr>
        <w:t>This method is in many ways the least work, but the most expensive - you have to buy a database system and have some way of linking your program to the database. You can then ask the database system to save data, load data and use some of the powerful tools of the database to make processing the data in the file faster.</w:t>
      </w:r>
    </w:p>
    <w:p>
      <w:r>
        <w:rPr>
          <w:b/>
          <w:i/>
          <w:color w:val="CC0000"/>
        </w:rPr>
        <w:t>Working with files and databases is covered in your Grd 11 and Grd 12 years (&amp; Textbooks).</w:t>
      </w:r>
    </w:p>
    <w:p>
      <w:pPr>
        <w:pStyle w:val="Heading3"/>
      </w:pPr>
      <w:r>
        <w:rPr>
          <w:b w:val="0"/>
          <w:i w:val="0"/>
        </w:rPr>
        <w:t>Video Links - Data Storage (bits, bytes, ASCII, etc)</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Data Storage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meant by 'Secondary Memory'?</w:t>
      </w:r>
    </w:p>
    <w:p>
      <w:r>
        <w:rPr>
          <w:b w:val="0"/>
          <w:i w:val="0"/>
        </w:rPr>
        <w:t>Storage.</w:t>
      </w:r>
    </w:p>
    <w:p>
      <w:pPr>
        <w:pStyle w:val="Heading3"/>
      </w:pPr>
      <w:r>
        <w:rPr>
          <w:b w:val="0"/>
          <w:i w:val="0"/>
        </w:rPr>
        <w:t>What is meant by 'Persistent Memory'?</w:t>
      </w:r>
    </w:p>
    <w:p>
      <w:pPr>
        <w:pStyle w:val="Heading3"/>
      </w:pPr>
      <w:r>
        <w:rPr>
          <w:b w:val="0"/>
          <w:i w:val="0"/>
        </w:rPr>
        <w:t>How do I manage files and folders on my storage device?</w:t>
      </w:r>
    </w:p>
    <w:p>
      <w:r>
        <w:rPr>
          <w:b w:val="0"/>
          <w:i w:val="0"/>
        </w:rPr>
        <w:t>By using the supplied OS GUI file management tool (File Explorer in Windows, Finder in macOS).</w:t>
      </w:r>
    </w:p>
    <w:p>
      <w:r>
        <w:rPr>
          <w:b w:val="0"/>
          <w:i w:val="0"/>
        </w:rPr>
        <w:t>Or, if you know what you are doing, typing in commands at the CLI for your OS.</w:t>
      </w:r>
    </w:p>
    <w:p>
      <w:r>
        <w:rPr>
          <w:b w:val="0"/>
          <w:i w:val="0"/>
        </w:rPr>
        <w:t>Typing commands in the CLI can be much more powerful and faster than using the GUI - but you have to be sure you know what you are doing as you can easily delete all your data!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